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75E96" w14:textId="77777777" w:rsidR="005449FD" w:rsidRDefault="00000000">
      <w:pPr>
        <w:jc w:val="center"/>
      </w:pPr>
      <w:r>
        <w:t>VERITY SCOPE™</w:t>
      </w:r>
    </w:p>
    <w:p w14:paraId="47847D2E" w14:textId="77777777" w:rsidR="005449FD" w:rsidRDefault="00000000">
      <w:pPr>
        <w:jc w:val="center"/>
      </w:pPr>
      <w:r>
        <w:t>Production Product Schema (v1.2.4 (CRAFT-aligned))</w:t>
      </w:r>
    </w:p>
    <w:p w14:paraId="40C31BA3" w14:textId="77777777" w:rsidR="005449FD" w:rsidRDefault="00000000">
      <w:pPr>
        <w:jc w:val="center"/>
      </w:pPr>
      <w:r>
        <w:rPr>
          <w:sz w:val="24"/>
        </w:rPr>
        <w:t>Life Sciences Primary Market Research (PMR) Bid and Scope Automation</w:t>
      </w:r>
    </w:p>
    <w:p w14:paraId="18081276" w14:textId="77777777" w:rsidR="005449FD" w:rsidRDefault="005449FD"/>
    <w:p w14:paraId="08B8EEF8" w14:textId="77777777" w:rsidR="005449FD" w:rsidRDefault="005449FD"/>
    <w:tbl>
      <w:tblPr>
        <w:tblStyle w:val="TableGrid"/>
        <w:tblW w:w="0" w:type="auto"/>
        <w:jc w:val="center"/>
        <w:tblLook w:val="04A0" w:firstRow="1" w:lastRow="0" w:firstColumn="1" w:lastColumn="0" w:noHBand="0" w:noVBand="1"/>
      </w:tblPr>
      <w:tblGrid>
        <w:gridCol w:w="4873"/>
        <w:gridCol w:w="4873"/>
      </w:tblGrid>
      <w:tr w:rsidR="005449FD" w14:paraId="5A65906A" w14:textId="77777777">
        <w:trPr>
          <w:jc w:val="center"/>
        </w:trPr>
        <w:tc>
          <w:tcPr>
            <w:tcW w:w="4873" w:type="dxa"/>
            <w:vAlign w:val="center"/>
          </w:tcPr>
          <w:p w14:paraId="39B4591D" w14:textId="77777777" w:rsidR="005449FD" w:rsidRDefault="00000000">
            <w:r>
              <w:rPr>
                <w:b/>
              </w:rPr>
              <w:t>Version</w:t>
            </w:r>
          </w:p>
        </w:tc>
        <w:tc>
          <w:tcPr>
            <w:tcW w:w="4873" w:type="dxa"/>
            <w:vAlign w:val="center"/>
          </w:tcPr>
          <w:p w14:paraId="56CB9024" w14:textId="6B3487AF" w:rsidR="0066064C" w:rsidRDefault="00000000">
            <w:r>
              <w:t>v1.2.</w:t>
            </w:r>
            <w:r w:rsidR="004C1B31">
              <w:t>4</w:t>
            </w:r>
          </w:p>
        </w:tc>
      </w:tr>
      <w:tr w:rsidR="005449FD" w14:paraId="0377E240" w14:textId="77777777">
        <w:trPr>
          <w:jc w:val="center"/>
        </w:trPr>
        <w:tc>
          <w:tcPr>
            <w:tcW w:w="4873" w:type="dxa"/>
            <w:vAlign w:val="center"/>
          </w:tcPr>
          <w:p w14:paraId="05621C76" w14:textId="77777777" w:rsidR="005449FD" w:rsidRDefault="00000000">
            <w:r>
              <w:rPr>
                <w:b/>
              </w:rPr>
              <w:t>Date</w:t>
            </w:r>
          </w:p>
        </w:tc>
        <w:tc>
          <w:tcPr>
            <w:tcW w:w="4873" w:type="dxa"/>
            <w:vAlign w:val="center"/>
          </w:tcPr>
          <w:p w14:paraId="1FEA8833" w14:textId="77777777" w:rsidR="005449FD" w:rsidRDefault="00000000">
            <w:r>
              <w:t>26 Feb 2026</w:t>
            </w:r>
          </w:p>
        </w:tc>
      </w:tr>
      <w:tr w:rsidR="005449FD" w14:paraId="2592F049" w14:textId="77777777">
        <w:trPr>
          <w:jc w:val="center"/>
        </w:trPr>
        <w:tc>
          <w:tcPr>
            <w:tcW w:w="4873" w:type="dxa"/>
            <w:vAlign w:val="center"/>
          </w:tcPr>
          <w:p w14:paraId="292F5CEF" w14:textId="77777777" w:rsidR="005449FD" w:rsidRDefault="00000000">
            <w:r>
              <w:rPr>
                <w:b/>
              </w:rPr>
              <w:t>Owner</w:t>
            </w:r>
          </w:p>
        </w:tc>
        <w:tc>
          <w:tcPr>
            <w:tcW w:w="4873" w:type="dxa"/>
            <w:vAlign w:val="center"/>
          </w:tcPr>
          <w:p w14:paraId="190D12B2" w14:textId="4E093B74" w:rsidR="005449FD" w:rsidRDefault="00457F77">
            <w:r>
              <w:t>Pawan</w:t>
            </w:r>
            <w:r w:rsidR="00312E27">
              <w:t xml:space="preserve"> A</w:t>
            </w:r>
          </w:p>
        </w:tc>
      </w:tr>
      <w:tr w:rsidR="005449FD" w14:paraId="13159EEF" w14:textId="77777777">
        <w:trPr>
          <w:jc w:val="center"/>
        </w:trPr>
        <w:tc>
          <w:tcPr>
            <w:tcW w:w="4873" w:type="dxa"/>
            <w:vAlign w:val="center"/>
          </w:tcPr>
          <w:p w14:paraId="1118EE26" w14:textId="77777777" w:rsidR="005449FD" w:rsidRDefault="00000000">
            <w:r>
              <w:rPr>
                <w:b/>
              </w:rPr>
              <w:t>Audience</w:t>
            </w:r>
          </w:p>
        </w:tc>
        <w:tc>
          <w:tcPr>
            <w:tcW w:w="4873" w:type="dxa"/>
            <w:vAlign w:val="center"/>
          </w:tcPr>
          <w:p w14:paraId="0474E22E" w14:textId="77777777" w:rsidR="005449FD" w:rsidRDefault="00000000">
            <w:r>
              <w:t>Business + Engineering</w:t>
            </w:r>
          </w:p>
        </w:tc>
      </w:tr>
    </w:tbl>
    <w:p w14:paraId="3F7EEE59" w14:textId="77777777" w:rsidR="005449FD" w:rsidRDefault="00000000">
      <w:r>
        <w:br w:type="page"/>
      </w:r>
    </w:p>
    <w:p w14:paraId="038A96AA" w14:textId="77777777" w:rsidR="005449FD" w:rsidRDefault="00000000">
      <w:pPr>
        <w:pStyle w:val="Heading1"/>
      </w:pPr>
      <w:r>
        <w:lastRenderedPageBreak/>
        <w:t>Table of Contents</w:t>
      </w:r>
    </w:p>
    <w:p w14:paraId="76C2B26C" w14:textId="77777777" w:rsidR="005449FD" w:rsidRDefault="00000000">
      <w:pPr>
        <w:pStyle w:val="ListNumber"/>
      </w:pPr>
      <w:r>
        <w:t>Product overview</w:t>
      </w:r>
    </w:p>
    <w:p w14:paraId="2643E20E" w14:textId="77777777" w:rsidR="005449FD" w:rsidRDefault="00000000">
      <w:pPr>
        <w:pStyle w:val="ListNumber"/>
      </w:pPr>
      <w:r>
        <w:t>Key product concepts</w:t>
      </w:r>
    </w:p>
    <w:p w14:paraId="154400A4" w14:textId="77777777" w:rsidR="005449FD" w:rsidRDefault="00000000">
      <w:pPr>
        <w:pStyle w:val="ListNumber"/>
      </w:pPr>
      <w:r>
        <w:t>Personas, roles, and permissions</w:t>
      </w:r>
    </w:p>
    <w:p w14:paraId="6CD946FA" w14:textId="77777777" w:rsidR="005449FD" w:rsidRDefault="00000000">
      <w:pPr>
        <w:pStyle w:val="ListNumber"/>
      </w:pPr>
      <w:r>
        <w:t>Product modules</w:t>
      </w:r>
    </w:p>
    <w:p w14:paraId="6684D5E3" w14:textId="77777777" w:rsidR="005449FD" w:rsidRDefault="00000000">
      <w:pPr>
        <w:pStyle w:val="ListNumber"/>
      </w:pPr>
      <w:r>
        <w:t>Multi-tenant configuration model</w:t>
      </w:r>
    </w:p>
    <w:p w14:paraId="110E430E" w14:textId="77777777" w:rsidR="005449FD" w:rsidRDefault="00000000">
      <w:pPr>
        <w:pStyle w:val="ListNumber"/>
      </w:pPr>
      <w:r>
        <w:t>End-to-end workflow (state machine)</w:t>
      </w:r>
    </w:p>
    <w:p w14:paraId="6B2F1E8A" w14:textId="77777777" w:rsidR="005449FD" w:rsidRDefault="00000000">
      <w:pPr>
        <w:pStyle w:val="ListNumber"/>
      </w:pPr>
      <w:r>
        <w:t>Data model (production schema)</w:t>
      </w:r>
    </w:p>
    <w:p w14:paraId="09B385A7" w14:textId="77777777" w:rsidR="005449FD" w:rsidRDefault="00000000">
      <w:pPr>
        <w:pStyle w:val="ListNumber"/>
      </w:pPr>
      <w:r>
        <w:t>Rules and estimation engine (task, multiplier, question, playbook)</w:t>
      </w:r>
    </w:p>
    <w:p w14:paraId="471B1256" w14:textId="77777777" w:rsidR="005449FD" w:rsidRDefault="00000000">
      <w:pPr>
        <w:pStyle w:val="ListNumber"/>
      </w:pPr>
      <w:r>
        <w:t>PMR studies library (MECE v2)</w:t>
      </w:r>
    </w:p>
    <w:p w14:paraId="749B4FB2" w14:textId="77777777" w:rsidR="005449FD" w:rsidRDefault="00000000">
      <w:pPr>
        <w:pStyle w:val="ListNumber"/>
      </w:pPr>
      <w:r>
        <w:t>Email-first intake and submission</w:t>
      </w:r>
    </w:p>
    <w:p w14:paraId="054D536F" w14:textId="77777777" w:rsidR="005449FD" w:rsidRDefault="00000000">
      <w:pPr>
        <w:pStyle w:val="ListNumber"/>
      </w:pPr>
      <w:r>
        <w:t>Integrations (CRM, procurement, storage)</w:t>
      </w:r>
    </w:p>
    <w:p w14:paraId="02866EDE" w14:textId="77777777" w:rsidR="005449FD" w:rsidRDefault="00000000">
      <w:pPr>
        <w:pStyle w:val="ListNumber"/>
      </w:pPr>
      <w:r>
        <w:t>Security, compliance, and audit</w:t>
      </w:r>
    </w:p>
    <w:p w14:paraId="7A57EE32" w14:textId="77777777" w:rsidR="005449FD" w:rsidRDefault="00000000">
      <w:pPr>
        <w:pStyle w:val="ListNumber"/>
      </w:pPr>
      <w:r>
        <w:t>Non-functional requirements</w:t>
      </w:r>
    </w:p>
    <w:p w14:paraId="1A59F32C" w14:textId="77777777" w:rsidR="005449FD" w:rsidRDefault="00000000">
      <w:pPr>
        <w:pStyle w:val="ListNumber"/>
      </w:pPr>
      <w:r>
        <w:t>MVP scope and roadmap</w:t>
      </w:r>
    </w:p>
    <w:p w14:paraId="07D2A4E5" w14:textId="77777777" w:rsidR="005449FD" w:rsidRDefault="00000000">
      <w:pPr>
        <w:pStyle w:val="ListNumber"/>
      </w:pPr>
      <w:r>
        <w:t>Appendix A. Enumerations</w:t>
      </w:r>
    </w:p>
    <w:p w14:paraId="370CAABA" w14:textId="77777777" w:rsidR="005449FD" w:rsidRDefault="00000000">
      <w:pPr>
        <w:pStyle w:val="ListNumber"/>
      </w:pPr>
      <w:r>
        <w:t>Appendix B. JSON templates (developer copy-paste)</w:t>
      </w:r>
    </w:p>
    <w:p w14:paraId="7BFE6A9F" w14:textId="77777777" w:rsidR="005449FD" w:rsidRDefault="00000000">
      <w:pPr>
        <w:pStyle w:val="ListNumber"/>
      </w:pPr>
      <w:r>
        <w:t>Appendix C. Example bid package payload</w:t>
      </w:r>
    </w:p>
    <w:p w14:paraId="6A4D59C8" w14:textId="77777777" w:rsidR="005449FD" w:rsidRDefault="00000000">
      <w:r>
        <w:br w:type="page"/>
      </w:r>
    </w:p>
    <w:p w14:paraId="347A4FF5" w14:textId="77777777" w:rsidR="005449FD" w:rsidRDefault="00000000">
      <w:pPr>
        <w:pStyle w:val="Heading1"/>
      </w:pPr>
      <w:r>
        <w:lastRenderedPageBreak/>
        <w:t>1. Product overview</w:t>
      </w:r>
    </w:p>
    <w:p w14:paraId="535A3EF9" w14:textId="77777777" w:rsidR="005449FD" w:rsidRDefault="00000000">
      <w:r>
        <w:t>VERITY SCOPE™ is a bid and scope orchestration product for Life Sciences primary market research (PMR) teams. It turns an unstructured client brief (typically received by email) into a submit-ready bid package: scope, timeline, work breakdown structure (WBS), effort estimate, pricing pack, assumptions/risks, and proposal/SoW drafts. The product is designed for multi-company deployment, where each company has its own rate cards and pricing policies. Every extracted requirement, assumption, and sample decision is evidence-linked to the originating RFP section or attachment for defensibility and auditability.</w:t>
      </w:r>
    </w:p>
    <w:p w14:paraId="482EAF8C" w14:textId="77777777" w:rsidR="005449FD" w:rsidRDefault="00000000">
      <w:pPr>
        <w:pStyle w:val="Heading2"/>
      </w:pPr>
      <w:r>
        <w:t>What VERITY SCOPE™ standardizes</w:t>
      </w:r>
    </w:p>
    <w:p w14:paraId="42116693" w14:textId="77777777" w:rsidR="005449FD" w:rsidRDefault="00000000">
      <w:pPr>
        <w:pStyle w:val="ListBullet"/>
      </w:pPr>
      <w:r>
        <w:t>A consistent study library and scoping playbooks (what a 'U&amp;A' or 'Tracker' means in practice).</w:t>
      </w:r>
    </w:p>
    <w:p w14:paraId="3098F1A4" w14:textId="77777777" w:rsidR="005449FD" w:rsidRDefault="00000000">
      <w:pPr>
        <w:pStyle w:val="ListBullet"/>
      </w:pPr>
      <w:r>
        <w:t>A granular WBS task library with unit-based estimation (how effort is calculated).</w:t>
      </w:r>
    </w:p>
    <w:p w14:paraId="767AEB0E" w14:textId="77777777" w:rsidR="005449FD" w:rsidRDefault="00000000">
      <w:pPr>
        <w:pStyle w:val="ListBullet"/>
      </w:pPr>
      <w:r>
        <w:t>A rules engine for gap detection, clarifications, complexity multipliers, and approval routing.</w:t>
      </w:r>
    </w:p>
    <w:p w14:paraId="6498670E" w14:textId="77777777" w:rsidR="005449FD" w:rsidRDefault="00000000">
      <w:pPr>
        <w:pStyle w:val="ListBullet"/>
      </w:pPr>
      <w:r>
        <w:t>A repeatable workflow with hard gates for approvals and submission.</w:t>
      </w:r>
    </w:p>
    <w:p w14:paraId="45B65E60" w14:textId="77777777" w:rsidR="005449FD" w:rsidRDefault="00000000">
      <w:pPr>
        <w:pStyle w:val="ListBullet"/>
      </w:pPr>
      <w:r>
        <w:t>Versioning and audit trail across scope, pricing, and documents.</w:t>
      </w:r>
    </w:p>
    <w:p w14:paraId="004F5DFF" w14:textId="77777777" w:rsidR="005449FD" w:rsidRDefault="00000000">
      <w:pPr>
        <w:pStyle w:val="Heading2"/>
      </w:pPr>
      <w:r>
        <w:t>What each company configures (tenant-specific)</w:t>
      </w:r>
    </w:p>
    <w:p w14:paraId="7FD5C04C" w14:textId="77777777" w:rsidR="005449FD" w:rsidRDefault="00000000">
      <w:pPr>
        <w:pStyle w:val="ListBullet"/>
      </w:pPr>
      <w:r>
        <w:t>Rate cards: roles, cost rates, sell rates, geography variants, effective dates.</w:t>
      </w:r>
    </w:p>
    <w:p w14:paraId="463F1A72" w14:textId="77777777" w:rsidR="005449FD" w:rsidRDefault="00000000">
      <w:pPr>
        <w:pStyle w:val="ListBullet"/>
      </w:pPr>
      <w:r>
        <w:t>Pricing policies: margin thresholds, discount limits, approval thresholds.</w:t>
      </w:r>
    </w:p>
    <w:p w14:paraId="7DE672C8" w14:textId="77777777" w:rsidR="005449FD" w:rsidRDefault="00000000">
      <w:pPr>
        <w:pStyle w:val="ListBullet"/>
      </w:pPr>
      <w:r>
        <w:t>Preferred vendors and OOP (out-of-pocket) catalogs: panels, recruiters, translation, incentives, transcription.</w:t>
      </w:r>
    </w:p>
    <w:p w14:paraId="0CCE6E07" w14:textId="77777777" w:rsidR="005449FD" w:rsidRDefault="00000000">
      <w:pPr>
        <w:pStyle w:val="ListBullet"/>
      </w:pPr>
      <w:r>
        <w:t>Templates: proposal, SoW, pricing annex, assumptions annex, timeline annex.</w:t>
      </w:r>
    </w:p>
    <w:p w14:paraId="665FB052" w14:textId="77777777" w:rsidR="005449FD" w:rsidRDefault="00000000">
      <w:pPr>
        <w:pStyle w:val="ListBullet"/>
      </w:pPr>
      <w:r>
        <w:t>Email and security settings: mailboxes, allowed domains, retention, access controls.</w:t>
      </w:r>
    </w:p>
    <w:p w14:paraId="7FFC3950" w14:textId="77777777" w:rsidR="005449FD" w:rsidRDefault="00000000">
      <w:pPr>
        <w:pStyle w:val="Heading2"/>
      </w:pPr>
      <w:r>
        <w:t>Primary outcomes</w:t>
      </w:r>
    </w:p>
    <w:p w14:paraId="0A2FB81D" w14:textId="77777777" w:rsidR="005449FD" w:rsidRDefault="00000000">
      <w:pPr>
        <w:pStyle w:val="ListBullet"/>
      </w:pPr>
      <w:r>
        <w:t>Faster bid turnaround with fewer rework cycles.</w:t>
      </w:r>
    </w:p>
    <w:p w14:paraId="63B6E25C" w14:textId="77777777" w:rsidR="005449FD" w:rsidRDefault="00000000">
      <w:pPr>
        <w:pStyle w:val="ListBullet"/>
      </w:pPr>
      <w:r>
        <w:t>Higher consistency and traceability of effort and pricing.</w:t>
      </w:r>
    </w:p>
    <w:p w14:paraId="7A16DB9B" w14:textId="77777777" w:rsidR="005449FD" w:rsidRDefault="00000000">
      <w:pPr>
        <w:pStyle w:val="ListBullet"/>
      </w:pPr>
      <w:r>
        <w:t>Clear assumptions and risks to reduce scope creep and delivery surprises.</w:t>
      </w:r>
    </w:p>
    <w:p w14:paraId="59F3B0A2" w14:textId="77777777" w:rsidR="005449FD" w:rsidRDefault="00000000">
      <w:pPr>
        <w:pStyle w:val="ListBullet"/>
      </w:pPr>
      <w:r>
        <w:t>Comparable operational metrics across bids and teams (cycle time, win rate, margin accuracy).</w:t>
      </w:r>
    </w:p>
    <w:p w14:paraId="74CC2345" w14:textId="77777777" w:rsidR="005449FD" w:rsidRDefault="00000000">
      <w:r>
        <w:br w:type="page"/>
      </w:r>
    </w:p>
    <w:p w14:paraId="567207E6" w14:textId="77777777" w:rsidR="005449FD" w:rsidRDefault="00000000">
      <w:pPr>
        <w:pStyle w:val="Heading1"/>
      </w:pPr>
      <w:r>
        <w:lastRenderedPageBreak/>
        <w:t>2. Key product concepts</w:t>
      </w:r>
    </w:p>
    <w:p w14:paraId="6FA5E9E1" w14:textId="77777777" w:rsidR="005449FD" w:rsidRDefault="00000000">
      <w:pPr>
        <w:pStyle w:val="Heading2"/>
      </w:pPr>
      <w:r>
        <w:t>Core objects</w:t>
      </w:r>
    </w:p>
    <w:p w14:paraId="4B0A4916" w14:textId="77777777" w:rsidR="005449FD" w:rsidRDefault="00000000">
      <w:pPr>
        <w:pStyle w:val="ListBullet"/>
      </w:pPr>
      <w:r>
        <w:t>Opportunity: A single bid instance (client request) with a due date and owner.</w:t>
      </w:r>
    </w:p>
    <w:p w14:paraId="64A29DA4" w14:textId="77777777" w:rsidR="005449FD" w:rsidRDefault="00000000">
      <w:pPr>
        <w:pStyle w:val="ListBullet"/>
      </w:pPr>
      <w:r>
        <w:t>Brief: Structured extraction of the client request (objectives, markets, audience, sample, deliverables).</w:t>
      </w:r>
    </w:p>
    <w:p w14:paraId="4D8695D0" w14:textId="77777777" w:rsidR="005449FD" w:rsidRDefault="00000000">
      <w:pPr>
        <w:pStyle w:val="ListBullet"/>
      </w:pPr>
      <w:r>
        <w:t>Study definition: A standardized description of a study type (required inputs, default deliverables, WBS mapping).</w:t>
      </w:r>
    </w:p>
    <w:p w14:paraId="3F2E225B" w14:textId="77777777" w:rsidR="005449FD" w:rsidRDefault="00000000">
      <w:pPr>
        <w:pStyle w:val="ListBullet"/>
      </w:pPr>
      <w:r>
        <w:t>Scope: The finalized scope statement (method, sample plan, sample size recommendation, HCP shortlist, deliverables, assumptions).</w:t>
      </w:r>
    </w:p>
    <w:p w14:paraId="67E8D612" w14:textId="77777777" w:rsidR="005449FD" w:rsidRDefault="00000000">
      <w:pPr>
        <w:pStyle w:val="ListBullet"/>
      </w:pPr>
      <w:r>
        <w:t>Workplan: Timeline and milestones, including explicit client review windows.</w:t>
      </w:r>
    </w:p>
    <w:p w14:paraId="6A6968A6" w14:textId="77777777" w:rsidR="005449FD" w:rsidRDefault="00000000">
      <w:pPr>
        <w:pStyle w:val="ListBullet"/>
      </w:pPr>
      <w:r>
        <w:t>WBS: Task-level work breakdown structure used for effort and cost calculations.</w:t>
      </w:r>
    </w:p>
    <w:p w14:paraId="68E088A9" w14:textId="77777777" w:rsidR="005449FD" w:rsidRDefault="00000000">
      <w:pPr>
        <w:pStyle w:val="ListBullet"/>
      </w:pPr>
      <w:r>
        <w:t>Pricing pack: Labor + OOP + policies + margin checks; optionally tiered options (Good/Better/Best).</w:t>
      </w:r>
    </w:p>
    <w:p w14:paraId="08E7ABDE" w14:textId="77777777" w:rsidR="005449FD" w:rsidRDefault="00000000">
      <w:pPr>
        <w:pStyle w:val="ListBullet"/>
      </w:pPr>
      <w:r>
        <w:t xml:space="preserve">Documents: Proposal/SoW/annexures generated from templates and </w:t>
      </w:r>
      <w:proofErr w:type="gramStart"/>
      <w:r>
        <w:t>version-controlled</w:t>
      </w:r>
      <w:proofErr w:type="gramEnd"/>
      <w:r>
        <w:t>.</w:t>
      </w:r>
    </w:p>
    <w:p w14:paraId="3AB9096A" w14:textId="77777777" w:rsidR="005449FD" w:rsidRDefault="00000000">
      <w:pPr>
        <w:pStyle w:val="ListBullet"/>
      </w:pPr>
      <w:r>
        <w:t>Approvals: Configurable routing and sign-off requirements (finance, legal, compliance).</w:t>
      </w:r>
    </w:p>
    <w:p w14:paraId="67AAEFF6" w14:textId="77777777" w:rsidR="005449FD" w:rsidRDefault="00000000">
      <w:pPr>
        <w:pStyle w:val="ListBullet"/>
      </w:pPr>
      <w:r>
        <w:t>Submission: The outbound package (usually an email draft) and its audit record.</w:t>
      </w:r>
    </w:p>
    <w:p w14:paraId="23C4A302" w14:textId="77777777" w:rsidR="005449FD" w:rsidRDefault="00000000">
      <w:pPr>
        <w:pStyle w:val="Heading2"/>
      </w:pPr>
      <w:r>
        <w:t>Standardization vs configuration</w:t>
      </w:r>
    </w:p>
    <w:p w14:paraId="49AE5A1E" w14:textId="77777777" w:rsidR="005449FD" w:rsidRDefault="00000000">
      <w:r>
        <w:t>VERITY SCOPE™ uses a global effort model (standard tasks, units, base hours, multipliers) and applies company-specific pricing via configurable rate cards and policies. This keeps estimation logic consistent while allowing each company to reflect its own economics.</w:t>
      </w:r>
    </w:p>
    <w:p w14:paraId="40C41B4C" w14:textId="77777777" w:rsidR="005449FD" w:rsidRDefault="00000000">
      <w:pPr>
        <w:pStyle w:val="Heading2"/>
      </w:pPr>
      <w:r>
        <w:t>Email-first design</w:t>
      </w:r>
    </w:p>
    <w:p w14:paraId="3E5809C0" w14:textId="77777777" w:rsidR="005449FD" w:rsidRDefault="00000000">
      <w:pPr>
        <w:pStyle w:val="ListBullet"/>
      </w:pPr>
      <w:r>
        <w:t>Inbound: email thread and attachments are the default intake channel.</w:t>
      </w:r>
    </w:p>
    <w:p w14:paraId="527AEE1B" w14:textId="77777777" w:rsidR="005449FD" w:rsidRDefault="00000000">
      <w:pPr>
        <w:pStyle w:val="ListBullet"/>
      </w:pPr>
      <w:r>
        <w:t>Outbound: the product generates a submission-ready email draft with the correct attachments; a human user sends it.</w:t>
      </w:r>
    </w:p>
    <w:p w14:paraId="510D561A" w14:textId="77777777" w:rsidR="005449FD" w:rsidRDefault="00000000">
      <w:pPr>
        <w:pStyle w:val="ListBullet"/>
      </w:pPr>
      <w:r>
        <w:t>Optional: structured web intake form, portal upload, CRM sync, procurement system sync (e.g., Coupa).</w:t>
      </w:r>
    </w:p>
    <w:p w14:paraId="07AD0A8D" w14:textId="77777777" w:rsidR="005449FD" w:rsidRDefault="00000000">
      <w:r>
        <w:br w:type="page"/>
      </w:r>
    </w:p>
    <w:p w14:paraId="147A744E" w14:textId="77777777" w:rsidR="005449FD" w:rsidRDefault="00000000">
      <w:pPr>
        <w:pStyle w:val="Heading1"/>
      </w:pPr>
      <w:r>
        <w:lastRenderedPageBreak/>
        <w:t>3. Personas, roles, and permissions</w:t>
      </w:r>
    </w:p>
    <w:p w14:paraId="38CC86D7" w14:textId="77777777" w:rsidR="005449FD" w:rsidRDefault="00000000">
      <w:r>
        <w:t>VERITY SCOPE™ supports role-based access control (RBAC). Permissions are assigned per tenant.</w:t>
      </w:r>
    </w:p>
    <w:p w14:paraId="195DA9EB" w14:textId="77777777" w:rsidR="005449FD" w:rsidRDefault="00000000">
      <w:pPr>
        <w:pStyle w:val="Heading2"/>
      </w:pPr>
      <w:r>
        <w:t>Primary personas</w:t>
      </w:r>
    </w:p>
    <w:tbl>
      <w:tblPr>
        <w:tblStyle w:val="TableGrid"/>
        <w:tblW w:w="0" w:type="auto"/>
        <w:tblLook w:val="04A0" w:firstRow="1" w:lastRow="0" w:firstColumn="1" w:lastColumn="0" w:noHBand="0" w:noVBand="1"/>
      </w:tblPr>
      <w:tblGrid>
        <w:gridCol w:w="3249"/>
        <w:gridCol w:w="3249"/>
        <w:gridCol w:w="3249"/>
      </w:tblGrid>
      <w:tr w:rsidR="005449FD" w14:paraId="18A10AC9" w14:textId="77777777">
        <w:tc>
          <w:tcPr>
            <w:tcW w:w="3249" w:type="dxa"/>
          </w:tcPr>
          <w:p w14:paraId="394C5E9C" w14:textId="77777777" w:rsidR="005449FD" w:rsidRDefault="00000000">
            <w:r>
              <w:rPr>
                <w:b/>
              </w:rPr>
              <w:t>Persona</w:t>
            </w:r>
          </w:p>
        </w:tc>
        <w:tc>
          <w:tcPr>
            <w:tcW w:w="3249" w:type="dxa"/>
          </w:tcPr>
          <w:p w14:paraId="41D65007" w14:textId="77777777" w:rsidR="005449FD" w:rsidRDefault="00000000">
            <w:r>
              <w:rPr>
                <w:b/>
              </w:rPr>
              <w:t>Primary responsibility</w:t>
            </w:r>
          </w:p>
        </w:tc>
        <w:tc>
          <w:tcPr>
            <w:tcW w:w="3249" w:type="dxa"/>
          </w:tcPr>
          <w:p w14:paraId="55C8EFB6" w14:textId="77777777" w:rsidR="005449FD" w:rsidRDefault="00000000">
            <w:r>
              <w:rPr>
                <w:b/>
              </w:rPr>
              <w:t>Typical actions in Verity SCOPE</w:t>
            </w:r>
          </w:p>
        </w:tc>
      </w:tr>
      <w:tr w:rsidR="005449FD" w14:paraId="0A69A2EF" w14:textId="77777777">
        <w:tc>
          <w:tcPr>
            <w:tcW w:w="3249" w:type="dxa"/>
          </w:tcPr>
          <w:p w14:paraId="7527898C" w14:textId="77777777" w:rsidR="005449FD" w:rsidRDefault="00000000">
            <w:r>
              <w:t>Bid Lead / Bid Desk</w:t>
            </w:r>
          </w:p>
        </w:tc>
        <w:tc>
          <w:tcPr>
            <w:tcW w:w="3249" w:type="dxa"/>
          </w:tcPr>
          <w:p w14:paraId="08D4B979" w14:textId="77777777" w:rsidR="005449FD" w:rsidRDefault="00000000">
            <w:r>
              <w:t>Owns bid response and submission</w:t>
            </w:r>
          </w:p>
        </w:tc>
        <w:tc>
          <w:tcPr>
            <w:tcW w:w="3249" w:type="dxa"/>
          </w:tcPr>
          <w:p w14:paraId="63DC02F0" w14:textId="77777777" w:rsidR="005449FD" w:rsidRDefault="00000000">
            <w:r>
              <w:t>Review brief, approve assumptions, approve scope/pricing, submit bid</w:t>
            </w:r>
          </w:p>
        </w:tc>
      </w:tr>
      <w:tr w:rsidR="005449FD" w14:paraId="663AFF1F" w14:textId="77777777">
        <w:tc>
          <w:tcPr>
            <w:tcW w:w="3249" w:type="dxa"/>
          </w:tcPr>
          <w:p w14:paraId="119C53F7" w14:textId="77777777" w:rsidR="005449FD" w:rsidRDefault="00000000">
            <w:r>
              <w:t>Research Lead</w:t>
            </w:r>
          </w:p>
        </w:tc>
        <w:tc>
          <w:tcPr>
            <w:tcW w:w="3249" w:type="dxa"/>
          </w:tcPr>
          <w:p w14:paraId="354DD37E" w14:textId="77777777" w:rsidR="005449FD" w:rsidRDefault="00000000">
            <w:r>
              <w:t>Owns research design quality</w:t>
            </w:r>
          </w:p>
        </w:tc>
        <w:tc>
          <w:tcPr>
            <w:tcW w:w="3249" w:type="dxa"/>
          </w:tcPr>
          <w:p w14:paraId="05B75B6C" w14:textId="77777777" w:rsidR="005449FD" w:rsidRDefault="00000000">
            <w:r>
              <w:t>Confirm methodology, sample plan, analysis approach, deliverables</w:t>
            </w:r>
          </w:p>
        </w:tc>
      </w:tr>
      <w:tr w:rsidR="005449FD" w14:paraId="11EA83B9" w14:textId="77777777">
        <w:tc>
          <w:tcPr>
            <w:tcW w:w="3249" w:type="dxa"/>
          </w:tcPr>
          <w:p w14:paraId="005A2DA5" w14:textId="77777777" w:rsidR="005449FD" w:rsidRDefault="00000000">
            <w:r>
              <w:t>Project Manager (PM)</w:t>
            </w:r>
          </w:p>
        </w:tc>
        <w:tc>
          <w:tcPr>
            <w:tcW w:w="3249" w:type="dxa"/>
          </w:tcPr>
          <w:p w14:paraId="1E95BD34" w14:textId="77777777" w:rsidR="005449FD" w:rsidRDefault="00000000">
            <w:r>
              <w:t>Owns timeline and execution plan</w:t>
            </w:r>
          </w:p>
        </w:tc>
        <w:tc>
          <w:tcPr>
            <w:tcW w:w="3249" w:type="dxa"/>
          </w:tcPr>
          <w:p w14:paraId="71883873" w14:textId="77777777" w:rsidR="005449FD" w:rsidRDefault="00000000">
            <w:r>
              <w:t>Build workplan, manage review cycles, ensure feasibility</w:t>
            </w:r>
          </w:p>
        </w:tc>
      </w:tr>
      <w:tr w:rsidR="005449FD" w14:paraId="0F88ECC5" w14:textId="77777777">
        <w:tc>
          <w:tcPr>
            <w:tcW w:w="3249" w:type="dxa"/>
          </w:tcPr>
          <w:p w14:paraId="6CCC1211" w14:textId="77777777" w:rsidR="005449FD" w:rsidRDefault="00000000">
            <w:r>
              <w:t>Analyst / Associate</w:t>
            </w:r>
          </w:p>
        </w:tc>
        <w:tc>
          <w:tcPr>
            <w:tcW w:w="3249" w:type="dxa"/>
          </w:tcPr>
          <w:p w14:paraId="6BDE096A" w14:textId="77777777" w:rsidR="005449FD" w:rsidRDefault="00000000">
            <w:r>
              <w:t>Supports content and analysis</w:t>
            </w:r>
          </w:p>
        </w:tc>
        <w:tc>
          <w:tcPr>
            <w:tcW w:w="3249" w:type="dxa"/>
          </w:tcPr>
          <w:p w14:paraId="401C0F6F" w14:textId="77777777" w:rsidR="005449FD" w:rsidRDefault="00000000">
            <w:r>
              <w:t>Draft sections, build tab plan, charting, QC</w:t>
            </w:r>
          </w:p>
        </w:tc>
      </w:tr>
      <w:tr w:rsidR="005449FD" w14:paraId="7D7E8A2D" w14:textId="77777777">
        <w:tc>
          <w:tcPr>
            <w:tcW w:w="3249" w:type="dxa"/>
          </w:tcPr>
          <w:p w14:paraId="12EFF412" w14:textId="77777777" w:rsidR="005449FD" w:rsidRDefault="00000000">
            <w:r>
              <w:t>Programmer / Scripting</w:t>
            </w:r>
          </w:p>
        </w:tc>
        <w:tc>
          <w:tcPr>
            <w:tcW w:w="3249" w:type="dxa"/>
          </w:tcPr>
          <w:p w14:paraId="1A731A5A" w14:textId="77777777" w:rsidR="005449FD" w:rsidRDefault="00000000">
            <w:r>
              <w:t>Builds survey scripts (quant)</w:t>
            </w:r>
          </w:p>
        </w:tc>
        <w:tc>
          <w:tcPr>
            <w:tcW w:w="3249" w:type="dxa"/>
          </w:tcPr>
          <w:p w14:paraId="4CC6B0EE" w14:textId="77777777" w:rsidR="005449FD" w:rsidRDefault="00000000">
            <w:r>
              <w:t>Confirm LOI/logic complexity assumptions, validate programming effort</w:t>
            </w:r>
          </w:p>
        </w:tc>
      </w:tr>
      <w:tr w:rsidR="005449FD" w14:paraId="498197F6" w14:textId="77777777">
        <w:tc>
          <w:tcPr>
            <w:tcW w:w="3249" w:type="dxa"/>
          </w:tcPr>
          <w:p w14:paraId="7A87D9E1" w14:textId="77777777" w:rsidR="005449FD" w:rsidRDefault="00000000">
            <w:r>
              <w:t>Fieldwork / Operations</w:t>
            </w:r>
          </w:p>
        </w:tc>
        <w:tc>
          <w:tcPr>
            <w:tcW w:w="3249" w:type="dxa"/>
          </w:tcPr>
          <w:p w14:paraId="48BE7E8E" w14:textId="77777777" w:rsidR="005449FD" w:rsidRDefault="00000000">
            <w:r>
              <w:t>Recruitment and field execution</w:t>
            </w:r>
          </w:p>
        </w:tc>
        <w:tc>
          <w:tcPr>
            <w:tcW w:w="3249" w:type="dxa"/>
          </w:tcPr>
          <w:p w14:paraId="4F09E421" w14:textId="77777777" w:rsidR="005449FD" w:rsidRDefault="00000000">
            <w:r>
              <w:t>Feasibility checks, vendor coordination, QC pacing</w:t>
            </w:r>
          </w:p>
        </w:tc>
      </w:tr>
      <w:tr w:rsidR="005449FD" w14:paraId="56FDC108" w14:textId="77777777">
        <w:tc>
          <w:tcPr>
            <w:tcW w:w="3249" w:type="dxa"/>
          </w:tcPr>
          <w:p w14:paraId="0BAF8745" w14:textId="77777777" w:rsidR="005449FD" w:rsidRDefault="00000000">
            <w:r>
              <w:t>Finance approver</w:t>
            </w:r>
          </w:p>
        </w:tc>
        <w:tc>
          <w:tcPr>
            <w:tcW w:w="3249" w:type="dxa"/>
          </w:tcPr>
          <w:p w14:paraId="67E51FCE" w14:textId="77777777" w:rsidR="005449FD" w:rsidRDefault="00000000">
            <w:r>
              <w:t>Protects margin and discount policy</w:t>
            </w:r>
          </w:p>
        </w:tc>
        <w:tc>
          <w:tcPr>
            <w:tcW w:w="3249" w:type="dxa"/>
          </w:tcPr>
          <w:p w14:paraId="5C021573" w14:textId="77777777" w:rsidR="005449FD" w:rsidRDefault="00000000">
            <w:r>
              <w:t>Approve exceptions, approve discounts, margin overrides</w:t>
            </w:r>
          </w:p>
        </w:tc>
      </w:tr>
      <w:tr w:rsidR="005449FD" w14:paraId="4604E7FB" w14:textId="77777777">
        <w:tc>
          <w:tcPr>
            <w:tcW w:w="3249" w:type="dxa"/>
          </w:tcPr>
          <w:p w14:paraId="5FE32B18" w14:textId="77777777" w:rsidR="005449FD" w:rsidRDefault="00000000">
            <w:r>
              <w:t>Legal / Compliance</w:t>
            </w:r>
          </w:p>
        </w:tc>
        <w:tc>
          <w:tcPr>
            <w:tcW w:w="3249" w:type="dxa"/>
          </w:tcPr>
          <w:p w14:paraId="28F913BC" w14:textId="77777777" w:rsidR="005449FD" w:rsidRDefault="00000000">
            <w:r>
              <w:t>Contract, privacy, and safety controls</w:t>
            </w:r>
          </w:p>
        </w:tc>
        <w:tc>
          <w:tcPr>
            <w:tcW w:w="3249" w:type="dxa"/>
          </w:tcPr>
          <w:p w14:paraId="7676C8DE" w14:textId="77777777" w:rsidR="005449FD" w:rsidRDefault="00000000">
            <w:r>
              <w:t>Approve SoW deviations, consent language, data handling requirements</w:t>
            </w:r>
          </w:p>
        </w:tc>
      </w:tr>
      <w:tr w:rsidR="005449FD" w14:paraId="15A7542C" w14:textId="77777777">
        <w:tc>
          <w:tcPr>
            <w:tcW w:w="3249" w:type="dxa"/>
          </w:tcPr>
          <w:p w14:paraId="4544616C" w14:textId="77777777" w:rsidR="005449FD" w:rsidRDefault="00000000">
            <w:r>
              <w:t>Tenant Admin</w:t>
            </w:r>
          </w:p>
        </w:tc>
        <w:tc>
          <w:tcPr>
            <w:tcW w:w="3249" w:type="dxa"/>
          </w:tcPr>
          <w:p w14:paraId="6B5A52E2" w14:textId="77777777" w:rsidR="005449FD" w:rsidRDefault="00000000">
            <w:r>
              <w:t>Configuration and governance</w:t>
            </w:r>
          </w:p>
        </w:tc>
        <w:tc>
          <w:tcPr>
            <w:tcW w:w="3249" w:type="dxa"/>
          </w:tcPr>
          <w:p w14:paraId="032AA277" w14:textId="77777777" w:rsidR="005449FD" w:rsidRDefault="00000000">
            <w:r>
              <w:t>Manage rate cards, templates, policies, integrations, users</w:t>
            </w:r>
          </w:p>
        </w:tc>
      </w:tr>
    </w:tbl>
    <w:p w14:paraId="4F54E484" w14:textId="77777777" w:rsidR="005449FD" w:rsidRDefault="00000000">
      <w:pPr>
        <w:pStyle w:val="Heading2"/>
      </w:pPr>
      <w:r>
        <w:t>Permission groups (example)</w:t>
      </w:r>
    </w:p>
    <w:p w14:paraId="06CF8635" w14:textId="77777777" w:rsidR="005449FD" w:rsidRDefault="00000000">
      <w:pPr>
        <w:pStyle w:val="ListBullet"/>
      </w:pPr>
      <w:r>
        <w:t>Viewer: read-only access to opportunities and artifacts.</w:t>
      </w:r>
    </w:p>
    <w:p w14:paraId="625C4218" w14:textId="77777777" w:rsidR="005449FD" w:rsidRDefault="00000000">
      <w:pPr>
        <w:pStyle w:val="ListBullet"/>
      </w:pPr>
      <w:r>
        <w:t>Contributor: can edit brief, scope, and WBS but cannot approve or submit.</w:t>
      </w:r>
    </w:p>
    <w:p w14:paraId="08607E52" w14:textId="77777777" w:rsidR="005449FD" w:rsidRDefault="00000000">
      <w:pPr>
        <w:pStyle w:val="ListBullet"/>
      </w:pPr>
      <w:r>
        <w:t>Approver: can approve specific gates (scope, pricing, legal, compliance).</w:t>
      </w:r>
    </w:p>
    <w:p w14:paraId="78DABCF8" w14:textId="77777777" w:rsidR="005449FD" w:rsidRDefault="00000000">
      <w:pPr>
        <w:pStyle w:val="ListBullet"/>
      </w:pPr>
      <w:r>
        <w:t>Bid Owner: can move opportunity through workflow, generate documents, and prepare submission.</w:t>
      </w:r>
    </w:p>
    <w:p w14:paraId="7A90643C" w14:textId="77777777" w:rsidR="005449FD" w:rsidRDefault="00000000">
      <w:pPr>
        <w:pStyle w:val="ListBullet"/>
      </w:pPr>
      <w:r>
        <w:t>Admin: tenant configuration, rate cards, templates, policies, integrations, user management.</w:t>
      </w:r>
    </w:p>
    <w:p w14:paraId="1062529A" w14:textId="77777777" w:rsidR="005449FD" w:rsidRDefault="00000000">
      <w:r>
        <w:br w:type="page"/>
      </w:r>
    </w:p>
    <w:p w14:paraId="27079AB7" w14:textId="77777777" w:rsidR="005449FD" w:rsidRDefault="00000000">
      <w:pPr>
        <w:pStyle w:val="Heading1"/>
      </w:pPr>
      <w:r>
        <w:lastRenderedPageBreak/>
        <w:t>4. Product modules</w:t>
      </w:r>
    </w:p>
    <w:p w14:paraId="69C71DDE" w14:textId="77777777" w:rsidR="005449FD" w:rsidRDefault="00000000">
      <w:r>
        <w:t>Modules are designed so teams can start email-first and add integrations later without reworking the core estimation logic.</w:t>
      </w:r>
    </w:p>
    <w:tbl>
      <w:tblPr>
        <w:tblStyle w:val="TableGrid"/>
        <w:tblW w:w="0" w:type="auto"/>
        <w:tblLook w:val="04A0" w:firstRow="1" w:lastRow="0" w:firstColumn="1" w:lastColumn="0" w:noHBand="0" w:noVBand="1"/>
      </w:tblPr>
      <w:tblGrid>
        <w:gridCol w:w="3249"/>
        <w:gridCol w:w="3249"/>
        <w:gridCol w:w="3249"/>
      </w:tblGrid>
      <w:tr w:rsidR="005449FD" w14:paraId="63194E63" w14:textId="77777777">
        <w:tc>
          <w:tcPr>
            <w:tcW w:w="3249" w:type="dxa"/>
          </w:tcPr>
          <w:p w14:paraId="16D1C11E" w14:textId="77777777" w:rsidR="005449FD" w:rsidRDefault="00000000">
            <w:r>
              <w:rPr>
                <w:b/>
              </w:rPr>
              <w:t>Module</w:t>
            </w:r>
          </w:p>
        </w:tc>
        <w:tc>
          <w:tcPr>
            <w:tcW w:w="3249" w:type="dxa"/>
          </w:tcPr>
          <w:p w14:paraId="07EA4BDB" w14:textId="77777777" w:rsidR="005449FD" w:rsidRDefault="00000000">
            <w:r>
              <w:rPr>
                <w:b/>
              </w:rPr>
              <w:t>Purpose</w:t>
            </w:r>
          </w:p>
        </w:tc>
        <w:tc>
          <w:tcPr>
            <w:tcW w:w="3249" w:type="dxa"/>
          </w:tcPr>
          <w:p w14:paraId="426CCDA0" w14:textId="77777777" w:rsidR="005449FD" w:rsidRDefault="00000000">
            <w:r>
              <w:rPr>
                <w:b/>
              </w:rPr>
              <w:t>Key outputs</w:t>
            </w:r>
          </w:p>
        </w:tc>
      </w:tr>
      <w:tr w:rsidR="005449FD" w14:paraId="7643815C" w14:textId="77777777">
        <w:tc>
          <w:tcPr>
            <w:tcW w:w="3249" w:type="dxa"/>
          </w:tcPr>
          <w:p w14:paraId="5CE10EF2" w14:textId="77777777" w:rsidR="005449FD" w:rsidRDefault="00000000">
            <w:r>
              <w:t>Intake Hub</w:t>
            </w:r>
          </w:p>
        </w:tc>
        <w:tc>
          <w:tcPr>
            <w:tcW w:w="3249" w:type="dxa"/>
          </w:tcPr>
          <w:p w14:paraId="410731BB" w14:textId="77777777" w:rsidR="005449FD" w:rsidRDefault="00000000">
            <w:r>
              <w:t>Connects to email/portal/CRM, ingests briefs and attachments, extracts structured brief fields, and tracks the email thread.</w:t>
            </w:r>
          </w:p>
        </w:tc>
        <w:tc>
          <w:tcPr>
            <w:tcW w:w="3249" w:type="dxa"/>
          </w:tcPr>
          <w:p w14:paraId="4C0BA847" w14:textId="77777777" w:rsidR="005449FD" w:rsidRDefault="00000000">
            <w:r>
              <w:t>Opportunity, raw intake bundle, structured Brief</w:t>
            </w:r>
          </w:p>
        </w:tc>
      </w:tr>
      <w:tr w:rsidR="005449FD" w14:paraId="01EF0BD1" w14:textId="77777777">
        <w:tc>
          <w:tcPr>
            <w:tcW w:w="3249" w:type="dxa"/>
          </w:tcPr>
          <w:p w14:paraId="16C690E6" w14:textId="77777777" w:rsidR="005449FD" w:rsidRDefault="00000000">
            <w:r>
              <w:t>Study Library</w:t>
            </w:r>
          </w:p>
        </w:tc>
        <w:tc>
          <w:tcPr>
            <w:tcW w:w="3249" w:type="dxa"/>
          </w:tcPr>
          <w:p w14:paraId="5AB17F60" w14:textId="77777777" w:rsidR="005449FD" w:rsidRDefault="00000000">
            <w:r>
              <w:t>Standardized PMR study taxonomy, required inputs, playbooks, default deliverables, and task mappings.</w:t>
            </w:r>
          </w:p>
        </w:tc>
        <w:tc>
          <w:tcPr>
            <w:tcW w:w="3249" w:type="dxa"/>
          </w:tcPr>
          <w:p w14:paraId="66706C13" w14:textId="77777777" w:rsidR="005449FD" w:rsidRDefault="00000000">
            <w:r>
              <w:t>Study definitions, playbooks, task sets</w:t>
            </w:r>
          </w:p>
        </w:tc>
      </w:tr>
      <w:tr w:rsidR="005449FD" w14:paraId="6C6C8D48" w14:textId="77777777">
        <w:tc>
          <w:tcPr>
            <w:tcW w:w="3249" w:type="dxa"/>
          </w:tcPr>
          <w:p w14:paraId="4AA50E84" w14:textId="77777777" w:rsidR="005449FD" w:rsidRDefault="00000000">
            <w:r>
              <w:t>Clarifications Engine</w:t>
            </w:r>
          </w:p>
        </w:tc>
        <w:tc>
          <w:tcPr>
            <w:tcW w:w="3249" w:type="dxa"/>
          </w:tcPr>
          <w:p w14:paraId="392AC3A2" w14:textId="77777777" w:rsidR="005449FD" w:rsidRDefault="00000000">
            <w:r>
              <w:t>Completeness scoring, gap detection, question selection, assumptions and risks register.</w:t>
            </w:r>
          </w:p>
        </w:tc>
        <w:tc>
          <w:tcPr>
            <w:tcW w:w="3249" w:type="dxa"/>
          </w:tcPr>
          <w:p w14:paraId="389FFAFD" w14:textId="77777777" w:rsidR="005449FD" w:rsidRDefault="00000000">
            <w:r>
              <w:t>Completeness score, clarifications email draft, assumptions/risks</w:t>
            </w:r>
          </w:p>
        </w:tc>
      </w:tr>
      <w:tr w:rsidR="005449FD" w14:paraId="6E8229A4" w14:textId="77777777">
        <w:tc>
          <w:tcPr>
            <w:tcW w:w="3249" w:type="dxa"/>
          </w:tcPr>
          <w:p w14:paraId="1B74E70A" w14:textId="77777777" w:rsidR="005449FD" w:rsidRDefault="00000000">
            <w:r>
              <w:t>Scope Builder</w:t>
            </w:r>
          </w:p>
        </w:tc>
        <w:tc>
          <w:tcPr>
            <w:tcW w:w="3249" w:type="dxa"/>
          </w:tcPr>
          <w:p w14:paraId="6ED0230D" w14:textId="77777777" w:rsidR="00650925" w:rsidRDefault="00000000">
            <w:r>
              <w:t>Methodology, sample plan, quotas, sample size recommendation, HCP shortlist, deliverables, and scope narrative builder.</w:t>
            </w:r>
          </w:p>
        </w:tc>
        <w:tc>
          <w:tcPr>
            <w:tcW w:w="3249" w:type="dxa"/>
          </w:tcPr>
          <w:p w14:paraId="41DDA14F" w14:textId="77777777" w:rsidR="00650925" w:rsidRDefault="00000000">
            <w:r>
              <w:t>Scope statement, sample plan, sample size options, HCP shortlist (primary + backup), deliverables list</w:t>
            </w:r>
          </w:p>
        </w:tc>
      </w:tr>
      <w:tr w:rsidR="005449FD" w14:paraId="230F171B" w14:textId="77777777">
        <w:tc>
          <w:tcPr>
            <w:tcW w:w="3249" w:type="dxa"/>
          </w:tcPr>
          <w:p w14:paraId="12845F88" w14:textId="77777777" w:rsidR="005449FD" w:rsidRDefault="00000000">
            <w:r>
              <w:t>Workplan Builder</w:t>
            </w:r>
          </w:p>
        </w:tc>
        <w:tc>
          <w:tcPr>
            <w:tcW w:w="3249" w:type="dxa"/>
          </w:tcPr>
          <w:p w14:paraId="7B51AE0F" w14:textId="77777777" w:rsidR="005449FD" w:rsidRDefault="00000000">
            <w:r>
              <w:t>Milestones, timelines, dependencies, and explicit client review windows.</w:t>
            </w:r>
          </w:p>
        </w:tc>
        <w:tc>
          <w:tcPr>
            <w:tcW w:w="3249" w:type="dxa"/>
          </w:tcPr>
          <w:p w14:paraId="078F647F" w14:textId="77777777" w:rsidR="005449FD" w:rsidRDefault="00000000">
            <w:r>
              <w:t>Workplan milestones, timeline</w:t>
            </w:r>
          </w:p>
        </w:tc>
      </w:tr>
      <w:tr w:rsidR="005449FD" w14:paraId="5FDC59C6" w14:textId="77777777">
        <w:tc>
          <w:tcPr>
            <w:tcW w:w="3249" w:type="dxa"/>
          </w:tcPr>
          <w:p w14:paraId="14F63EC7" w14:textId="77777777" w:rsidR="005449FD" w:rsidRDefault="00000000">
            <w:r>
              <w:t>Estimation Engine</w:t>
            </w:r>
          </w:p>
        </w:tc>
        <w:tc>
          <w:tcPr>
            <w:tcW w:w="3249" w:type="dxa"/>
          </w:tcPr>
          <w:p w14:paraId="45D31536" w14:textId="77777777" w:rsidR="005449FD" w:rsidRDefault="00000000">
            <w:r>
              <w:t xml:space="preserve">WBS task selection, </w:t>
            </w:r>
            <w:proofErr w:type="gramStart"/>
            <w:r>
              <w:t>units</w:t>
            </w:r>
            <w:proofErr w:type="gramEnd"/>
            <w:r>
              <w:t xml:space="preserve"> calculation, base hours, multipliers, and audit trail.</w:t>
            </w:r>
          </w:p>
        </w:tc>
        <w:tc>
          <w:tcPr>
            <w:tcW w:w="3249" w:type="dxa"/>
          </w:tcPr>
          <w:p w14:paraId="4DE185F1" w14:textId="77777777" w:rsidR="005449FD" w:rsidRDefault="00000000">
            <w:r>
              <w:t>WBS lines, effort summary, multiplier log</w:t>
            </w:r>
          </w:p>
        </w:tc>
      </w:tr>
      <w:tr w:rsidR="005449FD" w14:paraId="248ED1F3" w14:textId="77777777">
        <w:tc>
          <w:tcPr>
            <w:tcW w:w="3249" w:type="dxa"/>
          </w:tcPr>
          <w:p w14:paraId="236CD800" w14:textId="77777777" w:rsidR="005449FD" w:rsidRDefault="00000000">
            <w:r>
              <w:t>Pricing Engine</w:t>
            </w:r>
          </w:p>
        </w:tc>
        <w:tc>
          <w:tcPr>
            <w:tcW w:w="3249" w:type="dxa"/>
          </w:tcPr>
          <w:p w14:paraId="21A72E07" w14:textId="77777777" w:rsidR="005449FD" w:rsidRDefault="00000000">
            <w:r>
              <w:t>Tenant rate cards, OOP catalogs, margin checks, discount policies, tiered options.</w:t>
            </w:r>
          </w:p>
        </w:tc>
        <w:tc>
          <w:tcPr>
            <w:tcW w:w="3249" w:type="dxa"/>
          </w:tcPr>
          <w:p w14:paraId="259D7499" w14:textId="77777777" w:rsidR="005449FD" w:rsidRDefault="00000000">
            <w:r>
              <w:t>Pricing pack, margin checks, tier options</w:t>
            </w:r>
          </w:p>
        </w:tc>
      </w:tr>
      <w:tr w:rsidR="005449FD" w14:paraId="6F9CEC69" w14:textId="77777777">
        <w:tc>
          <w:tcPr>
            <w:tcW w:w="3249" w:type="dxa"/>
          </w:tcPr>
          <w:p w14:paraId="16190BE1" w14:textId="77777777" w:rsidR="005449FD" w:rsidRDefault="00000000">
            <w:r>
              <w:t>Docs &amp; Templates</w:t>
            </w:r>
          </w:p>
        </w:tc>
        <w:tc>
          <w:tcPr>
            <w:tcW w:w="3249" w:type="dxa"/>
          </w:tcPr>
          <w:p w14:paraId="59E97DD8" w14:textId="77777777" w:rsidR="005449FD" w:rsidRDefault="00000000">
            <w:r>
              <w:t>Proposal/SoW/annex generation, versioning, and consistency QC checks.</w:t>
            </w:r>
          </w:p>
        </w:tc>
        <w:tc>
          <w:tcPr>
            <w:tcW w:w="3249" w:type="dxa"/>
          </w:tcPr>
          <w:p w14:paraId="6D8DAFC4" w14:textId="77777777" w:rsidR="005449FD" w:rsidRDefault="00000000">
            <w:r>
              <w:t>Proposal, SoW, annexures, QC report</w:t>
            </w:r>
          </w:p>
        </w:tc>
      </w:tr>
      <w:tr w:rsidR="005449FD" w14:paraId="05505A0D" w14:textId="77777777">
        <w:tc>
          <w:tcPr>
            <w:tcW w:w="3249" w:type="dxa"/>
          </w:tcPr>
          <w:p w14:paraId="72265BDF" w14:textId="77777777" w:rsidR="005449FD" w:rsidRDefault="00000000">
            <w:r>
              <w:t>Approvals &amp; Governance</w:t>
            </w:r>
          </w:p>
        </w:tc>
        <w:tc>
          <w:tcPr>
            <w:tcW w:w="3249" w:type="dxa"/>
          </w:tcPr>
          <w:p w14:paraId="449F7139" w14:textId="77777777" w:rsidR="005449FD" w:rsidRDefault="00000000">
            <w:r>
              <w:t>Routing, sign-off, exception handling, and approval logs.</w:t>
            </w:r>
          </w:p>
        </w:tc>
        <w:tc>
          <w:tcPr>
            <w:tcW w:w="3249" w:type="dxa"/>
          </w:tcPr>
          <w:p w14:paraId="33C7713F" w14:textId="77777777" w:rsidR="005449FD" w:rsidRDefault="00000000">
            <w:r>
              <w:t>Approval requests, decisions, exception logs</w:t>
            </w:r>
          </w:p>
        </w:tc>
      </w:tr>
      <w:tr w:rsidR="005449FD" w14:paraId="5BF1D7FD" w14:textId="77777777">
        <w:tc>
          <w:tcPr>
            <w:tcW w:w="3249" w:type="dxa"/>
          </w:tcPr>
          <w:p w14:paraId="769B683B" w14:textId="77777777" w:rsidR="005449FD" w:rsidRDefault="00000000">
            <w:r>
              <w:t>Submission &amp; Logging</w:t>
            </w:r>
          </w:p>
        </w:tc>
        <w:tc>
          <w:tcPr>
            <w:tcW w:w="3249" w:type="dxa"/>
          </w:tcPr>
          <w:p w14:paraId="42FA9286" w14:textId="77777777" w:rsidR="005449FD" w:rsidRDefault="00000000">
            <w:r>
              <w:t>Email draft creation (default) or send-via-mailbox (optional), submission logs.</w:t>
            </w:r>
          </w:p>
        </w:tc>
        <w:tc>
          <w:tcPr>
            <w:tcW w:w="3249" w:type="dxa"/>
          </w:tcPr>
          <w:p w14:paraId="21D3F885" w14:textId="77777777" w:rsidR="005449FD" w:rsidRDefault="00000000">
            <w:r>
              <w:t>Submission email draft, submission record</w:t>
            </w:r>
          </w:p>
        </w:tc>
      </w:tr>
      <w:tr w:rsidR="005449FD" w14:paraId="0880B423" w14:textId="77777777">
        <w:tc>
          <w:tcPr>
            <w:tcW w:w="3249" w:type="dxa"/>
          </w:tcPr>
          <w:p w14:paraId="67F7DE4C" w14:textId="77777777" w:rsidR="005449FD" w:rsidRDefault="00000000">
            <w:r>
              <w:t>Win Handoff</w:t>
            </w:r>
          </w:p>
        </w:tc>
        <w:tc>
          <w:tcPr>
            <w:tcW w:w="3249" w:type="dxa"/>
          </w:tcPr>
          <w:p w14:paraId="2B17FE33" w14:textId="77777777" w:rsidR="005449FD" w:rsidRDefault="00000000">
            <w:r>
              <w:t>Locks scope and exports delivery plan and staffing demand into delivery tools.</w:t>
            </w:r>
          </w:p>
        </w:tc>
        <w:tc>
          <w:tcPr>
            <w:tcW w:w="3249" w:type="dxa"/>
          </w:tcPr>
          <w:p w14:paraId="527FB647" w14:textId="77777777" w:rsidR="005449FD" w:rsidRDefault="00000000">
            <w:r>
              <w:t>Delivery handoff pack, project plan export</w:t>
            </w:r>
          </w:p>
        </w:tc>
      </w:tr>
      <w:tr w:rsidR="005449FD" w14:paraId="3CA4A59E" w14:textId="77777777">
        <w:tc>
          <w:tcPr>
            <w:tcW w:w="3249" w:type="dxa"/>
          </w:tcPr>
          <w:p w14:paraId="4C8B5D3C" w14:textId="77777777" w:rsidR="005449FD" w:rsidRDefault="00000000">
            <w:r>
              <w:t>Admin &amp; Configuration</w:t>
            </w:r>
          </w:p>
        </w:tc>
        <w:tc>
          <w:tcPr>
            <w:tcW w:w="3249" w:type="dxa"/>
          </w:tcPr>
          <w:p w14:paraId="19849B52" w14:textId="77777777" w:rsidR="005449FD" w:rsidRDefault="00000000">
            <w:r>
              <w:t>Tenant setup: rate cards, policies, vendors, templates, integrations, user permissions.</w:t>
            </w:r>
          </w:p>
        </w:tc>
        <w:tc>
          <w:tcPr>
            <w:tcW w:w="3249" w:type="dxa"/>
          </w:tcPr>
          <w:p w14:paraId="0F474812" w14:textId="77777777" w:rsidR="005449FD" w:rsidRDefault="00000000">
            <w:r>
              <w:t>Tenant configuration, policy versioning</w:t>
            </w:r>
          </w:p>
        </w:tc>
      </w:tr>
      <w:tr w:rsidR="005449FD" w14:paraId="2238DD33" w14:textId="77777777">
        <w:tc>
          <w:tcPr>
            <w:tcW w:w="3249" w:type="dxa"/>
          </w:tcPr>
          <w:p w14:paraId="13727864" w14:textId="77777777" w:rsidR="005449FD" w:rsidRDefault="00000000">
            <w:r>
              <w:t>Analytics &amp; Reporting</w:t>
            </w:r>
          </w:p>
        </w:tc>
        <w:tc>
          <w:tcPr>
            <w:tcW w:w="3249" w:type="dxa"/>
          </w:tcPr>
          <w:p w14:paraId="29814D93" w14:textId="77777777" w:rsidR="005449FD" w:rsidRDefault="00000000">
            <w:r>
              <w:t>Cycle time, win-rate, margin accuracy, rework rates, throughput metrics.</w:t>
            </w:r>
          </w:p>
        </w:tc>
        <w:tc>
          <w:tcPr>
            <w:tcW w:w="3249" w:type="dxa"/>
          </w:tcPr>
          <w:p w14:paraId="6089D18C" w14:textId="77777777" w:rsidR="005449FD" w:rsidRDefault="00000000">
            <w:r>
              <w:t>Dashboards, exports</w:t>
            </w:r>
          </w:p>
        </w:tc>
      </w:tr>
    </w:tbl>
    <w:p w14:paraId="7A8AB23C" w14:textId="77777777" w:rsidR="005449FD" w:rsidRDefault="00000000">
      <w:r>
        <w:br w:type="page"/>
      </w:r>
    </w:p>
    <w:p w14:paraId="35E4974B" w14:textId="77777777" w:rsidR="005449FD" w:rsidRDefault="00000000">
      <w:pPr>
        <w:pStyle w:val="Heading1"/>
      </w:pPr>
      <w:r>
        <w:lastRenderedPageBreak/>
        <w:t>5. Multi-tenant configuration model</w:t>
      </w:r>
    </w:p>
    <w:p w14:paraId="1D8CD684" w14:textId="77777777" w:rsidR="005449FD" w:rsidRDefault="00000000">
      <w:r>
        <w:t>VERITY SCOPE™ is multi-tenant: each company (tenant) has isolated data and configuration. Global libraries provide defaults, and each tenant can override where needed.</w:t>
      </w:r>
    </w:p>
    <w:p w14:paraId="3F0E3742" w14:textId="77777777" w:rsidR="005449FD" w:rsidRDefault="00000000">
      <w:pPr>
        <w:pStyle w:val="Heading2"/>
      </w:pPr>
      <w:r>
        <w:t>Configuration layers</w:t>
      </w:r>
    </w:p>
    <w:p w14:paraId="1F6AA663" w14:textId="77777777" w:rsidR="005449FD" w:rsidRDefault="00000000">
      <w:pPr>
        <w:pStyle w:val="ListBullet"/>
      </w:pPr>
      <w:r>
        <w:t>Global (product-managed): study taxonomy, baseline task library, baseline multipliers, baseline question library.</w:t>
      </w:r>
    </w:p>
    <w:p w14:paraId="597DDB69" w14:textId="77777777" w:rsidR="005449FD" w:rsidRDefault="00000000">
      <w:pPr>
        <w:pStyle w:val="ListBullet"/>
      </w:pPr>
      <w:r>
        <w:t>Tenant default: rate cards, templates, pricing policies, vendor catalogs, approval routing rules.</w:t>
      </w:r>
    </w:p>
    <w:p w14:paraId="4C5734DE" w14:textId="77777777" w:rsidR="005449FD" w:rsidRDefault="00000000">
      <w:pPr>
        <w:pStyle w:val="ListBullet"/>
      </w:pPr>
      <w:r>
        <w:t>Client-specific (optional): client-specific assumptions, preferred deliverables, client template variants.</w:t>
      </w:r>
    </w:p>
    <w:p w14:paraId="48940DCD" w14:textId="77777777" w:rsidR="005449FD" w:rsidRDefault="00000000">
      <w:pPr>
        <w:pStyle w:val="ListBullet"/>
      </w:pPr>
      <w:r>
        <w:t>Opportunity-specific: bid-level assumptions, rush flags, custom scope clauses.</w:t>
      </w:r>
    </w:p>
    <w:p w14:paraId="72E2538D" w14:textId="77777777" w:rsidR="005449FD" w:rsidRDefault="00000000">
      <w:pPr>
        <w:pStyle w:val="Heading2"/>
      </w:pPr>
      <w:r>
        <w:t>Override precedence (highest wins)</w:t>
      </w:r>
    </w:p>
    <w:p w14:paraId="6FAC3F82" w14:textId="77777777" w:rsidR="005449FD" w:rsidRDefault="00000000">
      <w:pPr>
        <w:pStyle w:val="ListBullet"/>
      </w:pPr>
      <w:r>
        <w:t>Opportunity override</w:t>
      </w:r>
    </w:p>
    <w:p w14:paraId="3E0D3EA9" w14:textId="77777777" w:rsidR="005449FD" w:rsidRDefault="00000000">
      <w:pPr>
        <w:pStyle w:val="ListBullet"/>
      </w:pPr>
      <w:r>
        <w:t>Client override (optional)</w:t>
      </w:r>
    </w:p>
    <w:p w14:paraId="1D29AA8B" w14:textId="77777777" w:rsidR="005449FD" w:rsidRDefault="00000000">
      <w:pPr>
        <w:pStyle w:val="ListBullet"/>
      </w:pPr>
      <w:r>
        <w:t>Tenant default</w:t>
      </w:r>
    </w:p>
    <w:p w14:paraId="62806578" w14:textId="77777777" w:rsidR="005449FD" w:rsidRDefault="00000000">
      <w:pPr>
        <w:pStyle w:val="ListBullet"/>
      </w:pPr>
      <w:r>
        <w:t>Global default</w:t>
      </w:r>
    </w:p>
    <w:p w14:paraId="72C197AA" w14:textId="77777777" w:rsidR="005449FD" w:rsidRDefault="00000000">
      <w:pPr>
        <w:pStyle w:val="Heading2"/>
      </w:pPr>
      <w:r>
        <w:t>Tenant configuration checklist</w:t>
      </w:r>
    </w:p>
    <w:p w14:paraId="07E44441" w14:textId="77777777" w:rsidR="005449FD" w:rsidRDefault="00000000">
      <w:pPr>
        <w:pStyle w:val="ListBullet"/>
      </w:pPr>
      <w:r>
        <w:t>Rate cards: roles, cost and sell rates, geo bands, effective dates.</w:t>
      </w:r>
    </w:p>
    <w:p w14:paraId="5B1B2FE1" w14:textId="77777777" w:rsidR="005449FD" w:rsidRDefault="00000000">
      <w:pPr>
        <w:pStyle w:val="ListBullet"/>
      </w:pPr>
      <w:r>
        <w:t>Pricing policies: margin thresholds, discount rules, approval triggers.</w:t>
      </w:r>
    </w:p>
    <w:p w14:paraId="3D08A268" w14:textId="77777777" w:rsidR="005449FD" w:rsidRDefault="00000000">
      <w:pPr>
        <w:pStyle w:val="ListBullet"/>
      </w:pPr>
      <w:r>
        <w:t>OOP catalogs: panels, recruiters, incentives rules, translations, transcription, software.</w:t>
      </w:r>
    </w:p>
    <w:p w14:paraId="0F4B3731" w14:textId="77777777" w:rsidR="005449FD" w:rsidRDefault="00000000">
      <w:pPr>
        <w:pStyle w:val="ListBullet"/>
      </w:pPr>
      <w:r>
        <w:t>Document templates: proposal/SoW/pricing annex; branding and clause sets.</w:t>
      </w:r>
    </w:p>
    <w:p w14:paraId="53910A3F" w14:textId="77777777" w:rsidR="005449FD" w:rsidRDefault="00000000">
      <w:pPr>
        <w:pStyle w:val="ListBullet"/>
      </w:pPr>
      <w:r>
        <w:t>Email settings: connected inbox, allowed sender domains, signature blocks, attachment limits.</w:t>
      </w:r>
    </w:p>
    <w:p w14:paraId="7E42FC9B" w14:textId="77777777" w:rsidR="005449FD" w:rsidRDefault="00000000">
      <w:pPr>
        <w:pStyle w:val="ListBullet"/>
      </w:pPr>
      <w:r>
        <w:t>User roles and permissions: RBAC groups and approval authority.</w:t>
      </w:r>
    </w:p>
    <w:p w14:paraId="6AE1D1D3" w14:textId="77777777" w:rsidR="005449FD" w:rsidRDefault="00000000">
      <w:pPr>
        <w:pStyle w:val="ListBullet"/>
      </w:pPr>
      <w:r>
        <w:t>Integrations: CRM/procurement/storage connectors and field mappings.</w:t>
      </w:r>
    </w:p>
    <w:p w14:paraId="743B6DE1" w14:textId="77777777" w:rsidR="005449FD" w:rsidRDefault="00000000">
      <w:r>
        <w:br w:type="page"/>
      </w:r>
    </w:p>
    <w:p w14:paraId="26F3560A" w14:textId="77777777" w:rsidR="005449FD" w:rsidRDefault="00000000">
      <w:pPr>
        <w:pStyle w:val="Heading1"/>
      </w:pPr>
      <w:r>
        <w:lastRenderedPageBreak/>
        <w:t>6. End-to-end workflow (state machine)</w:t>
      </w:r>
    </w:p>
    <w:p w14:paraId="60387680" w14:textId="77777777" w:rsidR="005449FD" w:rsidRDefault="00000000">
      <w:r>
        <w:t>The product enforces a controlled workflow. Each status has required fields and allowed transitions. This prevents incomplete bids and makes approvals auditable.</w:t>
      </w:r>
    </w:p>
    <w:tbl>
      <w:tblPr>
        <w:tblStyle w:val="TableGrid"/>
        <w:tblW w:w="0" w:type="auto"/>
        <w:tblLook w:val="04A0" w:firstRow="1" w:lastRow="0" w:firstColumn="1" w:lastColumn="0" w:noHBand="0" w:noVBand="1"/>
      </w:tblPr>
      <w:tblGrid>
        <w:gridCol w:w="2436"/>
        <w:gridCol w:w="2436"/>
        <w:gridCol w:w="2436"/>
        <w:gridCol w:w="2436"/>
      </w:tblGrid>
      <w:tr w:rsidR="005449FD" w14:paraId="2CBE828C" w14:textId="77777777">
        <w:tc>
          <w:tcPr>
            <w:tcW w:w="2436" w:type="dxa"/>
          </w:tcPr>
          <w:p w14:paraId="71270788" w14:textId="77777777" w:rsidR="005449FD" w:rsidRDefault="00000000">
            <w:r>
              <w:rPr>
                <w:b/>
              </w:rPr>
              <w:t>Status</w:t>
            </w:r>
          </w:p>
        </w:tc>
        <w:tc>
          <w:tcPr>
            <w:tcW w:w="2436" w:type="dxa"/>
          </w:tcPr>
          <w:p w14:paraId="0158CFFD" w14:textId="77777777" w:rsidR="005449FD" w:rsidRDefault="00000000">
            <w:r>
              <w:rPr>
                <w:b/>
              </w:rPr>
              <w:t>Meaning</w:t>
            </w:r>
          </w:p>
        </w:tc>
        <w:tc>
          <w:tcPr>
            <w:tcW w:w="2436" w:type="dxa"/>
          </w:tcPr>
          <w:p w14:paraId="472FDFD2" w14:textId="77777777" w:rsidR="005449FD" w:rsidRDefault="00000000">
            <w:r>
              <w:rPr>
                <w:b/>
              </w:rPr>
              <w:t>Required to enter</w:t>
            </w:r>
          </w:p>
        </w:tc>
        <w:tc>
          <w:tcPr>
            <w:tcW w:w="2436" w:type="dxa"/>
          </w:tcPr>
          <w:p w14:paraId="12AA5D00" w14:textId="77777777" w:rsidR="005449FD" w:rsidRDefault="00000000">
            <w:r>
              <w:rPr>
                <w:b/>
              </w:rPr>
              <w:t>Key outputs</w:t>
            </w:r>
          </w:p>
        </w:tc>
      </w:tr>
      <w:tr w:rsidR="005449FD" w14:paraId="2A65F560" w14:textId="77777777">
        <w:tc>
          <w:tcPr>
            <w:tcW w:w="2436" w:type="dxa"/>
          </w:tcPr>
          <w:p w14:paraId="23A2FB85" w14:textId="77777777" w:rsidR="005449FD" w:rsidRDefault="00000000">
            <w:r>
              <w:t>NEW_INTAKE</w:t>
            </w:r>
          </w:p>
        </w:tc>
        <w:tc>
          <w:tcPr>
            <w:tcW w:w="2436" w:type="dxa"/>
          </w:tcPr>
          <w:p w14:paraId="3E97DBCF" w14:textId="77777777" w:rsidR="005449FD" w:rsidRDefault="00000000">
            <w:r>
              <w:t>Opportunity created; raw email/files captured.</w:t>
            </w:r>
          </w:p>
        </w:tc>
        <w:tc>
          <w:tcPr>
            <w:tcW w:w="2436" w:type="dxa"/>
          </w:tcPr>
          <w:p w14:paraId="62D85A68" w14:textId="77777777" w:rsidR="005449FD" w:rsidRDefault="00000000">
            <w:proofErr w:type="spellStart"/>
            <w:r>
              <w:t>opp_id</w:t>
            </w:r>
            <w:proofErr w:type="spellEnd"/>
            <w:r>
              <w:t xml:space="preserve">, source, owner, </w:t>
            </w:r>
            <w:proofErr w:type="spellStart"/>
            <w:r>
              <w:t>due_date</w:t>
            </w:r>
            <w:proofErr w:type="spellEnd"/>
          </w:p>
        </w:tc>
        <w:tc>
          <w:tcPr>
            <w:tcW w:w="2436" w:type="dxa"/>
          </w:tcPr>
          <w:p w14:paraId="21112931" w14:textId="77777777" w:rsidR="005449FD" w:rsidRDefault="00000000">
            <w:r>
              <w:t>Raw intake bundle stored</w:t>
            </w:r>
          </w:p>
        </w:tc>
      </w:tr>
      <w:tr w:rsidR="005449FD" w14:paraId="0C9B5060" w14:textId="77777777">
        <w:tc>
          <w:tcPr>
            <w:tcW w:w="2436" w:type="dxa"/>
          </w:tcPr>
          <w:p w14:paraId="24831CAC" w14:textId="77777777" w:rsidR="005449FD" w:rsidRDefault="00000000">
            <w:r>
              <w:t>BRIEF_PARSED</w:t>
            </w:r>
          </w:p>
        </w:tc>
        <w:tc>
          <w:tcPr>
            <w:tcW w:w="2436" w:type="dxa"/>
          </w:tcPr>
          <w:p w14:paraId="54EFC02F" w14:textId="77777777" w:rsidR="005449FD" w:rsidRDefault="00000000">
            <w:r>
              <w:t>Brief fields extracted into structured format.</w:t>
            </w:r>
          </w:p>
        </w:tc>
        <w:tc>
          <w:tcPr>
            <w:tcW w:w="2436" w:type="dxa"/>
          </w:tcPr>
          <w:p w14:paraId="0CACB2C7" w14:textId="77777777" w:rsidR="005449FD" w:rsidRDefault="00000000">
            <w:r>
              <w:t>brief fields (partial allowed) + confidence scores</w:t>
            </w:r>
          </w:p>
        </w:tc>
        <w:tc>
          <w:tcPr>
            <w:tcW w:w="2436" w:type="dxa"/>
          </w:tcPr>
          <w:p w14:paraId="58533EC1" w14:textId="77777777" w:rsidR="005449FD" w:rsidRDefault="00000000">
            <w:r>
              <w:t>Structured Brief v1</w:t>
            </w:r>
          </w:p>
        </w:tc>
      </w:tr>
      <w:tr w:rsidR="005449FD" w14:paraId="5851E160" w14:textId="77777777">
        <w:tc>
          <w:tcPr>
            <w:tcW w:w="2436" w:type="dxa"/>
          </w:tcPr>
          <w:p w14:paraId="3D6739AF" w14:textId="77777777" w:rsidR="005449FD" w:rsidRDefault="00000000">
            <w:r>
              <w:t>BRIEF_GAPS_FOUND</w:t>
            </w:r>
          </w:p>
        </w:tc>
        <w:tc>
          <w:tcPr>
            <w:tcW w:w="2436" w:type="dxa"/>
          </w:tcPr>
          <w:p w14:paraId="3C1CBB00" w14:textId="77777777" w:rsidR="005449FD" w:rsidRDefault="00000000">
            <w:r>
              <w:t>Critical inputs missing; clarifications required.</w:t>
            </w:r>
          </w:p>
        </w:tc>
        <w:tc>
          <w:tcPr>
            <w:tcW w:w="2436" w:type="dxa"/>
          </w:tcPr>
          <w:p w14:paraId="353ED354" w14:textId="77777777" w:rsidR="005449FD" w:rsidRDefault="00000000">
            <w:r>
              <w:t>missing fields list</w:t>
            </w:r>
          </w:p>
        </w:tc>
        <w:tc>
          <w:tcPr>
            <w:tcW w:w="2436" w:type="dxa"/>
          </w:tcPr>
          <w:p w14:paraId="463E1FAC" w14:textId="77777777" w:rsidR="005449FD" w:rsidRDefault="00000000">
            <w:r>
              <w:t>Clarification list + assumptions draft</w:t>
            </w:r>
          </w:p>
        </w:tc>
      </w:tr>
      <w:tr w:rsidR="005449FD" w14:paraId="7F239159" w14:textId="77777777">
        <w:tc>
          <w:tcPr>
            <w:tcW w:w="2436" w:type="dxa"/>
          </w:tcPr>
          <w:p w14:paraId="583FFC2F" w14:textId="77777777" w:rsidR="005449FD" w:rsidRDefault="00000000">
            <w:r>
              <w:t>CLARIFICATIONS_SENT</w:t>
            </w:r>
          </w:p>
        </w:tc>
        <w:tc>
          <w:tcPr>
            <w:tcW w:w="2436" w:type="dxa"/>
          </w:tcPr>
          <w:p w14:paraId="29BA8EE3" w14:textId="77777777" w:rsidR="005449FD" w:rsidRDefault="00000000">
            <w:r>
              <w:t>Clarification email sent (human action).</w:t>
            </w:r>
          </w:p>
        </w:tc>
        <w:tc>
          <w:tcPr>
            <w:tcW w:w="2436" w:type="dxa"/>
          </w:tcPr>
          <w:p w14:paraId="75085EF2" w14:textId="77777777" w:rsidR="005449FD" w:rsidRDefault="00000000">
            <w:r>
              <w:t>clarification questions logged</w:t>
            </w:r>
          </w:p>
        </w:tc>
        <w:tc>
          <w:tcPr>
            <w:tcW w:w="2436" w:type="dxa"/>
          </w:tcPr>
          <w:p w14:paraId="5D2F6ADD" w14:textId="77777777" w:rsidR="005449FD" w:rsidRDefault="00000000">
            <w:r>
              <w:t>Email draft + sent timestamp</w:t>
            </w:r>
          </w:p>
        </w:tc>
      </w:tr>
      <w:tr w:rsidR="005449FD" w14:paraId="6C7889A0" w14:textId="77777777">
        <w:tc>
          <w:tcPr>
            <w:tcW w:w="2436" w:type="dxa"/>
          </w:tcPr>
          <w:p w14:paraId="128C0735" w14:textId="77777777" w:rsidR="005449FD" w:rsidRDefault="00000000">
            <w:r>
              <w:t>SCOPE_DRAFTED</w:t>
            </w:r>
          </w:p>
        </w:tc>
        <w:tc>
          <w:tcPr>
            <w:tcW w:w="2436" w:type="dxa"/>
          </w:tcPr>
          <w:p w14:paraId="20FD4A1B" w14:textId="77777777" w:rsidR="005449FD" w:rsidRDefault="00000000">
            <w:r>
              <w:t>Scope, deliverables, and workplan drafted.</w:t>
            </w:r>
          </w:p>
        </w:tc>
        <w:tc>
          <w:tcPr>
            <w:tcW w:w="2436" w:type="dxa"/>
          </w:tcPr>
          <w:p w14:paraId="3010BD16" w14:textId="77777777" w:rsidR="005449FD" w:rsidRDefault="00000000">
            <w:r>
              <w:t>method, sample plan, deliverables, workplan</w:t>
            </w:r>
          </w:p>
        </w:tc>
        <w:tc>
          <w:tcPr>
            <w:tcW w:w="2436" w:type="dxa"/>
          </w:tcPr>
          <w:p w14:paraId="0D32AF37" w14:textId="77777777" w:rsidR="005449FD" w:rsidRDefault="00000000">
            <w:r>
              <w:t>Scope v1 + Workplan v1</w:t>
            </w:r>
          </w:p>
        </w:tc>
      </w:tr>
      <w:tr w:rsidR="005449FD" w14:paraId="0D96DA12" w14:textId="77777777">
        <w:tc>
          <w:tcPr>
            <w:tcW w:w="2436" w:type="dxa"/>
          </w:tcPr>
          <w:p w14:paraId="6744A540" w14:textId="77777777" w:rsidR="005449FD" w:rsidRDefault="00000000">
            <w:r>
              <w:t>WBS_GENERATED</w:t>
            </w:r>
          </w:p>
        </w:tc>
        <w:tc>
          <w:tcPr>
            <w:tcW w:w="2436" w:type="dxa"/>
          </w:tcPr>
          <w:p w14:paraId="4F847844" w14:textId="77777777" w:rsidR="005449FD" w:rsidRDefault="00000000">
            <w:r>
              <w:t>Task-level WBS created and unitized.</w:t>
            </w:r>
          </w:p>
        </w:tc>
        <w:tc>
          <w:tcPr>
            <w:tcW w:w="2436" w:type="dxa"/>
          </w:tcPr>
          <w:p w14:paraId="2806B7C0" w14:textId="77777777" w:rsidR="005449FD" w:rsidRDefault="00000000">
            <w:r>
              <w:t>scope + drivers</w:t>
            </w:r>
          </w:p>
        </w:tc>
        <w:tc>
          <w:tcPr>
            <w:tcW w:w="2436" w:type="dxa"/>
          </w:tcPr>
          <w:p w14:paraId="24C3FB92" w14:textId="77777777" w:rsidR="005449FD" w:rsidRDefault="00000000">
            <w:r>
              <w:t>WBS v1 + multiplier log</w:t>
            </w:r>
          </w:p>
        </w:tc>
      </w:tr>
      <w:tr w:rsidR="005449FD" w14:paraId="0E0844B4" w14:textId="77777777">
        <w:tc>
          <w:tcPr>
            <w:tcW w:w="2436" w:type="dxa"/>
          </w:tcPr>
          <w:p w14:paraId="6F38A9B2" w14:textId="77777777" w:rsidR="005449FD" w:rsidRDefault="00000000">
            <w:r>
              <w:t>COSTED</w:t>
            </w:r>
          </w:p>
        </w:tc>
        <w:tc>
          <w:tcPr>
            <w:tcW w:w="2436" w:type="dxa"/>
          </w:tcPr>
          <w:p w14:paraId="6BD3049A" w14:textId="77777777" w:rsidR="005449FD" w:rsidRDefault="00000000">
            <w:r>
              <w:t>Labor and OOP costed; margin checked.</w:t>
            </w:r>
          </w:p>
        </w:tc>
        <w:tc>
          <w:tcPr>
            <w:tcW w:w="2436" w:type="dxa"/>
          </w:tcPr>
          <w:p w14:paraId="19647A5D" w14:textId="77777777" w:rsidR="005449FD" w:rsidRDefault="00000000">
            <w:r>
              <w:t>WBS + rate card + OOP items</w:t>
            </w:r>
          </w:p>
        </w:tc>
        <w:tc>
          <w:tcPr>
            <w:tcW w:w="2436" w:type="dxa"/>
          </w:tcPr>
          <w:p w14:paraId="3EB70359" w14:textId="77777777" w:rsidR="005449FD" w:rsidRDefault="00000000">
            <w:r>
              <w:t>Pricing pack v1 + exceptions</w:t>
            </w:r>
          </w:p>
        </w:tc>
      </w:tr>
      <w:tr w:rsidR="005449FD" w14:paraId="260388D4" w14:textId="77777777">
        <w:tc>
          <w:tcPr>
            <w:tcW w:w="2436" w:type="dxa"/>
          </w:tcPr>
          <w:p w14:paraId="6E4058EC" w14:textId="77777777" w:rsidR="005449FD" w:rsidRDefault="00000000">
            <w:r>
              <w:t>DOCS_DRAFTED</w:t>
            </w:r>
          </w:p>
        </w:tc>
        <w:tc>
          <w:tcPr>
            <w:tcW w:w="2436" w:type="dxa"/>
          </w:tcPr>
          <w:p w14:paraId="35A04408" w14:textId="77777777" w:rsidR="005449FD" w:rsidRDefault="00000000">
            <w:r>
              <w:t>Proposal/SoW drafts generated and QC checked.</w:t>
            </w:r>
          </w:p>
        </w:tc>
        <w:tc>
          <w:tcPr>
            <w:tcW w:w="2436" w:type="dxa"/>
          </w:tcPr>
          <w:p w14:paraId="605EA8C4" w14:textId="77777777" w:rsidR="005449FD" w:rsidRDefault="00000000">
            <w:r>
              <w:t>scope + pricing + templates</w:t>
            </w:r>
          </w:p>
        </w:tc>
        <w:tc>
          <w:tcPr>
            <w:tcW w:w="2436" w:type="dxa"/>
          </w:tcPr>
          <w:p w14:paraId="2A7D5A72" w14:textId="77777777" w:rsidR="005449FD" w:rsidRDefault="00000000">
            <w:r>
              <w:t>Docs v1 + QC report</w:t>
            </w:r>
          </w:p>
        </w:tc>
      </w:tr>
      <w:tr w:rsidR="005449FD" w14:paraId="105F3093" w14:textId="77777777">
        <w:tc>
          <w:tcPr>
            <w:tcW w:w="2436" w:type="dxa"/>
          </w:tcPr>
          <w:p w14:paraId="70A4F671" w14:textId="77777777" w:rsidR="005449FD" w:rsidRDefault="00000000">
            <w:r>
              <w:t>INTERNAL_REVIEW</w:t>
            </w:r>
          </w:p>
        </w:tc>
        <w:tc>
          <w:tcPr>
            <w:tcW w:w="2436" w:type="dxa"/>
          </w:tcPr>
          <w:p w14:paraId="038F4D8F" w14:textId="77777777" w:rsidR="005449FD" w:rsidRDefault="00000000">
            <w:r>
              <w:t>Approvals in progress (scope/pricing/legal).</w:t>
            </w:r>
          </w:p>
        </w:tc>
        <w:tc>
          <w:tcPr>
            <w:tcW w:w="2436" w:type="dxa"/>
          </w:tcPr>
          <w:p w14:paraId="2B9F07D8" w14:textId="77777777" w:rsidR="005449FD" w:rsidRDefault="00000000">
            <w:r>
              <w:t>approval requests created</w:t>
            </w:r>
          </w:p>
        </w:tc>
        <w:tc>
          <w:tcPr>
            <w:tcW w:w="2436" w:type="dxa"/>
          </w:tcPr>
          <w:p w14:paraId="0EFCB958" w14:textId="77777777" w:rsidR="005449FD" w:rsidRDefault="00000000">
            <w:r>
              <w:t>Approval decisions + comments</w:t>
            </w:r>
          </w:p>
        </w:tc>
      </w:tr>
      <w:tr w:rsidR="0066064C" w14:paraId="7B75766A" w14:textId="77777777">
        <w:tc>
          <w:tcPr>
            <w:tcW w:w="2436" w:type="dxa"/>
          </w:tcPr>
          <w:p w14:paraId="2ED73572" w14:textId="77777777" w:rsidR="0066064C" w:rsidRDefault="00000000">
            <w:r>
              <w:t>REWORK_REQUIRED</w:t>
            </w:r>
          </w:p>
        </w:tc>
        <w:tc>
          <w:tcPr>
            <w:tcW w:w="2436" w:type="dxa"/>
          </w:tcPr>
          <w:p w14:paraId="112A192E" w14:textId="77777777" w:rsidR="0066064C" w:rsidRDefault="00000000">
            <w:r>
              <w:t>Rework requested; revisions needed before approval.</w:t>
            </w:r>
          </w:p>
        </w:tc>
        <w:tc>
          <w:tcPr>
            <w:tcW w:w="2436" w:type="dxa"/>
          </w:tcPr>
          <w:p w14:paraId="1714A71F" w14:textId="77777777" w:rsidR="0066064C" w:rsidRDefault="00000000">
            <w:r>
              <w:t>Rejection/hold decision + reason logged</w:t>
            </w:r>
          </w:p>
        </w:tc>
        <w:tc>
          <w:tcPr>
            <w:tcW w:w="2436" w:type="dxa"/>
          </w:tcPr>
          <w:p w14:paraId="0E5C0697" w14:textId="77777777" w:rsidR="0066064C" w:rsidRDefault="00000000">
            <w:r>
              <w:t>Rework tasks + version increment</w:t>
            </w:r>
          </w:p>
        </w:tc>
      </w:tr>
      <w:tr w:rsidR="005449FD" w14:paraId="2B708B85" w14:textId="77777777">
        <w:tc>
          <w:tcPr>
            <w:tcW w:w="2436" w:type="dxa"/>
          </w:tcPr>
          <w:p w14:paraId="644CBD1D" w14:textId="77777777" w:rsidR="005449FD" w:rsidRDefault="00000000">
            <w:r>
              <w:t>APPROVED_TO_SUBMIT</w:t>
            </w:r>
          </w:p>
        </w:tc>
        <w:tc>
          <w:tcPr>
            <w:tcW w:w="2436" w:type="dxa"/>
          </w:tcPr>
          <w:p w14:paraId="6EFFDE12" w14:textId="77777777" w:rsidR="005449FD" w:rsidRDefault="00000000">
            <w:r>
              <w:t>All required approvals complete.</w:t>
            </w:r>
          </w:p>
        </w:tc>
        <w:tc>
          <w:tcPr>
            <w:tcW w:w="2436" w:type="dxa"/>
          </w:tcPr>
          <w:p w14:paraId="68F73EE4" w14:textId="77777777" w:rsidR="005449FD" w:rsidRDefault="00000000">
            <w:r>
              <w:t>all required approvals = approved</w:t>
            </w:r>
          </w:p>
        </w:tc>
        <w:tc>
          <w:tcPr>
            <w:tcW w:w="2436" w:type="dxa"/>
          </w:tcPr>
          <w:p w14:paraId="70348F76" w14:textId="77777777" w:rsidR="005449FD" w:rsidRDefault="00000000">
            <w:r>
              <w:t>Final bid pack locked</w:t>
            </w:r>
          </w:p>
        </w:tc>
      </w:tr>
      <w:tr w:rsidR="005449FD" w14:paraId="72E83B91" w14:textId="77777777">
        <w:tc>
          <w:tcPr>
            <w:tcW w:w="2436" w:type="dxa"/>
          </w:tcPr>
          <w:p w14:paraId="17A5254A" w14:textId="77777777" w:rsidR="005449FD" w:rsidRDefault="00000000">
            <w:r>
              <w:t>SUBMITTED</w:t>
            </w:r>
          </w:p>
        </w:tc>
        <w:tc>
          <w:tcPr>
            <w:tcW w:w="2436" w:type="dxa"/>
          </w:tcPr>
          <w:p w14:paraId="359455A9" w14:textId="77777777" w:rsidR="005449FD" w:rsidRDefault="00000000">
            <w:r>
              <w:t>Bid submitted (usually by email).</w:t>
            </w:r>
          </w:p>
        </w:tc>
        <w:tc>
          <w:tcPr>
            <w:tcW w:w="2436" w:type="dxa"/>
          </w:tcPr>
          <w:p w14:paraId="16A6FCB4" w14:textId="77777777" w:rsidR="005449FD" w:rsidRDefault="00000000">
            <w:r>
              <w:t>submission record</w:t>
            </w:r>
          </w:p>
        </w:tc>
        <w:tc>
          <w:tcPr>
            <w:tcW w:w="2436" w:type="dxa"/>
          </w:tcPr>
          <w:p w14:paraId="1F3943BC" w14:textId="77777777" w:rsidR="005449FD" w:rsidRDefault="00000000">
            <w:r>
              <w:t>Submitted timestamp + recipients</w:t>
            </w:r>
          </w:p>
        </w:tc>
      </w:tr>
      <w:tr w:rsidR="005449FD" w14:paraId="674D6CBA" w14:textId="77777777">
        <w:tc>
          <w:tcPr>
            <w:tcW w:w="2436" w:type="dxa"/>
          </w:tcPr>
          <w:p w14:paraId="52421353" w14:textId="77777777" w:rsidR="005449FD" w:rsidRDefault="00000000">
            <w:r>
              <w:t>WON_HANDOFF</w:t>
            </w:r>
          </w:p>
        </w:tc>
        <w:tc>
          <w:tcPr>
            <w:tcW w:w="2436" w:type="dxa"/>
          </w:tcPr>
          <w:p w14:paraId="4BEC357D" w14:textId="77777777" w:rsidR="005449FD" w:rsidRDefault="00000000">
            <w:r>
              <w:t>Bid won; delivery handoff created.</w:t>
            </w:r>
          </w:p>
        </w:tc>
        <w:tc>
          <w:tcPr>
            <w:tcW w:w="2436" w:type="dxa"/>
          </w:tcPr>
          <w:p w14:paraId="3FCCCA30" w14:textId="77777777" w:rsidR="005449FD" w:rsidRDefault="00000000">
            <w:r>
              <w:t>won flag + final scope</w:t>
            </w:r>
          </w:p>
        </w:tc>
        <w:tc>
          <w:tcPr>
            <w:tcW w:w="2436" w:type="dxa"/>
          </w:tcPr>
          <w:p w14:paraId="2E755BBF" w14:textId="77777777" w:rsidR="005449FD" w:rsidRDefault="00000000">
            <w:r>
              <w:t>Handoff pack + project setup</w:t>
            </w:r>
          </w:p>
        </w:tc>
      </w:tr>
      <w:tr w:rsidR="005449FD" w14:paraId="76FFC008" w14:textId="77777777">
        <w:tc>
          <w:tcPr>
            <w:tcW w:w="2436" w:type="dxa"/>
          </w:tcPr>
          <w:p w14:paraId="2050FA35" w14:textId="77777777" w:rsidR="005449FD" w:rsidRDefault="00000000">
            <w:r>
              <w:t>LOST_ARCHIVE</w:t>
            </w:r>
          </w:p>
        </w:tc>
        <w:tc>
          <w:tcPr>
            <w:tcW w:w="2436" w:type="dxa"/>
          </w:tcPr>
          <w:p w14:paraId="5D9B868A" w14:textId="77777777" w:rsidR="005449FD" w:rsidRDefault="00000000">
            <w:r>
              <w:t>Bid lost; archived with reason.</w:t>
            </w:r>
          </w:p>
        </w:tc>
        <w:tc>
          <w:tcPr>
            <w:tcW w:w="2436" w:type="dxa"/>
          </w:tcPr>
          <w:p w14:paraId="32853A52" w14:textId="77777777" w:rsidR="005449FD" w:rsidRDefault="00000000">
            <w:r>
              <w:t>lost reason (optional)</w:t>
            </w:r>
          </w:p>
        </w:tc>
        <w:tc>
          <w:tcPr>
            <w:tcW w:w="2436" w:type="dxa"/>
          </w:tcPr>
          <w:p w14:paraId="3C1B1BA1" w14:textId="77777777" w:rsidR="005449FD" w:rsidRDefault="00000000">
            <w:r>
              <w:t>Archive record</w:t>
            </w:r>
          </w:p>
        </w:tc>
      </w:tr>
      <w:tr w:rsidR="005449FD" w14:paraId="002B3FC8" w14:textId="77777777">
        <w:tc>
          <w:tcPr>
            <w:tcW w:w="2436" w:type="dxa"/>
          </w:tcPr>
          <w:p w14:paraId="4C76FD39" w14:textId="77777777" w:rsidR="005449FD" w:rsidRDefault="00000000">
            <w:r>
              <w:t>CANCELLED</w:t>
            </w:r>
          </w:p>
        </w:tc>
        <w:tc>
          <w:tcPr>
            <w:tcW w:w="2436" w:type="dxa"/>
          </w:tcPr>
          <w:p w14:paraId="0BDD598A" w14:textId="77777777" w:rsidR="005449FD" w:rsidRDefault="00000000">
            <w:r>
              <w:t>Bid cancelled before submission.</w:t>
            </w:r>
          </w:p>
        </w:tc>
        <w:tc>
          <w:tcPr>
            <w:tcW w:w="2436" w:type="dxa"/>
          </w:tcPr>
          <w:p w14:paraId="45C0B0D7" w14:textId="77777777" w:rsidR="005449FD" w:rsidRDefault="00000000">
            <w:r>
              <w:t>cancel reason</w:t>
            </w:r>
          </w:p>
        </w:tc>
        <w:tc>
          <w:tcPr>
            <w:tcW w:w="2436" w:type="dxa"/>
          </w:tcPr>
          <w:p w14:paraId="0C4CFA4E" w14:textId="77777777" w:rsidR="005449FD" w:rsidRDefault="00000000">
            <w:r>
              <w:t>Archive record</w:t>
            </w:r>
          </w:p>
        </w:tc>
      </w:tr>
    </w:tbl>
    <w:p w14:paraId="163A8D09" w14:textId="77777777" w:rsidR="005449FD" w:rsidRDefault="00000000">
      <w:pPr>
        <w:pStyle w:val="Heading2"/>
      </w:pPr>
      <w:r>
        <w:t>Allowed transitions (simplified)</w:t>
      </w:r>
    </w:p>
    <w:p w14:paraId="5F4160A5" w14:textId="77777777" w:rsidR="005449FD" w:rsidRDefault="00000000">
      <w:r>
        <w:t>NEW_INTAKE -&gt; BRIEF_PARSED -&gt; (BRIEF_GAPS_FOUND -&gt; CLARIFICATIONS_SENT -&gt; BRIEF_PARSED) -&gt; SCOPE_DRAFTED -&gt; WBS_GENERATED -&gt; COSTED -&gt; DOCS_DRAFTED -&gt; INTERNAL_REVIEW -&gt; (APPROVED_TO_SUBMIT or REWORK_REQUIRED) -&gt; SUBMITTED -&gt; (WON_HANDOFF or LOST_ARCHIVE)</w:t>
      </w:r>
    </w:p>
    <w:p w14:paraId="6A2581FF" w14:textId="77777777" w:rsidR="00972EB1" w:rsidRDefault="00000000">
      <w:r>
        <w:t xml:space="preserve">If INTERNAL_REVIEW results in REWORK_REQUIRED, the bid returns to COSTED (pricing changes) or DOCS_DRAFTED (document edits) based on rejection reason. Each loop increments version and writes an </w:t>
      </w:r>
      <w:proofErr w:type="spellStart"/>
      <w:r>
        <w:t>AuditEvent</w:t>
      </w:r>
      <w:proofErr w:type="spellEnd"/>
      <w:r>
        <w:t>.</w:t>
      </w:r>
    </w:p>
    <w:p w14:paraId="3BF900CF" w14:textId="77777777" w:rsidR="005449FD" w:rsidRDefault="00000000">
      <w:r>
        <w:lastRenderedPageBreak/>
        <w:br w:type="page"/>
      </w:r>
    </w:p>
    <w:p w14:paraId="5AA0D1A0" w14:textId="77777777" w:rsidR="005449FD" w:rsidRDefault="00000000">
      <w:pPr>
        <w:pStyle w:val="Heading1"/>
      </w:pPr>
      <w:r>
        <w:lastRenderedPageBreak/>
        <w:t>7. Data model (production schema)</w:t>
      </w:r>
    </w:p>
    <w:p w14:paraId="6696CB74" w14:textId="77777777" w:rsidR="005449FD" w:rsidRDefault="00000000">
      <w:r>
        <w:t xml:space="preserve">This section defines the production-grade schema at the level needed for engineering implementation. Field names are written in </w:t>
      </w:r>
      <w:proofErr w:type="spellStart"/>
      <w:r>
        <w:t>snake_case</w:t>
      </w:r>
      <w:proofErr w:type="spellEnd"/>
      <w:r>
        <w:t>. Types are logical (implementation may vary by database). All entities include created/updated timestamps and a version field where relevant.</w:t>
      </w:r>
    </w:p>
    <w:p w14:paraId="4208034C" w14:textId="77777777" w:rsidR="005449FD" w:rsidRDefault="00000000">
      <w:pPr>
        <w:pStyle w:val="Heading2"/>
      </w:pPr>
      <w:r>
        <w:t>7.1 Tenant and access control</w:t>
      </w:r>
    </w:p>
    <w:p w14:paraId="48735280" w14:textId="77777777" w:rsidR="005449FD" w:rsidRDefault="00000000">
      <w:pPr>
        <w:pStyle w:val="Heading3"/>
      </w:pPr>
      <w:r>
        <w:t>Tenant</w:t>
      </w:r>
    </w:p>
    <w:p w14:paraId="0B30D4D1" w14:textId="77777777" w:rsidR="005449FD" w:rsidRDefault="00000000">
      <w:r>
        <w:t>Represents a company using VERITY SCOPE™. All data is isolated per tenant.</w:t>
      </w:r>
    </w:p>
    <w:tbl>
      <w:tblPr>
        <w:tblStyle w:val="TableGrid"/>
        <w:tblW w:w="0" w:type="auto"/>
        <w:tblLook w:val="04A0" w:firstRow="1" w:lastRow="0" w:firstColumn="1" w:lastColumn="0" w:noHBand="0" w:noVBand="1"/>
      </w:tblPr>
      <w:tblGrid>
        <w:gridCol w:w="2436"/>
        <w:gridCol w:w="2436"/>
        <w:gridCol w:w="2436"/>
        <w:gridCol w:w="2436"/>
      </w:tblGrid>
      <w:tr w:rsidR="005449FD" w14:paraId="53E4073E" w14:textId="77777777">
        <w:tc>
          <w:tcPr>
            <w:tcW w:w="2436" w:type="dxa"/>
          </w:tcPr>
          <w:p w14:paraId="6B610102" w14:textId="77777777" w:rsidR="005449FD" w:rsidRDefault="00000000">
            <w:r>
              <w:rPr>
                <w:b/>
              </w:rPr>
              <w:t>Field</w:t>
            </w:r>
          </w:p>
        </w:tc>
        <w:tc>
          <w:tcPr>
            <w:tcW w:w="2436" w:type="dxa"/>
          </w:tcPr>
          <w:p w14:paraId="03709494" w14:textId="77777777" w:rsidR="005449FD" w:rsidRDefault="00000000">
            <w:r>
              <w:rPr>
                <w:b/>
              </w:rPr>
              <w:t>Type</w:t>
            </w:r>
          </w:p>
        </w:tc>
        <w:tc>
          <w:tcPr>
            <w:tcW w:w="2436" w:type="dxa"/>
          </w:tcPr>
          <w:p w14:paraId="1100A625" w14:textId="77777777" w:rsidR="005449FD" w:rsidRDefault="00000000">
            <w:r>
              <w:rPr>
                <w:b/>
              </w:rPr>
              <w:t>Req.</w:t>
            </w:r>
          </w:p>
        </w:tc>
        <w:tc>
          <w:tcPr>
            <w:tcW w:w="2436" w:type="dxa"/>
          </w:tcPr>
          <w:p w14:paraId="60F28BA4" w14:textId="77777777" w:rsidR="005449FD" w:rsidRDefault="00000000">
            <w:r>
              <w:rPr>
                <w:b/>
              </w:rPr>
              <w:t>Notes</w:t>
            </w:r>
          </w:p>
        </w:tc>
      </w:tr>
      <w:tr w:rsidR="005449FD" w14:paraId="71FE6275" w14:textId="77777777">
        <w:tc>
          <w:tcPr>
            <w:tcW w:w="2436" w:type="dxa"/>
          </w:tcPr>
          <w:p w14:paraId="6DF6A83E" w14:textId="77777777" w:rsidR="005449FD" w:rsidRDefault="00000000">
            <w:proofErr w:type="spellStart"/>
            <w:r>
              <w:t>tenant_id</w:t>
            </w:r>
            <w:proofErr w:type="spellEnd"/>
          </w:p>
        </w:tc>
        <w:tc>
          <w:tcPr>
            <w:tcW w:w="2436" w:type="dxa"/>
          </w:tcPr>
          <w:p w14:paraId="2AA140BF" w14:textId="77777777" w:rsidR="005449FD" w:rsidRDefault="00000000">
            <w:r>
              <w:t>string (UUID)</w:t>
            </w:r>
          </w:p>
        </w:tc>
        <w:tc>
          <w:tcPr>
            <w:tcW w:w="2436" w:type="dxa"/>
          </w:tcPr>
          <w:p w14:paraId="073D9A5C" w14:textId="77777777" w:rsidR="005449FD" w:rsidRDefault="00000000">
            <w:r>
              <w:t>Yes</w:t>
            </w:r>
          </w:p>
        </w:tc>
        <w:tc>
          <w:tcPr>
            <w:tcW w:w="2436" w:type="dxa"/>
          </w:tcPr>
          <w:p w14:paraId="61576D06" w14:textId="77777777" w:rsidR="005449FD" w:rsidRDefault="00000000">
            <w:r>
              <w:t>Primary key.</w:t>
            </w:r>
          </w:p>
        </w:tc>
      </w:tr>
      <w:tr w:rsidR="005449FD" w14:paraId="17EEF8D9" w14:textId="77777777">
        <w:tc>
          <w:tcPr>
            <w:tcW w:w="2436" w:type="dxa"/>
          </w:tcPr>
          <w:p w14:paraId="47141631" w14:textId="77777777" w:rsidR="005449FD" w:rsidRDefault="00000000">
            <w:r>
              <w:t>name</w:t>
            </w:r>
          </w:p>
        </w:tc>
        <w:tc>
          <w:tcPr>
            <w:tcW w:w="2436" w:type="dxa"/>
          </w:tcPr>
          <w:p w14:paraId="68A44105" w14:textId="77777777" w:rsidR="005449FD" w:rsidRDefault="00000000">
            <w:r>
              <w:t>string</w:t>
            </w:r>
          </w:p>
        </w:tc>
        <w:tc>
          <w:tcPr>
            <w:tcW w:w="2436" w:type="dxa"/>
          </w:tcPr>
          <w:p w14:paraId="005F5A40" w14:textId="77777777" w:rsidR="005449FD" w:rsidRDefault="00000000">
            <w:r>
              <w:t>Yes</w:t>
            </w:r>
          </w:p>
        </w:tc>
        <w:tc>
          <w:tcPr>
            <w:tcW w:w="2436" w:type="dxa"/>
          </w:tcPr>
          <w:p w14:paraId="6515FF45" w14:textId="77777777" w:rsidR="005449FD" w:rsidRDefault="00000000">
            <w:r>
              <w:t>Company name.</w:t>
            </w:r>
          </w:p>
        </w:tc>
      </w:tr>
      <w:tr w:rsidR="005449FD" w14:paraId="3E57C274" w14:textId="77777777">
        <w:tc>
          <w:tcPr>
            <w:tcW w:w="2436" w:type="dxa"/>
          </w:tcPr>
          <w:p w14:paraId="45CD6B95" w14:textId="77777777" w:rsidR="005449FD" w:rsidRDefault="00000000">
            <w:r>
              <w:t>status</w:t>
            </w:r>
          </w:p>
        </w:tc>
        <w:tc>
          <w:tcPr>
            <w:tcW w:w="2436" w:type="dxa"/>
          </w:tcPr>
          <w:p w14:paraId="74A5094B" w14:textId="77777777" w:rsidR="005449FD" w:rsidRDefault="00000000">
            <w:proofErr w:type="spellStart"/>
            <w:r>
              <w:t>enum</w:t>
            </w:r>
            <w:proofErr w:type="spellEnd"/>
          </w:p>
        </w:tc>
        <w:tc>
          <w:tcPr>
            <w:tcW w:w="2436" w:type="dxa"/>
          </w:tcPr>
          <w:p w14:paraId="7A627E19" w14:textId="77777777" w:rsidR="005449FD" w:rsidRDefault="00000000">
            <w:r>
              <w:t>Yes</w:t>
            </w:r>
          </w:p>
        </w:tc>
        <w:tc>
          <w:tcPr>
            <w:tcW w:w="2436" w:type="dxa"/>
          </w:tcPr>
          <w:p w14:paraId="2F8C8F07" w14:textId="77777777" w:rsidR="005449FD" w:rsidRDefault="00000000">
            <w:r>
              <w:t>active | suspended | trial.</w:t>
            </w:r>
          </w:p>
        </w:tc>
      </w:tr>
      <w:tr w:rsidR="005449FD" w14:paraId="30B9F31B" w14:textId="77777777">
        <w:tc>
          <w:tcPr>
            <w:tcW w:w="2436" w:type="dxa"/>
          </w:tcPr>
          <w:p w14:paraId="47CBBDD9" w14:textId="77777777" w:rsidR="005449FD" w:rsidRDefault="00000000">
            <w:proofErr w:type="spellStart"/>
            <w:r>
              <w:t>default_timezone</w:t>
            </w:r>
            <w:proofErr w:type="spellEnd"/>
          </w:p>
        </w:tc>
        <w:tc>
          <w:tcPr>
            <w:tcW w:w="2436" w:type="dxa"/>
          </w:tcPr>
          <w:p w14:paraId="6E3F0246" w14:textId="77777777" w:rsidR="005449FD" w:rsidRDefault="00000000">
            <w:r>
              <w:t>string</w:t>
            </w:r>
          </w:p>
        </w:tc>
        <w:tc>
          <w:tcPr>
            <w:tcW w:w="2436" w:type="dxa"/>
          </w:tcPr>
          <w:p w14:paraId="02472C79" w14:textId="77777777" w:rsidR="005449FD" w:rsidRDefault="00000000">
            <w:r>
              <w:t>Yes</w:t>
            </w:r>
          </w:p>
        </w:tc>
        <w:tc>
          <w:tcPr>
            <w:tcW w:w="2436" w:type="dxa"/>
          </w:tcPr>
          <w:p w14:paraId="7F81C6F0" w14:textId="77777777" w:rsidR="005449FD" w:rsidRDefault="00000000">
            <w:r>
              <w:t xml:space="preserve">IANA </w:t>
            </w:r>
            <w:proofErr w:type="spellStart"/>
            <w:r>
              <w:t>timezone</w:t>
            </w:r>
            <w:proofErr w:type="spellEnd"/>
            <w:r>
              <w:t>, e.g., Asia/Kolkata.</w:t>
            </w:r>
          </w:p>
        </w:tc>
      </w:tr>
      <w:tr w:rsidR="005449FD" w14:paraId="067FB41E" w14:textId="77777777">
        <w:tc>
          <w:tcPr>
            <w:tcW w:w="2436" w:type="dxa"/>
          </w:tcPr>
          <w:p w14:paraId="68B01E69" w14:textId="77777777" w:rsidR="005449FD" w:rsidRDefault="00000000">
            <w:proofErr w:type="spellStart"/>
            <w:r>
              <w:t>data_retention_days</w:t>
            </w:r>
            <w:proofErr w:type="spellEnd"/>
          </w:p>
        </w:tc>
        <w:tc>
          <w:tcPr>
            <w:tcW w:w="2436" w:type="dxa"/>
          </w:tcPr>
          <w:p w14:paraId="478B868C" w14:textId="77777777" w:rsidR="005449FD" w:rsidRDefault="00000000">
            <w:r>
              <w:t>int</w:t>
            </w:r>
          </w:p>
        </w:tc>
        <w:tc>
          <w:tcPr>
            <w:tcW w:w="2436" w:type="dxa"/>
          </w:tcPr>
          <w:p w14:paraId="4EB591FC" w14:textId="77777777" w:rsidR="005449FD" w:rsidRDefault="00000000">
            <w:r>
              <w:t>No</w:t>
            </w:r>
          </w:p>
        </w:tc>
        <w:tc>
          <w:tcPr>
            <w:tcW w:w="2436" w:type="dxa"/>
          </w:tcPr>
          <w:p w14:paraId="26AE4452" w14:textId="77777777" w:rsidR="005449FD" w:rsidRDefault="00000000">
            <w:r>
              <w:t>Optional policy.</w:t>
            </w:r>
          </w:p>
        </w:tc>
      </w:tr>
      <w:tr w:rsidR="005449FD" w14:paraId="156D594C" w14:textId="77777777">
        <w:tc>
          <w:tcPr>
            <w:tcW w:w="2436" w:type="dxa"/>
          </w:tcPr>
          <w:p w14:paraId="6C2D8A75" w14:textId="77777777" w:rsidR="005449FD" w:rsidRDefault="00000000">
            <w:proofErr w:type="spellStart"/>
            <w:r>
              <w:t>created_at</w:t>
            </w:r>
            <w:proofErr w:type="spellEnd"/>
          </w:p>
        </w:tc>
        <w:tc>
          <w:tcPr>
            <w:tcW w:w="2436" w:type="dxa"/>
          </w:tcPr>
          <w:p w14:paraId="2A25A71C" w14:textId="77777777" w:rsidR="005449FD" w:rsidRDefault="00000000">
            <w:r>
              <w:t>datetime</w:t>
            </w:r>
          </w:p>
        </w:tc>
        <w:tc>
          <w:tcPr>
            <w:tcW w:w="2436" w:type="dxa"/>
          </w:tcPr>
          <w:p w14:paraId="0188B9B6" w14:textId="77777777" w:rsidR="005449FD" w:rsidRDefault="00000000">
            <w:r>
              <w:t>Yes</w:t>
            </w:r>
          </w:p>
        </w:tc>
        <w:tc>
          <w:tcPr>
            <w:tcW w:w="2436" w:type="dxa"/>
          </w:tcPr>
          <w:p w14:paraId="75493B1A" w14:textId="77777777" w:rsidR="005449FD" w:rsidRDefault="00000000">
            <w:r>
              <w:t>System-generated.</w:t>
            </w:r>
          </w:p>
        </w:tc>
      </w:tr>
      <w:tr w:rsidR="005449FD" w14:paraId="38BAB4F3" w14:textId="77777777">
        <w:tc>
          <w:tcPr>
            <w:tcW w:w="2436" w:type="dxa"/>
          </w:tcPr>
          <w:p w14:paraId="1F077993" w14:textId="77777777" w:rsidR="005449FD" w:rsidRDefault="00000000">
            <w:proofErr w:type="spellStart"/>
            <w:r>
              <w:t>updated_at</w:t>
            </w:r>
            <w:proofErr w:type="spellEnd"/>
          </w:p>
        </w:tc>
        <w:tc>
          <w:tcPr>
            <w:tcW w:w="2436" w:type="dxa"/>
          </w:tcPr>
          <w:p w14:paraId="7CCFC262" w14:textId="77777777" w:rsidR="005449FD" w:rsidRDefault="00000000">
            <w:r>
              <w:t>datetime</w:t>
            </w:r>
          </w:p>
        </w:tc>
        <w:tc>
          <w:tcPr>
            <w:tcW w:w="2436" w:type="dxa"/>
          </w:tcPr>
          <w:p w14:paraId="49611C77" w14:textId="77777777" w:rsidR="005449FD" w:rsidRDefault="00000000">
            <w:r>
              <w:t>Yes</w:t>
            </w:r>
          </w:p>
        </w:tc>
        <w:tc>
          <w:tcPr>
            <w:tcW w:w="2436" w:type="dxa"/>
          </w:tcPr>
          <w:p w14:paraId="2D8DEC9B" w14:textId="77777777" w:rsidR="005449FD" w:rsidRDefault="00000000">
            <w:r>
              <w:t>System-generated.</w:t>
            </w:r>
          </w:p>
        </w:tc>
      </w:tr>
    </w:tbl>
    <w:p w14:paraId="6DBCA26B" w14:textId="77777777" w:rsidR="005449FD" w:rsidRDefault="00000000">
      <w:pPr>
        <w:pStyle w:val="Heading3"/>
      </w:pPr>
      <w:r>
        <w:t>User</w:t>
      </w:r>
    </w:p>
    <w:p w14:paraId="78AFE265" w14:textId="77777777" w:rsidR="005449FD" w:rsidRDefault="00000000">
      <w:r>
        <w:t>A named user under a tenant.</w:t>
      </w:r>
    </w:p>
    <w:tbl>
      <w:tblPr>
        <w:tblStyle w:val="TableGrid"/>
        <w:tblW w:w="0" w:type="auto"/>
        <w:tblLook w:val="04A0" w:firstRow="1" w:lastRow="0" w:firstColumn="1" w:lastColumn="0" w:noHBand="0" w:noVBand="1"/>
      </w:tblPr>
      <w:tblGrid>
        <w:gridCol w:w="2436"/>
        <w:gridCol w:w="2436"/>
        <w:gridCol w:w="2436"/>
        <w:gridCol w:w="2436"/>
      </w:tblGrid>
      <w:tr w:rsidR="005449FD" w14:paraId="71D2C660" w14:textId="77777777">
        <w:tc>
          <w:tcPr>
            <w:tcW w:w="2436" w:type="dxa"/>
          </w:tcPr>
          <w:p w14:paraId="0E8D42E4" w14:textId="77777777" w:rsidR="005449FD" w:rsidRDefault="00000000">
            <w:r>
              <w:rPr>
                <w:b/>
              </w:rPr>
              <w:t>Field</w:t>
            </w:r>
          </w:p>
        </w:tc>
        <w:tc>
          <w:tcPr>
            <w:tcW w:w="2436" w:type="dxa"/>
          </w:tcPr>
          <w:p w14:paraId="5C4BE497" w14:textId="77777777" w:rsidR="005449FD" w:rsidRDefault="00000000">
            <w:r>
              <w:rPr>
                <w:b/>
              </w:rPr>
              <w:t>Type</w:t>
            </w:r>
          </w:p>
        </w:tc>
        <w:tc>
          <w:tcPr>
            <w:tcW w:w="2436" w:type="dxa"/>
          </w:tcPr>
          <w:p w14:paraId="668D64CC" w14:textId="77777777" w:rsidR="005449FD" w:rsidRDefault="00000000">
            <w:r>
              <w:rPr>
                <w:b/>
              </w:rPr>
              <w:t>Req.</w:t>
            </w:r>
          </w:p>
        </w:tc>
        <w:tc>
          <w:tcPr>
            <w:tcW w:w="2436" w:type="dxa"/>
          </w:tcPr>
          <w:p w14:paraId="5960CE2F" w14:textId="77777777" w:rsidR="005449FD" w:rsidRDefault="00000000">
            <w:r>
              <w:rPr>
                <w:b/>
              </w:rPr>
              <w:t>Notes</w:t>
            </w:r>
          </w:p>
        </w:tc>
      </w:tr>
      <w:tr w:rsidR="005449FD" w14:paraId="3C2D2487" w14:textId="77777777">
        <w:tc>
          <w:tcPr>
            <w:tcW w:w="2436" w:type="dxa"/>
          </w:tcPr>
          <w:p w14:paraId="3E1140E5" w14:textId="77777777" w:rsidR="005449FD" w:rsidRDefault="00000000">
            <w:proofErr w:type="spellStart"/>
            <w:r>
              <w:t>user_id</w:t>
            </w:r>
            <w:proofErr w:type="spellEnd"/>
          </w:p>
        </w:tc>
        <w:tc>
          <w:tcPr>
            <w:tcW w:w="2436" w:type="dxa"/>
          </w:tcPr>
          <w:p w14:paraId="36F359F3" w14:textId="77777777" w:rsidR="005449FD" w:rsidRDefault="00000000">
            <w:r>
              <w:t>string (UUID)</w:t>
            </w:r>
          </w:p>
        </w:tc>
        <w:tc>
          <w:tcPr>
            <w:tcW w:w="2436" w:type="dxa"/>
          </w:tcPr>
          <w:p w14:paraId="30CE8111" w14:textId="77777777" w:rsidR="005449FD" w:rsidRDefault="00000000">
            <w:r>
              <w:t>Yes</w:t>
            </w:r>
          </w:p>
        </w:tc>
        <w:tc>
          <w:tcPr>
            <w:tcW w:w="2436" w:type="dxa"/>
          </w:tcPr>
          <w:p w14:paraId="7D3A2F15" w14:textId="77777777" w:rsidR="005449FD" w:rsidRDefault="00000000">
            <w:r>
              <w:t>Primary key.</w:t>
            </w:r>
          </w:p>
        </w:tc>
      </w:tr>
      <w:tr w:rsidR="005449FD" w14:paraId="5A7B2A8D" w14:textId="77777777">
        <w:tc>
          <w:tcPr>
            <w:tcW w:w="2436" w:type="dxa"/>
          </w:tcPr>
          <w:p w14:paraId="2ADF181A" w14:textId="77777777" w:rsidR="005449FD" w:rsidRDefault="00000000">
            <w:proofErr w:type="spellStart"/>
            <w:r>
              <w:t>tenant_id</w:t>
            </w:r>
            <w:proofErr w:type="spellEnd"/>
          </w:p>
        </w:tc>
        <w:tc>
          <w:tcPr>
            <w:tcW w:w="2436" w:type="dxa"/>
          </w:tcPr>
          <w:p w14:paraId="4BAC54BE" w14:textId="77777777" w:rsidR="005449FD" w:rsidRDefault="00000000">
            <w:r>
              <w:t>string (UUID)</w:t>
            </w:r>
          </w:p>
        </w:tc>
        <w:tc>
          <w:tcPr>
            <w:tcW w:w="2436" w:type="dxa"/>
          </w:tcPr>
          <w:p w14:paraId="2D3BD8D0" w14:textId="77777777" w:rsidR="005449FD" w:rsidRDefault="00000000">
            <w:r>
              <w:t>Yes</w:t>
            </w:r>
          </w:p>
        </w:tc>
        <w:tc>
          <w:tcPr>
            <w:tcW w:w="2436" w:type="dxa"/>
          </w:tcPr>
          <w:p w14:paraId="6BF96A98" w14:textId="77777777" w:rsidR="005449FD" w:rsidRDefault="00000000">
            <w:r>
              <w:t>FK to Tenant.</w:t>
            </w:r>
          </w:p>
        </w:tc>
      </w:tr>
      <w:tr w:rsidR="005449FD" w14:paraId="00DF67E9" w14:textId="77777777">
        <w:tc>
          <w:tcPr>
            <w:tcW w:w="2436" w:type="dxa"/>
          </w:tcPr>
          <w:p w14:paraId="421C3B43" w14:textId="77777777" w:rsidR="005449FD" w:rsidRDefault="00000000">
            <w:r>
              <w:t>email</w:t>
            </w:r>
          </w:p>
        </w:tc>
        <w:tc>
          <w:tcPr>
            <w:tcW w:w="2436" w:type="dxa"/>
          </w:tcPr>
          <w:p w14:paraId="501A6396" w14:textId="77777777" w:rsidR="005449FD" w:rsidRDefault="00000000">
            <w:r>
              <w:t>string</w:t>
            </w:r>
          </w:p>
        </w:tc>
        <w:tc>
          <w:tcPr>
            <w:tcW w:w="2436" w:type="dxa"/>
          </w:tcPr>
          <w:p w14:paraId="1F6B6110" w14:textId="77777777" w:rsidR="005449FD" w:rsidRDefault="00000000">
            <w:r>
              <w:t>Yes</w:t>
            </w:r>
          </w:p>
        </w:tc>
        <w:tc>
          <w:tcPr>
            <w:tcW w:w="2436" w:type="dxa"/>
          </w:tcPr>
          <w:p w14:paraId="7577680B" w14:textId="77777777" w:rsidR="005449FD" w:rsidRDefault="00000000">
            <w:r>
              <w:t>Unique within tenant.</w:t>
            </w:r>
          </w:p>
        </w:tc>
      </w:tr>
      <w:tr w:rsidR="005449FD" w14:paraId="7F17DB3D" w14:textId="77777777">
        <w:tc>
          <w:tcPr>
            <w:tcW w:w="2436" w:type="dxa"/>
          </w:tcPr>
          <w:p w14:paraId="15A1F724" w14:textId="77777777" w:rsidR="005449FD" w:rsidRDefault="00000000">
            <w:proofErr w:type="spellStart"/>
            <w:r>
              <w:t>display_name</w:t>
            </w:r>
            <w:proofErr w:type="spellEnd"/>
          </w:p>
        </w:tc>
        <w:tc>
          <w:tcPr>
            <w:tcW w:w="2436" w:type="dxa"/>
          </w:tcPr>
          <w:p w14:paraId="0192DAFA" w14:textId="77777777" w:rsidR="005449FD" w:rsidRDefault="00000000">
            <w:r>
              <w:t>string</w:t>
            </w:r>
          </w:p>
        </w:tc>
        <w:tc>
          <w:tcPr>
            <w:tcW w:w="2436" w:type="dxa"/>
          </w:tcPr>
          <w:p w14:paraId="79E75EF4" w14:textId="77777777" w:rsidR="005449FD" w:rsidRDefault="00000000">
            <w:r>
              <w:t>Yes</w:t>
            </w:r>
          </w:p>
        </w:tc>
        <w:tc>
          <w:tcPr>
            <w:tcW w:w="2436" w:type="dxa"/>
          </w:tcPr>
          <w:p w14:paraId="3C32ACB1" w14:textId="77777777" w:rsidR="005449FD" w:rsidRDefault="00000000">
            <w:r>
              <w:t>Full name.</w:t>
            </w:r>
          </w:p>
        </w:tc>
      </w:tr>
      <w:tr w:rsidR="005449FD" w14:paraId="7262AFEF" w14:textId="77777777">
        <w:tc>
          <w:tcPr>
            <w:tcW w:w="2436" w:type="dxa"/>
          </w:tcPr>
          <w:p w14:paraId="5142A44D" w14:textId="77777777" w:rsidR="005449FD" w:rsidRDefault="00000000">
            <w:r>
              <w:t>status</w:t>
            </w:r>
          </w:p>
        </w:tc>
        <w:tc>
          <w:tcPr>
            <w:tcW w:w="2436" w:type="dxa"/>
          </w:tcPr>
          <w:p w14:paraId="04A6029B" w14:textId="77777777" w:rsidR="005449FD" w:rsidRDefault="00000000">
            <w:proofErr w:type="spellStart"/>
            <w:r>
              <w:t>enum</w:t>
            </w:r>
            <w:proofErr w:type="spellEnd"/>
          </w:p>
        </w:tc>
        <w:tc>
          <w:tcPr>
            <w:tcW w:w="2436" w:type="dxa"/>
          </w:tcPr>
          <w:p w14:paraId="6FBEA59C" w14:textId="77777777" w:rsidR="005449FD" w:rsidRDefault="00000000">
            <w:r>
              <w:t>Yes</w:t>
            </w:r>
          </w:p>
        </w:tc>
        <w:tc>
          <w:tcPr>
            <w:tcW w:w="2436" w:type="dxa"/>
          </w:tcPr>
          <w:p w14:paraId="7FE43F70" w14:textId="77777777" w:rsidR="005449FD" w:rsidRDefault="00000000">
            <w:r>
              <w:t>active | invited | disabled.</w:t>
            </w:r>
          </w:p>
        </w:tc>
      </w:tr>
      <w:tr w:rsidR="005449FD" w14:paraId="4167CB9A" w14:textId="77777777">
        <w:tc>
          <w:tcPr>
            <w:tcW w:w="2436" w:type="dxa"/>
          </w:tcPr>
          <w:p w14:paraId="4F045497" w14:textId="77777777" w:rsidR="005449FD" w:rsidRDefault="00000000">
            <w:proofErr w:type="spellStart"/>
            <w:r>
              <w:t>role_ids</w:t>
            </w:r>
            <w:proofErr w:type="spellEnd"/>
          </w:p>
        </w:tc>
        <w:tc>
          <w:tcPr>
            <w:tcW w:w="2436" w:type="dxa"/>
          </w:tcPr>
          <w:p w14:paraId="742E0CEE" w14:textId="77777777" w:rsidR="005449FD" w:rsidRDefault="00000000">
            <w:proofErr w:type="gramStart"/>
            <w:r>
              <w:t>string[</w:t>
            </w:r>
            <w:proofErr w:type="gramEnd"/>
            <w:r>
              <w:t>]</w:t>
            </w:r>
          </w:p>
        </w:tc>
        <w:tc>
          <w:tcPr>
            <w:tcW w:w="2436" w:type="dxa"/>
          </w:tcPr>
          <w:p w14:paraId="25B2EBC4" w14:textId="77777777" w:rsidR="005449FD" w:rsidRDefault="00000000">
            <w:r>
              <w:t>Yes</w:t>
            </w:r>
          </w:p>
        </w:tc>
        <w:tc>
          <w:tcPr>
            <w:tcW w:w="2436" w:type="dxa"/>
          </w:tcPr>
          <w:p w14:paraId="5C0B87DB" w14:textId="77777777" w:rsidR="005449FD" w:rsidRDefault="00000000">
            <w:r>
              <w:t>Assigned RBAC roles.</w:t>
            </w:r>
          </w:p>
        </w:tc>
      </w:tr>
      <w:tr w:rsidR="005449FD" w14:paraId="7CB2AFF4" w14:textId="77777777">
        <w:tc>
          <w:tcPr>
            <w:tcW w:w="2436" w:type="dxa"/>
          </w:tcPr>
          <w:p w14:paraId="45FAB421" w14:textId="77777777" w:rsidR="005449FD" w:rsidRDefault="00000000">
            <w:proofErr w:type="spellStart"/>
            <w:r>
              <w:t>created_at</w:t>
            </w:r>
            <w:proofErr w:type="spellEnd"/>
          </w:p>
        </w:tc>
        <w:tc>
          <w:tcPr>
            <w:tcW w:w="2436" w:type="dxa"/>
          </w:tcPr>
          <w:p w14:paraId="3DDD2005" w14:textId="77777777" w:rsidR="005449FD" w:rsidRDefault="00000000">
            <w:r>
              <w:t>datetime</w:t>
            </w:r>
          </w:p>
        </w:tc>
        <w:tc>
          <w:tcPr>
            <w:tcW w:w="2436" w:type="dxa"/>
          </w:tcPr>
          <w:p w14:paraId="672224F9" w14:textId="77777777" w:rsidR="005449FD" w:rsidRDefault="00000000">
            <w:r>
              <w:t>Yes</w:t>
            </w:r>
          </w:p>
        </w:tc>
        <w:tc>
          <w:tcPr>
            <w:tcW w:w="2436" w:type="dxa"/>
          </w:tcPr>
          <w:p w14:paraId="23F15766" w14:textId="77777777" w:rsidR="005449FD" w:rsidRDefault="005449FD"/>
        </w:tc>
      </w:tr>
      <w:tr w:rsidR="005449FD" w14:paraId="1CE9BB4E" w14:textId="77777777">
        <w:tc>
          <w:tcPr>
            <w:tcW w:w="2436" w:type="dxa"/>
          </w:tcPr>
          <w:p w14:paraId="6E1523EA" w14:textId="77777777" w:rsidR="005449FD" w:rsidRDefault="00000000">
            <w:proofErr w:type="spellStart"/>
            <w:r>
              <w:t>updated_at</w:t>
            </w:r>
            <w:proofErr w:type="spellEnd"/>
          </w:p>
        </w:tc>
        <w:tc>
          <w:tcPr>
            <w:tcW w:w="2436" w:type="dxa"/>
          </w:tcPr>
          <w:p w14:paraId="3C0FC703" w14:textId="77777777" w:rsidR="005449FD" w:rsidRDefault="00000000">
            <w:r>
              <w:t>datetime</w:t>
            </w:r>
          </w:p>
        </w:tc>
        <w:tc>
          <w:tcPr>
            <w:tcW w:w="2436" w:type="dxa"/>
          </w:tcPr>
          <w:p w14:paraId="4452936F" w14:textId="77777777" w:rsidR="005449FD" w:rsidRDefault="00000000">
            <w:r>
              <w:t>Yes</w:t>
            </w:r>
          </w:p>
        </w:tc>
        <w:tc>
          <w:tcPr>
            <w:tcW w:w="2436" w:type="dxa"/>
          </w:tcPr>
          <w:p w14:paraId="2EEEDEE5" w14:textId="77777777" w:rsidR="005449FD" w:rsidRDefault="005449FD"/>
        </w:tc>
      </w:tr>
    </w:tbl>
    <w:p w14:paraId="4DC35715" w14:textId="77777777" w:rsidR="005449FD" w:rsidRDefault="00000000">
      <w:pPr>
        <w:pStyle w:val="Heading3"/>
      </w:pPr>
      <w:r>
        <w:t>Role</w:t>
      </w:r>
    </w:p>
    <w:p w14:paraId="59F09FDD" w14:textId="77777777" w:rsidR="005449FD" w:rsidRDefault="00000000">
      <w:r>
        <w:t>RBAC role composed of permissions.</w:t>
      </w:r>
    </w:p>
    <w:tbl>
      <w:tblPr>
        <w:tblStyle w:val="TableGrid"/>
        <w:tblW w:w="0" w:type="auto"/>
        <w:tblLook w:val="04A0" w:firstRow="1" w:lastRow="0" w:firstColumn="1" w:lastColumn="0" w:noHBand="0" w:noVBand="1"/>
      </w:tblPr>
      <w:tblGrid>
        <w:gridCol w:w="2436"/>
        <w:gridCol w:w="2436"/>
        <w:gridCol w:w="2436"/>
        <w:gridCol w:w="2436"/>
      </w:tblGrid>
      <w:tr w:rsidR="005449FD" w14:paraId="13245141" w14:textId="77777777">
        <w:tc>
          <w:tcPr>
            <w:tcW w:w="2436" w:type="dxa"/>
          </w:tcPr>
          <w:p w14:paraId="7F31B5F3" w14:textId="77777777" w:rsidR="005449FD" w:rsidRDefault="00000000">
            <w:r>
              <w:rPr>
                <w:b/>
              </w:rPr>
              <w:t>Field</w:t>
            </w:r>
          </w:p>
        </w:tc>
        <w:tc>
          <w:tcPr>
            <w:tcW w:w="2436" w:type="dxa"/>
          </w:tcPr>
          <w:p w14:paraId="311E3539" w14:textId="77777777" w:rsidR="005449FD" w:rsidRDefault="00000000">
            <w:r>
              <w:rPr>
                <w:b/>
              </w:rPr>
              <w:t>Type</w:t>
            </w:r>
          </w:p>
        </w:tc>
        <w:tc>
          <w:tcPr>
            <w:tcW w:w="2436" w:type="dxa"/>
          </w:tcPr>
          <w:p w14:paraId="6EEC8E9E" w14:textId="77777777" w:rsidR="005449FD" w:rsidRDefault="00000000">
            <w:r>
              <w:rPr>
                <w:b/>
              </w:rPr>
              <w:t>Req.</w:t>
            </w:r>
          </w:p>
        </w:tc>
        <w:tc>
          <w:tcPr>
            <w:tcW w:w="2436" w:type="dxa"/>
          </w:tcPr>
          <w:p w14:paraId="0428251C" w14:textId="77777777" w:rsidR="005449FD" w:rsidRDefault="00000000">
            <w:r>
              <w:rPr>
                <w:b/>
              </w:rPr>
              <w:t>Notes</w:t>
            </w:r>
          </w:p>
        </w:tc>
      </w:tr>
      <w:tr w:rsidR="005449FD" w14:paraId="61F9AD4F" w14:textId="77777777">
        <w:tc>
          <w:tcPr>
            <w:tcW w:w="2436" w:type="dxa"/>
          </w:tcPr>
          <w:p w14:paraId="734DF949" w14:textId="77777777" w:rsidR="005449FD" w:rsidRDefault="00000000">
            <w:proofErr w:type="spellStart"/>
            <w:r>
              <w:t>role_id</w:t>
            </w:r>
            <w:proofErr w:type="spellEnd"/>
          </w:p>
        </w:tc>
        <w:tc>
          <w:tcPr>
            <w:tcW w:w="2436" w:type="dxa"/>
          </w:tcPr>
          <w:p w14:paraId="11615B16" w14:textId="77777777" w:rsidR="005449FD" w:rsidRDefault="00000000">
            <w:r>
              <w:t>string (UUID)</w:t>
            </w:r>
          </w:p>
        </w:tc>
        <w:tc>
          <w:tcPr>
            <w:tcW w:w="2436" w:type="dxa"/>
          </w:tcPr>
          <w:p w14:paraId="5EF00E51" w14:textId="77777777" w:rsidR="005449FD" w:rsidRDefault="00000000">
            <w:r>
              <w:t>Yes</w:t>
            </w:r>
          </w:p>
        </w:tc>
        <w:tc>
          <w:tcPr>
            <w:tcW w:w="2436" w:type="dxa"/>
          </w:tcPr>
          <w:p w14:paraId="3A622386" w14:textId="77777777" w:rsidR="005449FD" w:rsidRDefault="00000000">
            <w:r>
              <w:t>Primary key.</w:t>
            </w:r>
          </w:p>
        </w:tc>
      </w:tr>
      <w:tr w:rsidR="005449FD" w14:paraId="15F90B68" w14:textId="77777777">
        <w:tc>
          <w:tcPr>
            <w:tcW w:w="2436" w:type="dxa"/>
          </w:tcPr>
          <w:p w14:paraId="427AA38A" w14:textId="77777777" w:rsidR="005449FD" w:rsidRDefault="00000000">
            <w:proofErr w:type="spellStart"/>
            <w:r>
              <w:t>tenant_id</w:t>
            </w:r>
            <w:proofErr w:type="spellEnd"/>
          </w:p>
        </w:tc>
        <w:tc>
          <w:tcPr>
            <w:tcW w:w="2436" w:type="dxa"/>
          </w:tcPr>
          <w:p w14:paraId="75E0B7ED" w14:textId="77777777" w:rsidR="005449FD" w:rsidRDefault="00000000">
            <w:r>
              <w:t>string (UUID)</w:t>
            </w:r>
          </w:p>
        </w:tc>
        <w:tc>
          <w:tcPr>
            <w:tcW w:w="2436" w:type="dxa"/>
          </w:tcPr>
          <w:p w14:paraId="48FCF449" w14:textId="77777777" w:rsidR="005449FD" w:rsidRDefault="00000000">
            <w:r>
              <w:t>Yes</w:t>
            </w:r>
          </w:p>
        </w:tc>
        <w:tc>
          <w:tcPr>
            <w:tcW w:w="2436" w:type="dxa"/>
          </w:tcPr>
          <w:p w14:paraId="2B3471A8" w14:textId="77777777" w:rsidR="005449FD" w:rsidRDefault="00000000">
            <w:r>
              <w:t>Tenant-scoped roles; global roles may be supported.</w:t>
            </w:r>
          </w:p>
        </w:tc>
      </w:tr>
      <w:tr w:rsidR="005449FD" w14:paraId="4AFC75E5" w14:textId="77777777">
        <w:tc>
          <w:tcPr>
            <w:tcW w:w="2436" w:type="dxa"/>
          </w:tcPr>
          <w:p w14:paraId="0E37524D" w14:textId="77777777" w:rsidR="005449FD" w:rsidRDefault="00000000">
            <w:r>
              <w:t>name</w:t>
            </w:r>
          </w:p>
        </w:tc>
        <w:tc>
          <w:tcPr>
            <w:tcW w:w="2436" w:type="dxa"/>
          </w:tcPr>
          <w:p w14:paraId="7B5D0C51" w14:textId="77777777" w:rsidR="005449FD" w:rsidRDefault="00000000">
            <w:r>
              <w:t>string</w:t>
            </w:r>
          </w:p>
        </w:tc>
        <w:tc>
          <w:tcPr>
            <w:tcW w:w="2436" w:type="dxa"/>
          </w:tcPr>
          <w:p w14:paraId="3BAE700B" w14:textId="77777777" w:rsidR="005449FD" w:rsidRDefault="00000000">
            <w:r>
              <w:t>Yes</w:t>
            </w:r>
          </w:p>
        </w:tc>
        <w:tc>
          <w:tcPr>
            <w:tcW w:w="2436" w:type="dxa"/>
          </w:tcPr>
          <w:p w14:paraId="2E0D3023" w14:textId="77777777" w:rsidR="005449FD" w:rsidRDefault="00000000">
            <w:r>
              <w:t>e.g., Bid Owner, Approver, Admin.</w:t>
            </w:r>
          </w:p>
        </w:tc>
      </w:tr>
      <w:tr w:rsidR="005449FD" w14:paraId="307B94C3" w14:textId="77777777">
        <w:tc>
          <w:tcPr>
            <w:tcW w:w="2436" w:type="dxa"/>
          </w:tcPr>
          <w:p w14:paraId="5243C176" w14:textId="77777777" w:rsidR="005449FD" w:rsidRDefault="00000000">
            <w:r>
              <w:t>permissions</w:t>
            </w:r>
          </w:p>
        </w:tc>
        <w:tc>
          <w:tcPr>
            <w:tcW w:w="2436" w:type="dxa"/>
          </w:tcPr>
          <w:p w14:paraId="0C619B98" w14:textId="77777777" w:rsidR="005449FD" w:rsidRDefault="00000000">
            <w:proofErr w:type="gramStart"/>
            <w:r>
              <w:t>string[</w:t>
            </w:r>
            <w:proofErr w:type="gramEnd"/>
            <w:r>
              <w:t>]</w:t>
            </w:r>
          </w:p>
        </w:tc>
        <w:tc>
          <w:tcPr>
            <w:tcW w:w="2436" w:type="dxa"/>
          </w:tcPr>
          <w:p w14:paraId="179AD3E3" w14:textId="77777777" w:rsidR="005449FD" w:rsidRDefault="00000000">
            <w:r>
              <w:t>Yes</w:t>
            </w:r>
          </w:p>
        </w:tc>
        <w:tc>
          <w:tcPr>
            <w:tcW w:w="2436" w:type="dxa"/>
          </w:tcPr>
          <w:p w14:paraId="29BF71C0" w14:textId="77777777" w:rsidR="005449FD" w:rsidRDefault="00000000">
            <w:r>
              <w:t>Permission keys.</w:t>
            </w:r>
          </w:p>
        </w:tc>
      </w:tr>
      <w:tr w:rsidR="005449FD" w14:paraId="493A444A" w14:textId="77777777">
        <w:tc>
          <w:tcPr>
            <w:tcW w:w="2436" w:type="dxa"/>
          </w:tcPr>
          <w:p w14:paraId="1006D7A8" w14:textId="77777777" w:rsidR="005449FD" w:rsidRDefault="00000000">
            <w:proofErr w:type="spellStart"/>
            <w:r>
              <w:t>created_at</w:t>
            </w:r>
            <w:proofErr w:type="spellEnd"/>
          </w:p>
        </w:tc>
        <w:tc>
          <w:tcPr>
            <w:tcW w:w="2436" w:type="dxa"/>
          </w:tcPr>
          <w:p w14:paraId="718C0133" w14:textId="77777777" w:rsidR="005449FD" w:rsidRDefault="00000000">
            <w:r>
              <w:t>datetime</w:t>
            </w:r>
          </w:p>
        </w:tc>
        <w:tc>
          <w:tcPr>
            <w:tcW w:w="2436" w:type="dxa"/>
          </w:tcPr>
          <w:p w14:paraId="2316F212" w14:textId="77777777" w:rsidR="005449FD" w:rsidRDefault="00000000">
            <w:r>
              <w:t>Yes</w:t>
            </w:r>
          </w:p>
        </w:tc>
        <w:tc>
          <w:tcPr>
            <w:tcW w:w="2436" w:type="dxa"/>
          </w:tcPr>
          <w:p w14:paraId="42516FC9" w14:textId="77777777" w:rsidR="005449FD" w:rsidRDefault="005449FD"/>
        </w:tc>
      </w:tr>
      <w:tr w:rsidR="005449FD" w14:paraId="53395A20" w14:textId="77777777">
        <w:tc>
          <w:tcPr>
            <w:tcW w:w="2436" w:type="dxa"/>
          </w:tcPr>
          <w:p w14:paraId="5B5AB5A7" w14:textId="77777777" w:rsidR="005449FD" w:rsidRDefault="00000000">
            <w:proofErr w:type="spellStart"/>
            <w:r>
              <w:t>updated_at</w:t>
            </w:r>
            <w:proofErr w:type="spellEnd"/>
          </w:p>
        </w:tc>
        <w:tc>
          <w:tcPr>
            <w:tcW w:w="2436" w:type="dxa"/>
          </w:tcPr>
          <w:p w14:paraId="41F7C1A7" w14:textId="77777777" w:rsidR="005449FD" w:rsidRDefault="00000000">
            <w:r>
              <w:t>datetime</w:t>
            </w:r>
          </w:p>
        </w:tc>
        <w:tc>
          <w:tcPr>
            <w:tcW w:w="2436" w:type="dxa"/>
          </w:tcPr>
          <w:p w14:paraId="58CCF26B" w14:textId="77777777" w:rsidR="005449FD" w:rsidRDefault="00000000">
            <w:r>
              <w:t>Yes</w:t>
            </w:r>
          </w:p>
        </w:tc>
        <w:tc>
          <w:tcPr>
            <w:tcW w:w="2436" w:type="dxa"/>
          </w:tcPr>
          <w:p w14:paraId="497CC90A" w14:textId="77777777" w:rsidR="005449FD" w:rsidRDefault="005449FD"/>
        </w:tc>
      </w:tr>
    </w:tbl>
    <w:p w14:paraId="5A436121" w14:textId="77777777" w:rsidR="005449FD" w:rsidRDefault="00000000">
      <w:pPr>
        <w:pStyle w:val="Heading3"/>
      </w:pPr>
      <w:proofErr w:type="spellStart"/>
      <w:r>
        <w:lastRenderedPageBreak/>
        <w:t>ClientAccount</w:t>
      </w:r>
      <w:proofErr w:type="spellEnd"/>
    </w:p>
    <w:p w14:paraId="65F21138" w14:textId="77777777" w:rsidR="005449FD" w:rsidRDefault="00000000">
      <w:r>
        <w:t>Optional: represents end-clients within a tenant for client-level overrides and reporting.</w:t>
      </w:r>
    </w:p>
    <w:tbl>
      <w:tblPr>
        <w:tblStyle w:val="TableGrid"/>
        <w:tblW w:w="0" w:type="auto"/>
        <w:tblLook w:val="04A0" w:firstRow="1" w:lastRow="0" w:firstColumn="1" w:lastColumn="0" w:noHBand="0" w:noVBand="1"/>
      </w:tblPr>
      <w:tblGrid>
        <w:gridCol w:w="2651"/>
        <w:gridCol w:w="2436"/>
        <w:gridCol w:w="2436"/>
        <w:gridCol w:w="2436"/>
      </w:tblGrid>
      <w:tr w:rsidR="005449FD" w14:paraId="7DBF16CA" w14:textId="77777777">
        <w:tc>
          <w:tcPr>
            <w:tcW w:w="2436" w:type="dxa"/>
          </w:tcPr>
          <w:p w14:paraId="128B7035" w14:textId="77777777" w:rsidR="005449FD" w:rsidRDefault="00000000">
            <w:r>
              <w:rPr>
                <w:b/>
              </w:rPr>
              <w:t>Field</w:t>
            </w:r>
          </w:p>
        </w:tc>
        <w:tc>
          <w:tcPr>
            <w:tcW w:w="2436" w:type="dxa"/>
          </w:tcPr>
          <w:p w14:paraId="0A5C5316" w14:textId="77777777" w:rsidR="005449FD" w:rsidRDefault="00000000">
            <w:r>
              <w:rPr>
                <w:b/>
              </w:rPr>
              <w:t>Type</w:t>
            </w:r>
          </w:p>
        </w:tc>
        <w:tc>
          <w:tcPr>
            <w:tcW w:w="2436" w:type="dxa"/>
          </w:tcPr>
          <w:p w14:paraId="12EC1E74" w14:textId="77777777" w:rsidR="005449FD" w:rsidRDefault="00000000">
            <w:r>
              <w:rPr>
                <w:b/>
              </w:rPr>
              <w:t>Req.</w:t>
            </w:r>
          </w:p>
        </w:tc>
        <w:tc>
          <w:tcPr>
            <w:tcW w:w="2436" w:type="dxa"/>
          </w:tcPr>
          <w:p w14:paraId="0759091B" w14:textId="77777777" w:rsidR="005449FD" w:rsidRDefault="00000000">
            <w:r>
              <w:rPr>
                <w:b/>
              </w:rPr>
              <w:t>Notes</w:t>
            </w:r>
          </w:p>
        </w:tc>
      </w:tr>
      <w:tr w:rsidR="005449FD" w14:paraId="5EED66AE" w14:textId="77777777">
        <w:tc>
          <w:tcPr>
            <w:tcW w:w="2436" w:type="dxa"/>
          </w:tcPr>
          <w:p w14:paraId="26DA3640" w14:textId="77777777" w:rsidR="005449FD" w:rsidRDefault="00000000">
            <w:proofErr w:type="spellStart"/>
            <w:r>
              <w:t>client_id</w:t>
            </w:r>
            <w:proofErr w:type="spellEnd"/>
          </w:p>
        </w:tc>
        <w:tc>
          <w:tcPr>
            <w:tcW w:w="2436" w:type="dxa"/>
          </w:tcPr>
          <w:p w14:paraId="1C5FFA43" w14:textId="77777777" w:rsidR="005449FD" w:rsidRDefault="00000000">
            <w:r>
              <w:t>string (UUID)</w:t>
            </w:r>
          </w:p>
        </w:tc>
        <w:tc>
          <w:tcPr>
            <w:tcW w:w="2436" w:type="dxa"/>
          </w:tcPr>
          <w:p w14:paraId="29109AFB" w14:textId="77777777" w:rsidR="005449FD" w:rsidRDefault="00000000">
            <w:r>
              <w:t>Yes</w:t>
            </w:r>
          </w:p>
        </w:tc>
        <w:tc>
          <w:tcPr>
            <w:tcW w:w="2436" w:type="dxa"/>
          </w:tcPr>
          <w:p w14:paraId="7D166353" w14:textId="77777777" w:rsidR="005449FD" w:rsidRDefault="00000000">
            <w:r>
              <w:t>Primary key.</w:t>
            </w:r>
          </w:p>
        </w:tc>
      </w:tr>
      <w:tr w:rsidR="005449FD" w14:paraId="738ECCD4" w14:textId="77777777">
        <w:tc>
          <w:tcPr>
            <w:tcW w:w="2436" w:type="dxa"/>
          </w:tcPr>
          <w:p w14:paraId="5489010B" w14:textId="77777777" w:rsidR="005449FD" w:rsidRDefault="00000000">
            <w:proofErr w:type="spellStart"/>
            <w:r>
              <w:t>tenant_id</w:t>
            </w:r>
            <w:proofErr w:type="spellEnd"/>
          </w:p>
        </w:tc>
        <w:tc>
          <w:tcPr>
            <w:tcW w:w="2436" w:type="dxa"/>
          </w:tcPr>
          <w:p w14:paraId="26F9E90D" w14:textId="77777777" w:rsidR="005449FD" w:rsidRDefault="00000000">
            <w:r>
              <w:t>string (UUID)</w:t>
            </w:r>
          </w:p>
        </w:tc>
        <w:tc>
          <w:tcPr>
            <w:tcW w:w="2436" w:type="dxa"/>
          </w:tcPr>
          <w:p w14:paraId="5C6E5A55" w14:textId="77777777" w:rsidR="005449FD" w:rsidRDefault="00000000">
            <w:r>
              <w:t>Yes</w:t>
            </w:r>
          </w:p>
        </w:tc>
        <w:tc>
          <w:tcPr>
            <w:tcW w:w="2436" w:type="dxa"/>
          </w:tcPr>
          <w:p w14:paraId="108C5B14" w14:textId="77777777" w:rsidR="005449FD" w:rsidRDefault="00000000">
            <w:r>
              <w:t>FK to Tenant.</w:t>
            </w:r>
          </w:p>
        </w:tc>
      </w:tr>
      <w:tr w:rsidR="005449FD" w14:paraId="7DADE833" w14:textId="77777777">
        <w:tc>
          <w:tcPr>
            <w:tcW w:w="2436" w:type="dxa"/>
          </w:tcPr>
          <w:p w14:paraId="4854D48E" w14:textId="77777777" w:rsidR="005449FD" w:rsidRDefault="00000000">
            <w:proofErr w:type="spellStart"/>
            <w:r>
              <w:t>client_name</w:t>
            </w:r>
            <w:proofErr w:type="spellEnd"/>
          </w:p>
        </w:tc>
        <w:tc>
          <w:tcPr>
            <w:tcW w:w="2436" w:type="dxa"/>
          </w:tcPr>
          <w:p w14:paraId="796B2905" w14:textId="77777777" w:rsidR="005449FD" w:rsidRDefault="00000000">
            <w:r>
              <w:t>string</w:t>
            </w:r>
          </w:p>
        </w:tc>
        <w:tc>
          <w:tcPr>
            <w:tcW w:w="2436" w:type="dxa"/>
          </w:tcPr>
          <w:p w14:paraId="1F119210" w14:textId="77777777" w:rsidR="005449FD" w:rsidRDefault="00000000">
            <w:r>
              <w:t>Yes</w:t>
            </w:r>
          </w:p>
        </w:tc>
        <w:tc>
          <w:tcPr>
            <w:tcW w:w="2436" w:type="dxa"/>
          </w:tcPr>
          <w:p w14:paraId="001D435D" w14:textId="77777777" w:rsidR="005449FD" w:rsidRDefault="005449FD"/>
        </w:tc>
      </w:tr>
      <w:tr w:rsidR="005449FD" w14:paraId="6C0353B6" w14:textId="77777777">
        <w:tc>
          <w:tcPr>
            <w:tcW w:w="2436" w:type="dxa"/>
          </w:tcPr>
          <w:p w14:paraId="13B1ED2F" w14:textId="77777777" w:rsidR="005449FD" w:rsidRDefault="00000000">
            <w:proofErr w:type="spellStart"/>
            <w:r>
              <w:t>industry_segment</w:t>
            </w:r>
            <w:proofErr w:type="spellEnd"/>
          </w:p>
        </w:tc>
        <w:tc>
          <w:tcPr>
            <w:tcW w:w="2436" w:type="dxa"/>
          </w:tcPr>
          <w:p w14:paraId="2BE4E14B" w14:textId="77777777" w:rsidR="005449FD" w:rsidRDefault="00000000">
            <w:r>
              <w:t>string</w:t>
            </w:r>
          </w:p>
        </w:tc>
        <w:tc>
          <w:tcPr>
            <w:tcW w:w="2436" w:type="dxa"/>
          </w:tcPr>
          <w:p w14:paraId="06A3BD16" w14:textId="77777777" w:rsidR="005449FD" w:rsidRDefault="00000000">
            <w:r>
              <w:t>No</w:t>
            </w:r>
          </w:p>
        </w:tc>
        <w:tc>
          <w:tcPr>
            <w:tcW w:w="2436" w:type="dxa"/>
          </w:tcPr>
          <w:p w14:paraId="5299A95E" w14:textId="77777777" w:rsidR="005449FD" w:rsidRDefault="00000000">
            <w:r>
              <w:t>Optional segmentation field.</w:t>
            </w:r>
          </w:p>
        </w:tc>
      </w:tr>
      <w:tr w:rsidR="005449FD" w14:paraId="04534E06" w14:textId="77777777">
        <w:tc>
          <w:tcPr>
            <w:tcW w:w="2436" w:type="dxa"/>
          </w:tcPr>
          <w:p w14:paraId="56AF61C8" w14:textId="77777777" w:rsidR="005449FD" w:rsidRDefault="00000000">
            <w:proofErr w:type="spellStart"/>
            <w:r>
              <w:t>preferred_template_set_id</w:t>
            </w:r>
            <w:proofErr w:type="spellEnd"/>
          </w:p>
        </w:tc>
        <w:tc>
          <w:tcPr>
            <w:tcW w:w="2436" w:type="dxa"/>
          </w:tcPr>
          <w:p w14:paraId="21470874" w14:textId="77777777" w:rsidR="005449FD" w:rsidRDefault="00000000">
            <w:r>
              <w:t>string</w:t>
            </w:r>
          </w:p>
        </w:tc>
        <w:tc>
          <w:tcPr>
            <w:tcW w:w="2436" w:type="dxa"/>
          </w:tcPr>
          <w:p w14:paraId="3D1C18F7" w14:textId="77777777" w:rsidR="005449FD" w:rsidRDefault="00000000">
            <w:r>
              <w:t>No</w:t>
            </w:r>
          </w:p>
        </w:tc>
        <w:tc>
          <w:tcPr>
            <w:tcW w:w="2436" w:type="dxa"/>
          </w:tcPr>
          <w:p w14:paraId="79F698DD" w14:textId="77777777" w:rsidR="005449FD" w:rsidRDefault="00000000">
            <w:r>
              <w:t>Client-level template override.</w:t>
            </w:r>
          </w:p>
        </w:tc>
      </w:tr>
      <w:tr w:rsidR="005449FD" w14:paraId="301AF90A" w14:textId="77777777">
        <w:tc>
          <w:tcPr>
            <w:tcW w:w="2436" w:type="dxa"/>
          </w:tcPr>
          <w:p w14:paraId="0AE4F9D9" w14:textId="77777777" w:rsidR="005449FD" w:rsidRDefault="00000000">
            <w:r>
              <w:t>notes</w:t>
            </w:r>
          </w:p>
        </w:tc>
        <w:tc>
          <w:tcPr>
            <w:tcW w:w="2436" w:type="dxa"/>
          </w:tcPr>
          <w:p w14:paraId="0D51C01E" w14:textId="77777777" w:rsidR="005449FD" w:rsidRDefault="00000000">
            <w:r>
              <w:t>string</w:t>
            </w:r>
          </w:p>
        </w:tc>
        <w:tc>
          <w:tcPr>
            <w:tcW w:w="2436" w:type="dxa"/>
          </w:tcPr>
          <w:p w14:paraId="144400EA" w14:textId="77777777" w:rsidR="005449FD" w:rsidRDefault="00000000">
            <w:r>
              <w:t>No</w:t>
            </w:r>
          </w:p>
        </w:tc>
        <w:tc>
          <w:tcPr>
            <w:tcW w:w="2436" w:type="dxa"/>
          </w:tcPr>
          <w:p w14:paraId="0FE3C576" w14:textId="77777777" w:rsidR="005449FD" w:rsidRDefault="00000000">
            <w:r>
              <w:t>Non-sensitive internal notes.</w:t>
            </w:r>
          </w:p>
        </w:tc>
      </w:tr>
      <w:tr w:rsidR="005449FD" w14:paraId="6D2FBA5D" w14:textId="77777777">
        <w:tc>
          <w:tcPr>
            <w:tcW w:w="2436" w:type="dxa"/>
          </w:tcPr>
          <w:p w14:paraId="15D0BED1" w14:textId="77777777" w:rsidR="005449FD" w:rsidRDefault="00000000">
            <w:proofErr w:type="spellStart"/>
            <w:r>
              <w:t>created_at</w:t>
            </w:r>
            <w:proofErr w:type="spellEnd"/>
          </w:p>
        </w:tc>
        <w:tc>
          <w:tcPr>
            <w:tcW w:w="2436" w:type="dxa"/>
          </w:tcPr>
          <w:p w14:paraId="043504A9" w14:textId="77777777" w:rsidR="005449FD" w:rsidRDefault="00000000">
            <w:r>
              <w:t>datetime</w:t>
            </w:r>
          </w:p>
        </w:tc>
        <w:tc>
          <w:tcPr>
            <w:tcW w:w="2436" w:type="dxa"/>
          </w:tcPr>
          <w:p w14:paraId="01008BBC" w14:textId="77777777" w:rsidR="005449FD" w:rsidRDefault="00000000">
            <w:r>
              <w:t>Yes</w:t>
            </w:r>
          </w:p>
        </w:tc>
        <w:tc>
          <w:tcPr>
            <w:tcW w:w="2436" w:type="dxa"/>
          </w:tcPr>
          <w:p w14:paraId="0CFD5197" w14:textId="77777777" w:rsidR="005449FD" w:rsidRDefault="005449FD"/>
        </w:tc>
      </w:tr>
      <w:tr w:rsidR="005449FD" w14:paraId="728FA9D7" w14:textId="77777777">
        <w:tc>
          <w:tcPr>
            <w:tcW w:w="2436" w:type="dxa"/>
          </w:tcPr>
          <w:p w14:paraId="5B0D6314" w14:textId="77777777" w:rsidR="005449FD" w:rsidRDefault="00000000">
            <w:proofErr w:type="spellStart"/>
            <w:r>
              <w:t>updated_at</w:t>
            </w:r>
            <w:proofErr w:type="spellEnd"/>
          </w:p>
        </w:tc>
        <w:tc>
          <w:tcPr>
            <w:tcW w:w="2436" w:type="dxa"/>
          </w:tcPr>
          <w:p w14:paraId="2B9EDE0B" w14:textId="77777777" w:rsidR="005449FD" w:rsidRDefault="00000000">
            <w:r>
              <w:t>datetime</w:t>
            </w:r>
          </w:p>
        </w:tc>
        <w:tc>
          <w:tcPr>
            <w:tcW w:w="2436" w:type="dxa"/>
          </w:tcPr>
          <w:p w14:paraId="08B9156E" w14:textId="77777777" w:rsidR="005449FD" w:rsidRDefault="00000000">
            <w:r>
              <w:t>Yes</w:t>
            </w:r>
          </w:p>
        </w:tc>
        <w:tc>
          <w:tcPr>
            <w:tcW w:w="2436" w:type="dxa"/>
          </w:tcPr>
          <w:p w14:paraId="3F77D0BD" w14:textId="77777777" w:rsidR="005449FD" w:rsidRDefault="005449FD"/>
        </w:tc>
      </w:tr>
    </w:tbl>
    <w:p w14:paraId="0C738C61" w14:textId="77777777" w:rsidR="005449FD" w:rsidRDefault="00000000">
      <w:r>
        <w:br w:type="page"/>
      </w:r>
    </w:p>
    <w:p w14:paraId="47DD0EAC" w14:textId="77777777" w:rsidR="005449FD" w:rsidRDefault="00000000">
      <w:pPr>
        <w:pStyle w:val="Heading2"/>
      </w:pPr>
      <w:r>
        <w:lastRenderedPageBreak/>
        <w:t>7.2 Opportunity and communications</w:t>
      </w:r>
    </w:p>
    <w:p w14:paraId="0688C77C" w14:textId="77777777" w:rsidR="005449FD" w:rsidRDefault="00000000">
      <w:pPr>
        <w:pStyle w:val="Heading3"/>
      </w:pPr>
      <w:r>
        <w:t>Opportunity</w:t>
      </w:r>
    </w:p>
    <w:p w14:paraId="4859A235" w14:textId="77777777" w:rsidR="005449FD" w:rsidRDefault="00000000">
      <w:r>
        <w:t>A single bid instance created from an inbound brief. It is the root object for the bid workflow.</w:t>
      </w:r>
    </w:p>
    <w:tbl>
      <w:tblPr>
        <w:tblStyle w:val="TableGrid"/>
        <w:tblW w:w="0" w:type="auto"/>
        <w:tblLook w:val="04A0" w:firstRow="1" w:lastRow="0" w:firstColumn="1" w:lastColumn="0" w:noHBand="0" w:noVBand="1"/>
      </w:tblPr>
      <w:tblGrid>
        <w:gridCol w:w="2436"/>
        <w:gridCol w:w="2436"/>
        <w:gridCol w:w="2436"/>
        <w:gridCol w:w="2436"/>
      </w:tblGrid>
      <w:tr w:rsidR="005449FD" w14:paraId="59FF29B8" w14:textId="77777777">
        <w:tc>
          <w:tcPr>
            <w:tcW w:w="2436" w:type="dxa"/>
          </w:tcPr>
          <w:p w14:paraId="31B0B401" w14:textId="77777777" w:rsidR="005449FD" w:rsidRDefault="00000000">
            <w:r>
              <w:rPr>
                <w:b/>
              </w:rPr>
              <w:t>Field</w:t>
            </w:r>
          </w:p>
        </w:tc>
        <w:tc>
          <w:tcPr>
            <w:tcW w:w="2436" w:type="dxa"/>
          </w:tcPr>
          <w:p w14:paraId="62F661A7" w14:textId="77777777" w:rsidR="005449FD" w:rsidRDefault="00000000">
            <w:r>
              <w:rPr>
                <w:b/>
              </w:rPr>
              <w:t>Type</w:t>
            </w:r>
          </w:p>
        </w:tc>
        <w:tc>
          <w:tcPr>
            <w:tcW w:w="2436" w:type="dxa"/>
          </w:tcPr>
          <w:p w14:paraId="210D34F6" w14:textId="77777777" w:rsidR="005449FD" w:rsidRDefault="00000000">
            <w:r>
              <w:rPr>
                <w:b/>
              </w:rPr>
              <w:t>Req.</w:t>
            </w:r>
          </w:p>
        </w:tc>
        <w:tc>
          <w:tcPr>
            <w:tcW w:w="2436" w:type="dxa"/>
          </w:tcPr>
          <w:p w14:paraId="12B58D6C" w14:textId="77777777" w:rsidR="005449FD" w:rsidRDefault="00000000">
            <w:r>
              <w:rPr>
                <w:b/>
              </w:rPr>
              <w:t>Notes</w:t>
            </w:r>
          </w:p>
        </w:tc>
      </w:tr>
      <w:tr w:rsidR="005449FD" w14:paraId="75492400" w14:textId="77777777">
        <w:tc>
          <w:tcPr>
            <w:tcW w:w="2436" w:type="dxa"/>
          </w:tcPr>
          <w:p w14:paraId="2CF06E9B" w14:textId="77777777" w:rsidR="005449FD" w:rsidRDefault="00000000">
            <w:proofErr w:type="spellStart"/>
            <w:r>
              <w:t>opp_id</w:t>
            </w:r>
            <w:proofErr w:type="spellEnd"/>
          </w:p>
        </w:tc>
        <w:tc>
          <w:tcPr>
            <w:tcW w:w="2436" w:type="dxa"/>
          </w:tcPr>
          <w:p w14:paraId="1ED00654" w14:textId="77777777" w:rsidR="005449FD" w:rsidRDefault="00000000">
            <w:r>
              <w:t>string (UUID)</w:t>
            </w:r>
          </w:p>
        </w:tc>
        <w:tc>
          <w:tcPr>
            <w:tcW w:w="2436" w:type="dxa"/>
          </w:tcPr>
          <w:p w14:paraId="2D8F8C13" w14:textId="77777777" w:rsidR="005449FD" w:rsidRDefault="00000000">
            <w:r>
              <w:t>Yes</w:t>
            </w:r>
          </w:p>
        </w:tc>
        <w:tc>
          <w:tcPr>
            <w:tcW w:w="2436" w:type="dxa"/>
          </w:tcPr>
          <w:p w14:paraId="76FD7A48" w14:textId="77777777" w:rsidR="005449FD" w:rsidRDefault="00000000">
            <w:r>
              <w:t>Primary key.</w:t>
            </w:r>
          </w:p>
        </w:tc>
      </w:tr>
      <w:tr w:rsidR="005449FD" w14:paraId="28129635" w14:textId="77777777">
        <w:tc>
          <w:tcPr>
            <w:tcW w:w="2436" w:type="dxa"/>
          </w:tcPr>
          <w:p w14:paraId="11F6F9FB" w14:textId="77777777" w:rsidR="005449FD" w:rsidRDefault="00000000">
            <w:proofErr w:type="spellStart"/>
            <w:r>
              <w:t>tenant_id</w:t>
            </w:r>
            <w:proofErr w:type="spellEnd"/>
          </w:p>
        </w:tc>
        <w:tc>
          <w:tcPr>
            <w:tcW w:w="2436" w:type="dxa"/>
          </w:tcPr>
          <w:p w14:paraId="4AE0CDE7" w14:textId="77777777" w:rsidR="005449FD" w:rsidRDefault="00000000">
            <w:r>
              <w:t>string (UUID)</w:t>
            </w:r>
          </w:p>
        </w:tc>
        <w:tc>
          <w:tcPr>
            <w:tcW w:w="2436" w:type="dxa"/>
          </w:tcPr>
          <w:p w14:paraId="2D47E7D8" w14:textId="77777777" w:rsidR="005449FD" w:rsidRDefault="00000000">
            <w:r>
              <w:t>Yes</w:t>
            </w:r>
          </w:p>
        </w:tc>
        <w:tc>
          <w:tcPr>
            <w:tcW w:w="2436" w:type="dxa"/>
          </w:tcPr>
          <w:p w14:paraId="3A96038A" w14:textId="77777777" w:rsidR="005449FD" w:rsidRDefault="00000000">
            <w:r>
              <w:t>FK to Tenant.</w:t>
            </w:r>
          </w:p>
        </w:tc>
      </w:tr>
      <w:tr w:rsidR="005449FD" w14:paraId="52D96978" w14:textId="77777777">
        <w:tc>
          <w:tcPr>
            <w:tcW w:w="2436" w:type="dxa"/>
          </w:tcPr>
          <w:p w14:paraId="6C193742" w14:textId="77777777" w:rsidR="005449FD" w:rsidRDefault="00000000">
            <w:proofErr w:type="spellStart"/>
            <w:r>
              <w:t>client_id</w:t>
            </w:r>
            <w:proofErr w:type="spellEnd"/>
          </w:p>
        </w:tc>
        <w:tc>
          <w:tcPr>
            <w:tcW w:w="2436" w:type="dxa"/>
          </w:tcPr>
          <w:p w14:paraId="1E69CE2C" w14:textId="77777777" w:rsidR="005449FD" w:rsidRDefault="00000000">
            <w:r>
              <w:t>string (UUID)</w:t>
            </w:r>
          </w:p>
        </w:tc>
        <w:tc>
          <w:tcPr>
            <w:tcW w:w="2436" w:type="dxa"/>
          </w:tcPr>
          <w:p w14:paraId="5C1736BD" w14:textId="77777777" w:rsidR="005449FD" w:rsidRDefault="00000000">
            <w:r>
              <w:t>No</w:t>
            </w:r>
          </w:p>
        </w:tc>
        <w:tc>
          <w:tcPr>
            <w:tcW w:w="2436" w:type="dxa"/>
          </w:tcPr>
          <w:p w14:paraId="019BD8D1" w14:textId="77777777" w:rsidR="005449FD" w:rsidRDefault="00000000">
            <w:r>
              <w:t xml:space="preserve">FK to </w:t>
            </w:r>
            <w:proofErr w:type="spellStart"/>
            <w:r>
              <w:t>ClientAccount</w:t>
            </w:r>
            <w:proofErr w:type="spellEnd"/>
            <w:r>
              <w:t xml:space="preserve"> (optional).</w:t>
            </w:r>
          </w:p>
        </w:tc>
      </w:tr>
      <w:tr w:rsidR="005449FD" w14:paraId="6A2BFB23" w14:textId="77777777">
        <w:tc>
          <w:tcPr>
            <w:tcW w:w="2436" w:type="dxa"/>
          </w:tcPr>
          <w:p w14:paraId="79B00C7D" w14:textId="77777777" w:rsidR="005449FD" w:rsidRDefault="00000000">
            <w:r>
              <w:t>title</w:t>
            </w:r>
          </w:p>
        </w:tc>
        <w:tc>
          <w:tcPr>
            <w:tcW w:w="2436" w:type="dxa"/>
          </w:tcPr>
          <w:p w14:paraId="71DC124A" w14:textId="77777777" w:rsidR="005449FD" w:rsidRDefault="00000000">
            <w:r>
              <w:t>string</w:t>
            </w:r>
          </w:p>
        </w:tc>
        <w:tc>
          <w:tcPr>
            <w:tcW w:w="2436" w:type="dxa"/>
          </w:tcPr>
          <w:p w14:paraId="22B69CE4" w14:textId="77777777" w:rsidR="005449FD" w:rsidRDefault="00000000">
            <w:r>
              <w:t>Yes</w:t>
            </w:r>
          </w:p>
        </w:tc>
        <w:tc>
          <w:tcPr>
            <w:tcW w:w="2436" w:type="dxa"/>
          </w:tcPr>
          <w:p w14:paraId="52ADA1FB" w14:textId="77777777" w:rsidR="005449FD" w:rsidRDefault="00000000">
            <w:r>
              <w:t>Short description of the bid.</w:t>
            </w:r>
          </w:p>
        </w:tc>
      </w:tr>
      <w:tr w:rsidR="005449FD" w14:paraId="2F481AAC" w14:textId="77777777">
        <w:tc>
          <w:tcPr>
            <w:tcW w:w="2436" w:type="dxa"/>
          </w:tcPr>
          <w:p w14:paraId="344E6F91" w14:textId="77777777" w:rsidR="005449FD" w:rsidRDefault="00000000">
            <w:proofErr w:type="spellStart"/>
            <w:r>
              <w:t>owner_user_id</w:t>
            </w:r>
            <w:proofErr w:type="spellEnd"/>
          </w:p>
        </w:tc>
        <w:tc>
          <w:tcPr>
            <w:tcW w:w="2436" w:type="dxa"/>
          </w:tcPr>
          <w:p w14:paraId="401ADF33" w14:textId="77777777" w:rsidR="005449FD" w:rsidRDefault="00000000">
            <w:r>
              <w:t>string (UUID)</w:t>
            </w:r>
          </w:p>
        </w:tc>
        <w:tc>
          <w:tcPr>
            <w:tcW w:w="2436" w:type="dxa"/>
          </w:tcPr>
          <w:p w14:paraId="61F172FA" w14:textId="77777777" w:rsidR="005449FD" w:rsidRDefault="00000000">
            <w:r>
              <w:t>Yes</w:t>
            </w:r>
          </w:p>
        </w:tc>
        <w:tc>
          <w:tcPr>
            <w:tcW w:w="2436" w:type="dxa"/>
          </w:tcPr>
          <w:p w14:paraId="06D4DDA8" w14:textId="77777777" w:rsidR="005449FD" w:rsidRDefault="00000000">
            <w:r>
              <w:t>Bid owner.</w:t>
            </w:r>
          </w:p>
        </w:tc>
      </w:tr>
      <w:tr w:rsidR="005449FD" w14:paraId="493364A4" w14:textId="77777777">
        <w:tc>
          <w:tcPr>
            <w:tcW w:w="2436" w:type="dxa"/>
          </w:tcPr>
          <w:p w14:paraId="7C340B80" w14:textId="77777777" w:rsidR="005449FD" w:rsidRDefault="00000000">
            <w:r>
              <w:t>status</w:t>
            </w:r>
          </w:p>
        </w:tc>
        <w:tc>
          <w:tcPr>
            <w:tcW w:w="2436" w:type="dxa"/>
          </w:tcPr>
          <w:p w14:paraId="73AA3797" w14:textId="77777777" w:rsidR="005449FD" w:rsidRDefault="00000000">
            <w:proofErr w:type="spellStart"/>
            <w:r>
              <w:t>enum</w:t>
            </w:r>
            <w:proofErr w:type="spellEnd"/>
          </w:p>
        </w:tc>
        <w:tc>
          <w:tcPr>
            <w:tcW w:w="2436" w:type="dxa"/>
          </w:tcPr>
          <w:p w14:paraId="64239311" w14:textId="77777777" w:rsidR="005449FD" w:rsidRDefault="00000000">
            <w:r>
              <w:t>Yes</w:t>
            </w:r>
          </w:p>
        </w:tc>
        <w:tc>
          <w:tcPr>
            <w:tcW w:w="2436" w:type="dxa"/>
          </w:tcPr>
          <w:p w14:paraId="43CDCCB7" w14:textId="77777777" w:rsidR="005449FD" w:rsidRDefault="00000000">
            <w:r>
              <w:t>Workflow state (see Section 6).</w:t>
            </w:r>
          </w:p>
        </w:tc>
      </w:tr>
      <w:tr w:rsidR="005449FD" w14:paraId="48404D05" w14:textId="77777777">
        <w:tc>
          <w:tcPr>
            <w:tcW w:w="2436" w:type="dxa"/>
          </w:tcPr>
          <w:p w14:paraId="53A8D173" w14:textId="77777777" w:rsidR="005449FD" w:rsidRDefault="00000000">
            <w:proofErr w:type="spellStart"/>
            <w:r>
              <w:t>due_date</w:t>
            </w:r>
            <w:proofErr w:type="spellEnd"/>
          </w:p>
        </w:tc>
        <w:tc>
          <w:tcPr>
            <w:tcW w:w="2436" w:type="dxa"/>
          </w:tcPr>
          <w:p w14:paraId="0E781BDF" w14:textId="77777777" w:rsidR="005449FD" w:rsidRDefault="00000000">
            <w:r>
              <w:t>date</w:t>
            </w:r>
          </w:p>
        </w:tc>
        <w:tc>
          <w:tcPr>
            <w:tcW w:w="2436" w:type="dxa"/>
          </w:tcPr>
          <w:p w14:paraId="30D1ED7D" w14:textId="77777777" w:rsidR="005449FD" w:rsidRDefault="00000000">
            <w:r>
              <w:t>Yes</w:t>
            </w:r>
          </w:p>
        </w:tc>
        <w:tc>
          <w:tcPr>
            <w:tcW w:w="2436" w:type="dxa"/>
          </w:tcPr>
          <w:p w14:paraId="0090A616" w14:textId="77777777" w:rsidR="005449FD" w:rsidRDefault="00000000">
            <w:r>
              <w:t>Bid submission due date.</w:t>
            </w:r>
          </w:p>
        </w:tc>
      </w:tr>
      <w:tr w:rsidR="005449FD" w14:paraId="5F8E2AAE" w14:textId="77777777">
        <w:tc>
          <w:tcPr>
            <w:tcW w:w="2436" w:type="dxa"/>
          </w:tcPr>
          <w:p w14:paraId="65D7870A" w14:textId="77777777" w:rsidR="005449FD" w:rsidRDefault="00000000">
            <w:proofErr w:type="spellStart"/>
            <w:r>
              <w:t>study_family</w:t>
            </w:r>
            <w:proofErr w:type="spellEnd"/>
          </w:p>
        </w:tc>
        <w:tc>
          <w:tcPr>
            <w:tcW w:w="2436" w:type="dxa"/>
          </w:tcPr>
          <w:p w14:paraId="18648837" w14:textId="77777777" w:rsidR="005449FD" w:rsidRDefault="00000000">
            <w:proofErr w:type="spellStart"/>
            <w:r>
              <w:t>enum</w:t>
            </w:r>
            <w:proofErr w:type="spellEnd"/>
          </w:p>
        </w:tc>
        <w:tc>
          <w:tcPr>
            <w:tcW w:w="2436" w:type="dxa"/>
          </w:tcPr>
          <w:p w14:paraId="63CA69F0" w14:textId="77777777" w:rsidR="005449FD" w:rsidRDefault="00000000">
            <w:r>
              <w:t>No</w:t>
            </w:r>
          </w:p>
        </w:tc>
        <w:tc>
          <w:tcPr>
            <w:tcW w:w="2436" w:type="dxa"/>
          </w:tcPr>
          <w:p w14:paraId="674F12B9" w14:textId="77777777" w:rsidR="005449FD" w:rsidRDefault="00000000">
            <w:r>
              <w:t>Assigned after classification.</w:t>
            </w:r>
          </w:p>
        </w:tc>
      </w:tr>
      <w:tr w:rsidR="005449FD" w14:paraId="6263A3FA" w14:textId="77777777">
        <w:tc>
          <w:tcPr>
            <w:tcW w:w="2436" w:type="dxa"/>
          </w:tcPr>
          <w:p w14:paraId="6C084F7E" w14:textId="77777777" w:rsidR="005449FD" w:rsidRDefault="00000000">
            <w:proofErr w:type="spellStart"/>
            <w:r>
              <w:t>study_type</w:t>
            </w:r>
            <w:proofErr w:type="spellEnd"/>
          </w:p>
        </w:tc>
        <w:tc>
          <w:tcPr>
            <w:tcW w:w="2436" w:type="dxa"/>
          </w:tcPr>
          <w:p w14:paraId="15DE7F66" w14:textId="77777777" w:rsidR="005449FD" w:rsidRDefault="00000000">
            <w:proofErr w:type="spellStart"/>
            <w:r>
              <w:t>enum</w:t>
            </w:r>
            <w:proofErr w:type="spellEnd"/>
          </w:p>
        </w:tc>
        <w:tc>
          <w:tcPr>
            <w:tcW w:w="2436" w:type="dxa"/>
          </w:tcPr>
          <w:p w14:paraId="13CA31D1" w14:textId="77777777" w:rsidR="005449FD" w:rsidRDefault="00000000">
            <w:r>
              <w:t>No</w:t>
            </w:r>
          </w:p>
        </w:tc>
        <w:tc>
          <w:tcPr>
            <w:tcW w:w="2436" w:type="dxa"/>
          </w:tcPr>
          <w:p w14:paraId="4EE5D686" w14:textId="77777777" w:rsidR="005449FD" w:rsidRDefault="00000000">
            <w:r>
              <w:t>Assigned after classification.</w:t>
            </w:r>
          </w:p>
        </w:tc>
      </w:tr>
      <w:tr w:rsidR="005449FD" w14:paraId="70308CCC" w14:textId="77777777">
        <w:tc>
          <w:tcPr>
            <w:tcW w:w="2436" w:type="dxa"/>
          </w:tcPr>
          <w:p w14:paraId="23968ABC" w14:textId="77777777" w:rsidR="005449FD" w:rsidRDefault="00000000">
            <w:r>
              <w:t>method</w:t>
            </w:r>
          </w:p>
        </w:tc>
        <w:tc>
          <w:tcPr>
            <w:tcW w:w="2436" w:type="dxa"/>
          </w:tcPr>
          <w:p w14:paraId="61550AC3" w14:textId="77777777" w:rsidR="005449FD" w:rsidRDefault="00000000">
            <w:proofErr w:type="spellStart"/>
            <w:r>
              <w:t>enum</w:t>
            </w:r>
            <w:proofErr w:type="spellEnd"/>
          </w:p>
        </w:tc>
        <w:tc>
          <w:tcPr>
            <w:tcW w:w="2436" w:type="dxa"/>
          </w:tcPr>
          <w:p w14:paraId="168ACB16" w14:textId="77777777" w:rsidR="005449FD" w:rsidRDefault="00000000">
            <w:r>
              <w:t>No</w:t>
            </w:r>
          </w:p>
        </w:tc>
        <w:tc>
          <w:tcPr>
            <w:tcW w:w="2436" w:type="dxa"/>
          </w:tcPr>
          <w:p w14:paraId="659DC236" w14:textId="77777777" w:rsidR="005449FD" w:rsidRDefault="00000000">
            <w:r>
              <w:t>quant | qual | mixed.</w:t>
            </w:r>
          </w:p>
        </w:tc>
      </w:tr>
      <w:tr w:rsidR="005449FD" w14:paraId="64ADF9E3" w14:textId="77777777">
        <w:tc>
          <w:tcPr>
            <w:tcW w:w="2436" w:type="dxa"/>
          </w:tcPr>
          <w:p w14:paraId="11965FA1" w14:textId="77777777" w:rsidR="005449FD" w:rsidRDefault="00000000">
            <w:r>
              <w:t>priority</w:t>
            </w:r>
          </w:p>
        </w:tc>
        <w:tc>
          <w:tcPr>
            <w:tcW w:w="2436" w:type="dxa"/>
          </w:tcPr>
          <w:p w14:paraId="50DF5E28" w14:textId="77777777" w:rsidR="005449FD" w:rsidRDefault="00000000">
            <w:proofErr w:type="spellStart"/>
            <w:r>
              <w:t>enum</w:t>
            </w:r>
            <w:proofErr w:type="spellEnd"/>
          </w:p>
        </w:tc>
        <w:tc>
          <w:tcPr>
            <w:tcW w:w="2436" w:type="dxa"/>
          </w:tcPr>
          <w:p w14:paraId="242C06FD" w14:textId="77777777" w:rsidR="005449FD" w:rsidRDefault="00000000">
            <w:r>
              <w:t>No</w:t>
            </w:r>
          </w:p>
        </w:tc>
        <w:tc>
          <w:tcPr>
            <w:tcW w:w="2436" w:type="dxa"/>
          </w:tcPr>
          <w:p w14:paraId="4814E550" w14:textId="77777777" w:rsidR="005449FD" w:rsidRDefault="00000000">
            <w:r>
              <w:t>P0 | P1 | P2.</w:t>
            </w:r>
          </w:p>
        </w:tc>
      </w:tr>
      <w:tr w:rsidR="00972EB1" w14:paraId="054DD693" w14:textId="77777777">
        <w:tc>
          <w:tcPr>
            <w:tcW w:w="2436" w:type="dxa"/>
          </w:tcPr>
          <w:p w14:paraId="015872C7" w14:textId="77777777" w:rsidR="00972EB1" w:rsidRDefault="00972EB1"/>
        </w:tc>
        <w:tc>
          <w:tcPr>
            <w:tcW w:w="2436" w:type="dxa"/>
          </w:tcPr>
          <w:p w14:paraId="3937F2B1" w14:textId="77777777" w:rsidR="00972EB1" w:rsidRDefault="00972EB1"/>
        </w:tc>
        <w:tc>
          <w:tcPr>
            <w:tcW w:w="2436" w:type="dxa"/>
          </w:tcPr>
          <w:p w14:paraId="32664532" w14:textId="77777777" w:rsidR="00972EB1" w:rsidRDefault="00972EB1"/>
        </w:tc>
        <w:tc>
          <w:tcPr>
            <w:tcW w:w="2436" w:type="dxa"/>
          </w:tcPr>
          <w:p w14:paraId="18796CC1" w14:textId="77777777" w:rsidR="00972EB1" w:rsidRDefault="00972EB1"/>
        </w:tc>
      </w:tr>
      <w:tr w:rsidR="005449FD" w14:paraId="1891A112" w14:textId="77777777">
        <w:tc>
          <w:tcPr>
            <w:tcW w:w="2436" w:type="dxa"/>
          </w:tcPr>
          <w:p w14:paraId="162D6A32" w14:textId="77777777" w:rsidR="005449FD" w:rsidRDefault="00000000">
            <w:r>
              <w:t>source</w:t>
            </w:r>
          </w:p>
        </w:tc>
        <w:tc>
          <w:tcPr>
            <w:tcW w:w="2436" w:type="dxa"/>
          </w:tcPr>
          <w:p w14:paraId="674FBAC2" w14:textId="77777777" w:rsidR="005449FD" w:rsidRDefault="00000000">
            <w:proofErr w:type="spellStart"/>
            <w:r>
              <w:t>enum</w:t>
            </w:r>
            <w:proofErr w:type="spellEnd"/>
          </w:p>
        </w:tc>
        <w:tc>
          <w:tcPr>
            <w:tcW w:w="2436" w:type="dxa"/>
          </w:tcPr>
          <w:p w14:paraId="78BC7FF6" w14:textId="77777777" w:rsidR="005449FD" w:rsidRDefault="00000000">
            <w:r>
              <w:t>Yes</w:t>
            </w:r>
          </w:p>
        </w:tc>
        <w:tc>
          <w:tcPr>
            <w:tcW w:w="2436" w:type="dxa"/>
          </w:tcPr>
          <w:p w14:paraId="7285F840" w14:textId="77777777" w:rsidR="005449FD" w:rsidRDefault="00000000">
            <w:r>
              <w:t xml:space="preserve">email | portal | form | </w:t>
            </w:r>
            <w:proofErr w:type="spellStart"/>
            <w:r>
              <w:t>crm</w:t>
            </w:r>
            <w:proofErr w:type="spellEnd"/>
            <w:r>
              <w:t xml:space="preserve"> | </w:t>
            </w:r>
            <w:proofErr w:type="spellStart"/>
            <w:r>
              <w:t>api</w:t>
            </w:r>
            <w:proofErr w:type="spellEnd"/>
            <w:r>
              <w:t>.</w:t>
            </w:r>
          </w:p>
        </w:tc>
      </w:tr>
      <w:tr w:rsidR="005449FD" w14:paraId="07DB3CBB" w14:textId="77777777">
        <w:tc>
          <w:tcPr>
            <w:tcW w:w="2436" w:type="dxa"/>
          </w:tcPr>
          <w:p w14:paraId="25DCDFB8" w14:textId="77777777" w:rsidR="00972EB1" w:rsidRDefault="00000000">
            <w:r>
              <w:t>metadata</w:t>
            </w:r>
          </w:p>
        </w:tc>
        <w:tc>
          <w:tcPr>
            <w:tcW w:w="2436" w:type="dxa"/>
          </w:tcPr>
          <w:p w14:paraId="257F67D1" w14:textId="77777777" w:rsidR="00972EB1" w:rsidRDefault="00000000">
            <w:r>
              <w:t>map&lt;</w:t>
            </w:r>
            <w:proofErr w:type="spellStart"/>
            <w:proofErr w:type="gramStart"/>
            <w:r>
              <w:t>string,string</w:t>
            </w:r>
            <w:proofErr w:type="spellEnd"/>
            <w:proofErr w:type="gramEnd"/>
            <w:r>
              <w:t>&gt;</w:t>
            </w:r>
          </w:p>
        </w:tc>
        <w:tc>
          <w:tcPr>
            <w:tcW w:w="2436" w:type="dxa"/>
          </w:tcPr>
          <w:p w14:paraId="23BE8BD4" w14:textId="77777777" w:rsidR="00972EB1" w:rsidRDefault="00000000">
            <w:r>
              <w:t>No</w:t>
            </w:r>
          </w:p>
        </w:tc>
        <w:tc>
          <w:tcPr>
            <w:tcW w:w="2436" w:type="dxa"/>
          </w:tcPr>
          <w:p w14:paraId="600701C1" w14:textId="77777777" w:rsidR="00972EB1" w:rsidRDefault="00000000">
            <w:r>
              <w:t xml:space="preserve">Optional intake/procurement fields (e.g., </w:t>
            </w:r>
            <w:proofErr w:type="spellStart"/>
            <w:r>
              <w:t>cost_center</w:t>
            </w:r>
            <w:proofErr w:type="spellEnd"/>
            <w:r>
              <w:t xml:space="preserve">, </w:t>
            </w:r>
            <w:proofErr w:type="spellStart"/>
            <w:r>
              <w:t>project_code</w:t>
            </w:r>
            <w:proofErr w:type="spellEnd"/>
            <w:r>
              <w:t>) used for integrations and reporting.</w:t>
            </w:r>
          </w:p>
        </w:tc>
      </w:tr>
      <w:tr w:rsidR="005449FD" w14:paraId="11E034ED" w14:textId="77777777">
        <w:tc>
          <w:tcPr>
            <w:tcW w:w="2436" w:type="dxa"/>
          </w:tcPr>
          <w:p w14:paraId="00B58FD4" w14:textId="77777777" w:rsidR="005449FD" w:rsidRDefault="00000000">
            <w:r>
              <w:t>version</w:t>
            </w:r>
          </w:p>
        </w:tc>
        <w:tc>
          <w:tcPr>
            <w:tcW w:w="2436" w:type="dxa"/>
          </w:tcPr>
          <w:p w14:paraId="505B6CD7" w14:textId="77777777" w:rsidR="005449FD" w:rsidRDefault="00000000">
            <w:r>
              <w:t>int</w:t>
            </w:r>
          </w:p>
        </w:tc>
        <w:tc>
          <w:tcPr>
            <w:tcW w:w="2436" w:type="dxa"/>
          </w:tcPr>
          <w:p w14:paraId="5E6B501E" w14:textId="77777777" w:rsidR="005449FD" w:rsidRDefault="00000000">
            <w:r>
              <w:t>Yes</w:t>
            </w:r>
          </w:p>
        </w:tc>
        <w:tc>
          <w:tcPr>
            <w:tcW w:w="2436" w:type="dxa"/>
          </w:tcPr>
          <w:p w14:paraId="55ED764C" w14:textId="77777777" w:rsidR="005449FD" w:rsidRDefault="00000000">
            <w:r>
              <w:t>Increment on major revisions.</w:t>
            </w:r>
          </w:p>
        </w:tc>
      </w:tr>
      <w:tr w:rsidR="005449FD" w14:paraId="00F8C5AB" w14:textId="77777777">
        <w:tc>
          <w:tcPr>
            <w:tcW w:w="2436" w:type="dxa"/>
          </w:tcPr>
          <w:p w14:paraId="615B307A" w14:textId="77777777" w:rsidR="005449FD" w:rsidRDefault="00000000">
            <w:proofErr w:type="spellStart"/>
            <w:r>
              <w:t>created_at</w:t>
            </w:r>
            <w:proofErr w:type="spellEnd"/>
          </w:p>
        </w:tc>
        <w:tc>
          <w:tcPr>
            <w:tcW w:w="2436" w:type="dxa"/>
          </w:tcPr>
          <w:p w14:paraId="025FA3FF" w14:textId="77777777" w:rsidR="005449FD" w:rsidRDefault="00000000">
            <w:r>
              <w:t>datetime</w:t>
            </w:r>
          </w:p>
        </w:tc>
        <w:tc>
          <w:tcPr>
            <w:tcW w:w="2436" w:type="dxa"/>
          </w:tcPr>
          <w:p w14:paraId="2A2321CA" w14:textId="77777777" w:rsidR="005449FD" w:rsidRDefault="00000000">
            <w:r>
              <w:t>Yes</w:t>
            </w:r>
          </w:p>
        </w:tc>
        <w:tc>
          <w:tcPr>
            <w:tcW w:w="2436" w:type="dxa"/>
          </w:tcPr>
          <w:p w14:paraId="20D4060C" w14:textId="77777777" w:rsidR="005449FD" w:rsidRDefault="005449FD"/>
        </w:tc>
      </w:tr>
      <w:tr w:rsidR="005449FD" w14:paraId="37CE71A4" w14:textId="77777777">
        <w:tc>
          <w:tcPr>
            <w:tcW w:w="2436" w:type="dxa"/>
          </w:tcPr>
          <w:p w14:paraId="62C3D349" w14:textId="77777777" w:rsidR="005449FD" w:rsidRDefault="00000000">
            <w:proofErr w:type="spellStart"/>
            <w:r>
              <w:t>updated_at</w:t>
            </w:r>
            <w:proofErr w:type="spellEnd"/>
          </w:p>
        </w:tc>
        <w:tc>
          <w:tcPr>
            <w:tcW w:w="2436" w:type="dxa"/>
          </w:tcPr>
          <w:p w14:paraId="0D8D9122" w14:textId="77777777" w:rsidR="005449FD" w:rsidRDefault="00000000">
            <w:r>
              <w:t>datetime</w:t>
            </w:r>
          </w:p>
        </w:tc>
        <w:tc>
          <w:tcPr>
            <w:tcW w:w="2436" w:type="dxa"/>
          </w:tcPr>
          <w:p w14:paraId="0B057CBA" w14:textId="77777777" w:rsidR="005449FD" w:rsidRDefault="00000000">
            <w:r>
              <w:t>Yes</w:t>
            </w:r>
          </w:p>
        </w:tc>
        <w:tc>
          <w:tcPr>
            <w:tcW w:w="2436" w:type="dxa"/>
          </w:tcPr>
          <w:p w14:paraId="6C8EA7F6" w14:textId="77777777" w:rsidR="005449FD" w:rsidRDefault="005449FD"/>
        </w:tc>
      </w:tr>
    </w:tbl>
    <w:p w14:paraId="05EA825D" w14:textId="77777777" w:rsidR="005449FD" w:rsidRDefault="00000000">
      <w:pPr>
        <w:pStyle w:val="Heading3"/>
      </w:pPr>
      <w:proofErr w:type="spellStart"/>
      <w:r>
        <w:t>EmailThread</w:t>
      </w:r>
      <w:proofErr w:type="spellEnd"/>
    </w:p>
    <w:p w14:paraId="1097DED6" w14:textId="77777777" w:rsidR="005449FD" w:rsidRDefault="00000000">
      <w:r>
        <w:t>Stores inbound and outbound email context for auditability and threading.</w:t>
      </w:r>
    </w:p>
    <w:tbl>
      <w:tblPr>
        <w:tblStyle w:val="TableGrid"/>
        <w:tblW w:w="0" w:type="auto"/>
        <w:tblLook w:val="04A0" w:firstRow="1" w:lastRow="0" w:firstColumn="1" w:lastColumn="0" w:noHBand="0" w:noVBand="1"/>
      </w:tblPr>
      <w:tblGrid>
        <w:gridCol w:w="2436"/>
        <w:gridCol w:w="2436"/>
        <w:gridCol w:w="2436"/>
        <w:gridCol w:w="2436"/>
      </w:tblGrid>
      <w:tr w:rsidR="005449FD" w14:paraId="17615CF1" w14:textId="77777777">
        <w:tc>
          <w:tcPr>
            <w:tcW w:w="2436" w:type="dxa"/>
          </w:tcPr>
          <w:p w14:paraId="2D4C824C" w14:textId="77777777" w:rsidR="005449FD" w:rsidRDefault="00000000">
            <w:r>
              <w:rPr>
                <w:b/>
              </w:rPr>
              <w:t>Field</w:t>
            </w:r>
          </w:p>
        </w:tc>
        <w:tc>
          <w:tcPr>
            <w:tcW w:w="2436" w:type="dxa"/>
          </w:tcPr>
          <w:p w14:paraId="6B2F6D2E" w14:textId="77777777" w:rsidR="005449FD" w:rsidRDefault="00000000">
            <w:r>
              <w:rPr>
                <w:b/>
              </w:rPr>
              <w:t>Type</w:t>
            </w:r>
          </w:p>
        </w:tc>
        <w:tc>
          <w:tcPr>
            <w:tcW w:w="2436" w:type="dxa"/>
          </w:tcPr>
          <w:p w14:paraId="157C7A2B" w14:textId="77777777" w:rsidR="005449FD" w:rsidRDefault="00000000">
            <w:r>
              <w:rPr>
                <w:b/>
              </w:rPr>
              <w:t>Req.</w:t>
            </w:r>
          </w:p>
        </w:tc>
        <w:tc>
          <w:tcPr>
            <w:tcW w:w="2436" w:type="dxa"/>
          </w:tcPr>
          <w:p w14:paraId="63679238" w14:textId="77777777" w:rsidR="005449FD" w:rsidRDefault="00000000">
            <w:r>
              <w:rPr>
                <w:b/>
              </w:rPr>
              <w:t>Notes</w:t>
            </w:r>
          </w:p>
        </w:tc>
      </w:tr>
      <w:tr w:rsidR="005449FD" w14:paraId="4906B19A" w14:textId="77777777">
        <w:tc>
          <w:tcPr>
            <w:tcW w:w="2436" w:type="dxa"/>
          </w:tcPr>
          <w:p w14:paraId="0D3740ED" w14:textId="77777777" w:rsidR="005449FD" w:rsidRDefault="00000000">
            <w:proofErr w:type="spellStart"/>
            <w:r>
              <w:t>thread_id</w:t>
            </w:r>
            <w:proofErr w:type="spellEnd"/>
          </w:p>
        </w:tc>
        <w:tc>
          <w:tcPr>
            <w:tcW w:w="2436" w:type="dxa"/>
          </w:tcPr>
          <w:p w14:paraId="1BC2807E" w14:textId="77777777" w:rsidR="005449FD" w:rsidRDefault="00000000">
            <w:r>
              <w:t>string (UUID)</w:t>
            </w:r>
          </w:p>
        </w:tc>
        <w:tc>
          <w:tcPr>
            <w:tcW w:w="2436" w:type="dxa"/>
          </w:tcPr>
          <w:p w14:paraId="0FC824B0" w14:textId="77777777" w:rsidR="005449FD" w:rsidRDefault="00000000">
            <w:r>
              <w:t>Yes</w:t>
            </w:r>
          </w:p>
        </w:tc>
        <w:tc>
          <w:tcPr>
            <w:tcW w:w="2436" w:type="dxa"/>
          </w:tcPr>
          <w:p w14:paraId="0C342F49" w14:textId="77777777" w:rsidR="005449FD" w:rsidRDefault="00000000">
            <w:r>
              <w:t>Primary key.</w:t>
            </w:r>
          </w:p>
        </w:tc>
      </w:tr>
      <w:tr w:rsidR="005449FD" w14:paraId="2A85D1D1" w14:textId="77777777">
        <w:tc>
          <w:tcPr>
            <w:tcW w:w="2436" w:type="dxa"/>
          </w:tcPr>
          <w:p w14:paraId="20D82F9F" w14:textId="77777777" w:rsidR="005449FD" w:rsidRDefault="00000000">
            <w:proofErr w:type="spellStart"/>
            <w:r>
              <w:t>tenant_id</w:t>
            </w:r>
            <w:proofErr w:type="spellEnd"/>
          </w:p>
        </w:tc>
        <w:tc>
          <w:tcPr>
            <w:tcW w:w="2436" w:type="dxa"/>
          </w:tcPr>
          <w:p w14:paraId="20A7B5F7" w14:textId="77777777" w:rsidR="005449FD" w:rsidRDefault="00000000">
            <w:r>
              <w:t>string (UUID)</w:t>
            </w:r>
          </w:p>
        </w:tc>
        <w:tc>
          <w:tcPr>
            <w:tcW w:w="2436" w:type="dxa"/>
          </w:tcPr>
          <w:p w14:paraId="5CFC77FB" w14:textId="77777777" w:rsidR="005449FD" w:rsidRDefault="00000000">
            <w:r>
              <w:t>Yes</w:t>
            </w:r>
          </w:p>
        </w:tc>
        <w:tc>
          <w:tcPr>
            <w:tcW w:w="2436" w:type="dxa"/>
          </w:tcPr>
          <w:p w14:paraId="5C93BB50" w14:textId="77777777" w:rsidR="005449FD" w:rsidRDefault="005449FD"/>
        </w:tc>
      </w:tr>
      <w:tr w:rsidR="005449FD" w14:paraId="1A0F5DFD" w14:textId="77777777">
        <w:tc>
          <w:tcPr>
            <w:tcW w:w="2436" w:type="dxa"/>
          </w:tcPr>
          <w:p w14:paraId="6ACF0C06" w14:textId="77777777" w:rsidR="005449FD" w:rsidRDefault="00000000">
            <w:proofErr w:type="spellStart"/>
            <w:r>
              <w:t>opp_id</w:t>
            </w:r>
            <w:proofErr w:type="spellEnd"/>
          </w:p>
        </w:tc>
        <w:tc>
          <w:tcPr>
            <w:tcW w:w="2436" w:type="dxa"/>
          </w:tcPr>
          <w:p w14:paraId="240D3EDD" w14:textId="77777777" w:rsidR="005449FD" w:rsidRDefault="00000000">
            <w:r>
              <w:t>string (UUID)</w:t>
            </w:r>
          </w:p>
        </w:tc>
        <w:tc>
          <w:tcPr>
            <w:tcW w:w="2436" w:type="dxa"/>
          </w:tcPr>
          <w:p w14:paraId="2B31615A" w14:textId="77777777" w:rsidR="005449FD" w:rsidRDefault="00000000">
            <w:r>
              <w:t>Yes</w:t>
            </w:r>
          </w:p>
        </w:tc>
        <w:tc>
          <w:tcPr>
            <w:tcW w:w="2436" w:type="dxa"/>
          </w:tcPr>
          <w:p w14:paraId="207094F6" w14:textId="77777777" w:rsidR="005449FD" w:rsidRDefault="00000000">
            <w:r>
              <w:t>FK to Opportunity.</w:t>
            </w:r>
          </w:p>
        </w:tc>
      </w:tr>
      <w:tr w:rsidR="005449FD" w14:paraId="436803A2" w14:textId="77777777">
        <w:tc>
          <w:tcPr>
            <w:tcW w:w="2436" w:type="dxa"/>
          </w:tcPr>
          <w:p w14:paraId="5A95645D" w14:textId="77777777" w:rsidR="005449FD" w:rsidRDefault="00000000">
            <w:r>
              <w:t>channel</w:t>
            </w:r>
          </w:p>
        </w:tc>
        <w:tc>
          <w:tcPr>
            <w:tcW w:w="2436" w:type="dxa"/>
          </w:tcPr>
          <w:p w14:paraId="30381921" w14:textId="77777777" w:rsidR="005449FD" w:rsidRDefault="00000000">
            <w:proofErr w:type="spellStart"/>
            <w:r>
              <w:t>enum</w:t>
            </w:r>
            <w:proofErr w:type="spellEnd"/>
          </w:p>
        </w:tc>
        <w:tc>
          <w:tcPr>
            <w:tcW w:w="2436" w:type="dxa"/>
          </w:tcPr>
          <w:p w14:paraId="7328DC8E" w14:textId="77777777" w:rsidR="005449FD" w:rsidRDefault="00000000">
            <w:r>
              <w:t>Yes</w:t>
            </w:r>
          </w:p>
        </w:tc>
        <w:tc>
          <w:tcPr>
            <w:tcW w:w="2436" w:type="dxa"/>
          </w:tcPr>
          <w:p w14:paraId="01A21E10" w14:textId="77777777" w:rsidR="005449FD" w:rsidRDefault="00000000">
            <w:proofErr w:type="spellStart"/>
            <w:r>
              <w:t>gmail</w:t>
            </w:r>
            <w:proofErr w:type="spellEnd"/>
            <w:r>
              <w:t xml:space="preserve"> | outlook | </w:t>
            </w:r>
            <w:proofErr w:type="spellStart"/>
            <w:r>
              <w:t>smtp_forward</w:t>
            </w:r>
            <w:proofErr w:type="spellEnd"/>
            <w:r>
              <w:t>.</w:t>
            </w:r>
          </w:p>
        </w:tc>
      </w:tr>
      <w:tr w:rsidR="005449FD" w14:paraId="52339BFB" w14:textId="77777777">
        <w:tc>
          <w:tcPr>
            <w:tcW w:w="2436" w:type="dxa"/>
          </w:tcPr>
          <w:p w14:paraId="0860440F" w14:textId="77777777" w:rsidR="005449FD" w:rsidRDefault="00000000">
            <w:proofErr w:type="spellStart"/>
            <w:r>
              <w:t>external_thread_id</w:t>
            </w:r>
            <w:proofErr w:type="spellEnd"/>
          </w:p>
        </w:tc>
        <w:tc>
          <w:tcPr>
            <w:tcW w:w="2436" w:type="dxa"/>
          </w:tcPr>
          <w:p w14:paraId="701FA918" w14:textId="77777777" w:rsidR="005449FD" w:rsidRDefault="00000000">
            <w:r>
              <w:t>string</w:t>
            </w:r>
          </w:p>
        </w:tc>
        <w:tc>
          <w:tcPr>
            <w:tcW w:w="2436" w:type="dxa"/>
          </w:tcPr>
          <w:p w14:paraId="09A70006" w14:textId="77777777" w:rsidR="005449FD" w:rsidRDefault="00000000">
            <w:r>
              <w:t>No</w:t>
            </w:r>
          </w:p>
        </w:tc>
        <w:tc>
          <w:tcPr>
            <w:tcW w:w="2436" w:type="dxa"/>
          </w:tcPr>
          <w:p w14:paraId="66B894DC" w14:textId="77777777" w:rsidR="005449FD" w:rsidRDefault="00000000">
            <w:r>
              <w:t>Provider thread ID.</w:t>
            </w:r>
          </w:p>
        </w:tc>
      </w:tr>
      <w:tr w:rsidR="005449FD" w14:paraId="1FCA7FC5" w14:textId="77777777">
        <w:tc>
          <w:tcPr>
            <w:tcW w:w="2436" w:type="dxa"/>
          </w:tcPr>
          <w:p w14:paraId="20F3C0C8" w14:textId="77777777" w:rsidR="005449FD" w:rsidRDefault="00000000">
            <w:r>
              <w:t>subject</w:t>
            </w:r>
          </w:p>
        </w:tc>
        <w:tc>
          <w:tcPr>
            <w:tcW w:w="2436" w:type="dxa"/>
          </w:tcPr>
          <w:p w14:paraId="42376EE8" w14:textId="77777777" w:rsidR="005449FD" w:rsidRDefault="00000000">
            <w:r>
              <w:t>string</w:t>
            </w:r>
          </w:p>
        </w:tc>
        <w:tc>
          <w:tcPr>
            <w:tcW w:w="2436" w:type="dxa"/>
          </w:tcPr>
          <w:p w14:paraId="63A6813D" w14:textId="77777777" w:rsidR="005449FD" w:rsidRDefault="00000000">
            <w:r>
              <w:t>Yes</w:t>
            </w:r>
          </w:p>
        </w:tc>
        <w:tc>
          <w:tcPr>
            <w:tcW w:w="2436" w:type="dxa"/>
          </w:tcPr>
          <w:p w14:paraId="05B8DB87" w14:textId="77777777" w:rsidR="005449FD" w:rsidRDefault="005449FD"/>
        </w:tc>
      </w:tr>
      <w:tr w:rsidR="005449FD" w14:paraId="11676C12" w14:textId="77777777">
        <w:tc>
          <w:tcPr>
            <w:tcW w:w="2436" w:type="dxa"/>
          </w:tcPr>
          <w:p w14:paraId="3694651C" w14:textId="77777777" w:rsidR="005449FD" w:rsidRDefault="00000000">
            <w:r>
              <w:t>participants</w:t>
            </w:r>
          </w:p>
        </w:tc>
        <w:tc>
          <w:tcPr>
            <w:tcW w:w="2436" w:type="dxa"/>
          </w:tcPr>
          <w:p w14:paraId="75F7B404" w14:textId="77777777" w:rsidR="005449FD" w:rsidRDefault="00000000">
            <w:proofErr w:type="gramStart"/>
            <w:r>
              <w:t>string[</w:t>
            </w:r>
            <w:proofErr w:type="gramEnd"/>
            <w:r>
              <w:t>]</w:t>
            </w:r>
          </w:p>
        </w:tc>
        <w:tc>
          <w:tcPr>
            <w:tcW w:w="2436" w:type="dxa"/>
          </w:tcPr>
          <w:p w14:paraId="3AC1FD48" w14:textId="77777777" w:rsidR="005449FD" w:rsidRDefault="00000000">
            <w:r>
              <w:t>Yes</w:t>
            </w:r>
          </w:p>
        </w:tc>
        <w:tc>
          <w:tcPr>
            <w:tcW w:w="2436" w:type="dxa"/>
          </w:tcPr>
          <w:p w14:paraId="3F1E8880" w14:textId="77777777" w:rsidR="005449FD" w:rsidRDefault="00000000">
            <w:r>
              <w:t>Email addresses.</w:t>
            </w:r>
          </w:p>
        </w:tc>
      </w:tr>
      <w:tr w:rsidR="005449FD" w14:paraId="43FBF408" w14:textId="77777777">
        <w:tc>
          <w:tcPr>
            <w:tcW w:w="2436" w:type="dxa"/>
          </w:tcPr>
          <w:p w14:paraId="47A9B2A6" w14:textId="77777777" w:rsidR="005449FD" w:rsidRDefault="00000000">
            <w:proofErr w:type="spellStart"/>
            <w:r>
              <w:lastRenderedPageBreak/>
              <w:t>last_message_at</w:t>
            </w:r>
            <w:proofErr w:type="spellEnd"/>
          </w:p>
        </w:tc>
        <w:tc>
          <w:tcPr>
            <w:tcW w:w="2436" w:type="dxa"/>
          </w:tcPr>
          <w:p w14:paraId="5437686A" w14:textId="77777777" w:rsidR="005449FD" w:rsidRDefault="00000000">
            <w:r>
              <w:t>datetime</w:t>
            </w:r>
          </w:p>
        </w:tc>
        <w:tc>
          <w:tcPr>
            <w:tcW w:w="2436" w:type="dxa"/>
          </w:tcPr>
          <w:p w14:paraId="6CAD89BD" w14:textId="77777777" w:rsidR="005449FD" w:rsidRDefault="00000000">
            <w:r>
              <w:t>Yes</w:t>
            </w:r>
          </w:p>
        </w:tc>
        <w:tc>
          <w:tcPr>
            <w:tcW w:w="2436" w:type="dxa"/>
          </w:tcPr>
          <w:p w14:paraId="588A12B1" w14:textId="77777777" w:rsidR="005449FD" w:rsidRDefault="005449FD"/>
        </w:tc>
      </w:tr>
      <w:tr w:rsidR="005449FD" w14:paraId="6AB8A7FB" w14:textId="77777777">
        <w:tc>
          <w:tcPr>
            <w:tcW w:w="2436" w:type="dxa"/>
          </w:tcPr>
          <w:p w14:paraId="33CDA7AE" w14:textId="77777777" w:rsidR="005449FD" w:rsidRDefault="00000000">
            <w:proofErr w:type="spellStart"/>
            <w:r>
              <w:t>created_at</w:t>
            </w:r>
            <w:proofErr w:type="spellEnd"/>
          </w:p>
        </w:tc>
        <w:tc>
          <w:tcPr>
            <w:tcW w:w="2436" w:type="dxa"/>
          </w:tcPr>
          <w:p w14:paraId="73A690B4" w14:textId="77777777" w:rsidR="005449FD" w:rsidRDefault="00000000">
            <w:r>
              <w:t>datetime</w:t>
            </w:r>
          </w:p>
        </w:tc>
        <w:tc>
          <w:tcPr>
            <w:tcW w:w="2436" w:type="dxa"/>
          </w:tcPr>
          <w:p w14:paraId="580A4911" w14:textId="77777777" w:rsidR="005449FD" w:rsidRDefault="00000000">
            <w:r>
              <w:t>Yes</w:t>
            </w:r>
          </w:p>
        </w:tc>
        <w:tc>
          <w:tcPr>
            <w:tcW w:w="2436" w:type="dxa"/>
          </w:tcPr>
          <w:p w14:paraId="1DA1FECC" w14:textId="77777777" w:rsidR="005449FD" w:rsidRDefault="005449FD"/>
        </w:tc>
      </w:tr>
      <w:tr w:rsidR="005449FD" w14:paraId="56106469" w14:textId="77777777">
        <w:tc>
          <w:tcPr>
            <w:tcW w:w="2436" w:type="dxa"/>
          </w:tcPr>
          <w:p w14:paraId="49113A26" w14:textId="77777777" w:rsidR="005449FD" w:rsidRDefault="00000000">
            <w:proofErr w:type="spellStart"/>
            <w:r>
              <w:t>updated_at</w:t>
            </w:r>
            <w:proofErr w:type="spellEnd"/>
          </w:p>
        </w:tc>
        <w:tc>
          <w:tcPr>
            <w:tcW w:w="2436" w:type="dxa"/>
          </w:tcPr>
          <w:p w14:paraId="34F0A836" w14:textId="77777777" w:rsidR="005449FD" w:rsidRDefault="00000000">
            <w:r>
              <w:t>datetime</w:t>
            </w:r>
          </w:p>
        </w:tc>
        <w:tc>
          <w:tcPr>
            <w:tcW w:w="2436" w:type="dxa"/>
          </w:tcPr>
          <w:p w14:paraId="0F71E262" w14:textId="77777777" w:rsidR="005449FD" w:rsidRDefault="00000000">
            <w:r>
              <w:t>Yes</w:t>
            </w:r>
          </w:p>
        </w:tc>
        <w:tc>
          <w:tcPr>
            <w:tcW w:w="2436" w:type="dxa"/>
          </w:tcPr>
          <w:p w14:paraId="1F067703" w14:textId="77777777" w:rsidR="005449FD" w:rsidRDefault="005449FD"/>
        </w:tc>
      </w:tr>
    </w:tbl>
    <w:p w14:paraId="4DE9046F" w14:textId="77777777" w:rsidR="005449FD" w:rsidRDefault="00000000">
      <w:pPr>
        <w:pStyle w:val="Heading3"/>
      </w:pPr>
      <w:proofErr w:type="spellStart"/>
      <w:r>
        <w:t>EmailMessage</w:t>
      </w:r>
      <w:proofErr w:type="spellEnd"/>
    </w:p>
    <w:p w14:paraId="7F5BEC90" w14:textId="77777777" w:rsidR="005449FD" w:rsidRDefault="00000000">
      <w:r>
        <w:t>A single email in a thread. Body may be stored as sanitized HTML + plaintext.</w:t>
      </w:r>
    </w:p>
    <w:tbl>
      <w:tblPr>
        <w:tblStyle w:val="TableGrid"/>
        <w:tblW w:w="0" w:type="auto"/>
        <w:tblLook w:val="04A0" w:firstRow="1" w:lastRow="0" w:firstColumn="1" w:lastColumn="0" w:noHBand="0" w:noVBand="1"/>
      </w:tblPr>
      <w:tblGrid>
        <w:gridCol w:w="2436"/>
        <w:gridCol w:w="2436"/>
        <w:gridCol w:w="2436"/>
        <w:gridCol w:w="2436"/>
      </w:tblGrid>
      <w:tr w:rsidR="005449FD" w14:paraId="23D038DC" w14:textId="77777777">
        <w:tc>
          <w:tcPr>
            <w:tcW w:w="2436" w:type="dxa"/>
          </w:tcPr>
          <w:p w14:paraId="048F5324" w14:textId="77777777" w:rsidR="005449FD" w:rsidRDefault="00000000">
            <w:r>
              <w:rPr>
                <w:b/>
              </w:rPr>
              <w:t>Field</w:t>
            </w:r>
          </w:p>
        </w:tc>
        <w:tc>
          <w:tcPr>
            <w:tcW w:w="2436" w:type="dxa"/>
          </w:tcPr>
          <w:p w14:paraId="09754541" w14:textId="77777777" w:rsidR="005449FD" w:rsidRDefault="00000000">
            <w:r>
              <w:rPr>
                <w:b/>
              </w:rPr>
              <w:t>Type</w:t>
            </w:r>
          </w:p>
        </w:tc>
        <w:tc>
          <w:tcPr>
            <w:tcW w:w="2436" w:type="dxa"/>
          </w:tcPr>
          <w:p w14:paraId="72EE726D" w14:textId="77777777" w:rsidR="005449FD" w:rsidRDefault="00000000">
            <w:r>
              <w:rPr>
                <w:b/>
              </w:rPr>
              <w:t>Req.</w:t>
            </w:r>
          </w:p>
        </w:tc>
        <w:tc>
          <w:tcPr>
            <w:tcW w:w="2436" w:type="dxa"/>
          </w:tcPr>
          <w:p w14:paraId="40A8B90F" w14:textId="77777777" w:rsidR="005449FD" w:rsidRDefault="00000000">
            <w:r>
              <w:rPr>
                <w:b/>
              </w:rPr>
              <w:t>Notes</w:t>
            </w:r>
          </w:p>
        </w:tc>
      </w:tr>
      <w:tr w:rsidR="005449FD" w14:paraId="1CC00846" w14:textId="77777777">
        <w:tc>
          <w:tcPr>
            <w:tcW w:w="2436" w:type="dxa"/>
          </w:tcPr>
          <w:p w14:paraId="0622238C" w14:textId="77777777" w:rsidR="005449FD" w:rsidRDefault="00000000">
            <w:proofErr w:type="spellStart"/>
            <w:r>
              <w:t>message_id</w:t>
            </w:r>
            <w:proofErr w:type="spellEnd"/>
          </w:p>
        </w:tc>
        <w:tc>
          <w:tcPr>
            <w:tcW w:w="2436" w:type="dxa"/>
          </w:tcPr>
          <w:p w14:paraId="66BA5A3E" w14:textId="77777777" w:rsidR="005449FD" w:rsidRDefault="00000000">
            <w:r>
              <w:t>string (UUID)</w:t>
            </w:r>
          </w:p>
        </w:tc>
        <w:tc>
          <w:tcPr>
            <w:tcW w:w="2436" w:type="dxa"/>
          </w:tcPr>
          <w:p w14:paraId="1624F90F" w14:textId="77777777" w:rsidR="005449FD" w:rsidRDefault="00000000">
            <w:r>
              <w:t>Yes</w:t>
            </w:r>
          </w:p>
        </w:tc>
        <w:tc>
          <w:tcPr>
            <w:tcW w:w="2436" w:type="dxa"/>
          </w:tcPr>
          <w:p w14:paraId="23736395" w14:textId="77777777" w:rsidR="005449FD" w:rsidRDefault="00000000">
            <w:r>
              <w:t>Primary key.</w:t>
            </w:r>
          </w:p>
        </w:tc>
      </w:tr>
      <w:tr w:rsidR="005449FD" w14:paraId="5DF6356E" w14:textId="77777777">
        <w:tc>
          <w:tcPr>
            <w:tcW w:w="2436" w:type="dxa"/>
          </w:tcPr>
          <w:p w14:paraId="0E0A214D" w14:textId="77777777" w:rsidR="005449FD" w:rsidRDefault="00000000">
            <w:proofErr w:type="spellStart"/>
            <w:r>
              <w:t>thread_id</w:t>
            </w:r>
            <w:proofErr w:type="spellEnd"/>
          </w:p>
        </w:tc>
        <w:tc>
          <w:tcPr>
            <w:tcW w:w="2436" w:type="dxa"/>
          </w:tcPr>
          <w:p w14:paraId="35AC3F78" w14:textId="77777777" w:rsidR="005449FD" w:rsidRDefault="00000000">
            <w:r>
              <w:t>string (UUID)</w:t>
            </w:r>
          </w:p>
        </w:tc>
        <w:tc>
          <w:tcPr>
            <w:tcW w:w="2436" w:type="dxa"/>
          </w:tcPr>
          <w:p w14:paraId="2C0BB6C9" w14:textId="77777777" w:rsidR="005449FD" w:rsidRDefault="00000000">
            <w:r>
              <w:t>Yes</w:t>
            </w:r>
          </w:p>
        </w:tc>
        <w:tc>
          <w:tcPr>
            <w:tcW w:w="2436" w:type="dxa"/>
          </w:tcPr>
          <w:p w14:paraId="58700ED7" w14:textId="77777777" w:rsidR="005449FD" w:rsidRDefault="00000000">
            <w:r>
              <w:t xml:space="preserve">FK to </w:t>
            </w:r>
            <w:proofErr w:type="spellStart"/>
            <w:r>
              <w:t>EmailThread</w:t>
            </w:r>
            <w:proofErr w:type="spellEnd"/>
            <w:r>
              <w:t>.</w:t>
            </w:r>
          </w:p>
        </w:tc>
      </w:tr>
      <w:tr w:rsidR="005449FD" w14:paraId="1FF7B335" w14:textId="77777777">
        <w:tc>
          <w:tcPr>
            <w:tcW w:w="2436" w:type="dxa"/>
          </w:tcPr>
          <w:p w14:paraId="496CA94F" w14:textId="77777777" w:rsidR="005449FD" w:rsidRDefault="00000000">
            <w:r>
              <w:t>direction</w:t>
            </w:r>
          </w:p>
        </w:tc>
        <w:tc>
          <w:tcPr>
            <w:tcW w:w="2436" w:type="dxa"/>
          </w:tcPr>
          <w:p w14:paraId="68A80833" w14:textId="77777777" w:rsidR="005449FD" w:rsidRDefault="00000000">
            <w:proofErr w:type="spellStart"/>
            <w:r>
              <w:t>enum</w:t>
            </w:r>
            <w:proofErr w:type="spellEnd"/>
          </w:p>
        </w:tc>
        <w:tc>
          <w:tcPr>
            <w:tcW w:w="2436" w:type="dxa"/>
          </w:tcPr>
          <w:p w14:paraId="114F77D4" w14:textId="77777777" w:rsidR="005449FD" w:rsidRDefault="00000000">
            <w:r>
              <w:t>Yes</w:t>
            </w:r>
          </w:p>
        </w:tc>
        <w:tc>
          <w:tcPr>
            <w:tcW w:w="2436" w:type="dxa"/>
          </w:tcPr>
          <w:p w14:paraId="30B4B7B0" w14:textId="77777777" w:rsidR="005449FD" w:rsidRDefault="00000000">
            <w:r>
              <w:t xml:space="preserve">inbound | </w:t>
            </w:r>
            <w:proofErr w:type="spellStart"/>
            <w:r>
              <w:t>outbound_draft</w:t>
            </w:r>
            <w:proofErr w:type="spellEnd"/>
            <w:r>
              <w:t xml:space="preserve"> | </w:t>
            </w:r>
            <w:proofErr w:type="spellStart"/>
            <w:r>
              <w:t>outbound_sent</w:t>
            </w:r>
            <w:proofErr w:type="spellEnd"/>
            <w:r>
              <w:t>.</w:t>
            </w:r>
          </w:p>
        </w:tc>
      </w:tr>
      <w:tr w:rsidR="005449FD" w14:paraId="544EF833" w14:textId="77777777">
        <w:tc>
          <w:tcPr>
            <w:tcW w:w="2436" w:type="dxa"/>
          </w:tcPr>
          <w:p w14:paraId="7CA2AAAD" w14:textId="77777777" w:rsidR="005449FD" w:rsidRDefault="00000000">
            <w:r>
              <w:t>from</w:t>
            </w:r>
          </w:p>
        </w:tc>
        <w:tc>
          <w:tcPr>
            <w:tcW w:w="2436" w:type="dxa"/>
          </w:tcPr>
          <w:p w14:paraId="077AB86B" w14:textId="77777777" w:rsidR="005449FD" w:rsidRDefault="00000000">
            <w:r>
              <w:t>string</w:t>
            </w:r>
          </w:p>
        </w:tc>
        <w:tc>
          <w:tcPr>
            <w:tcW w:w="2436" w:type="dxa"/>
          </w:tcPr>
          <w:p w14:paraId="0A01A73B" w14:textId="77777777" w:rsidR="005449FD" w:rsidRDefault="00000000">
            <w:r>
              <w:t>Yes</w:t>
            </w:r>
          </w:p>
        </w:tc>
        <w:tc>
          <w:tcPr>
            <w:tcW w:w="2436" w:type="dxa"/>
          </w:tcPr>
          <w:p w14:paraId="7C794B69" w14:textId="77777777" w:rsidR="005449FD" w:rsidRDefault="00000000">
            <w:r>
              <w:t>Email address.</w:t>
            </w:r>
          </w:p>
        </w:tc>
      </w:tr>
      <w:tr w:rsidR="005449FD" w14:paraId="0067DFB4" w14:textId="77777777">
        <w:tc>
          <w:tcPr>
            <w:tcW w:w="2436" w:type="dxa"/>
          </w:tcPr>
          <w:p w14:paraId="74949C82" w14:textId="77777777" w:rsidR="005449FD" w:rsidRDefault="00000000">
            <w:r>
              <w:t>to</w:t>
            </w:r>
          </w:p>
        </w:tc>
        <w:tc>
          <w:tcPr>
            <w:tcW w:w="2436" w:type="dxa"/>
          </w:tcPr>
          <w:p w14:paraId="04451B38" w14:textId="77777777" w:rsidR="005449FD" w:rsidRDefault="00000000">
            <w:proofErr w:type="gramStart"/>
            <w:r>
              <w:t>string[</w:t>
            </w:r>
            <w:proofErr w:type="gramEnd"/>
            <w:r>
              <w:t>]</w:t>
            </w:r>
          </w:p>
        </w:tc>
        <w:tc>
          <w:tcPr>
            <w:tcW w:w="2436" w:type="dxa"/>
          </w:tcPr>
          <w:p w14:paraId="6A31EDB6" w14:textId="77777777" w:rsidR="005449FD" w:rsidRDefault="00000000">
            <w:r>
              <w:t>Yes</w:t>
            </w:r>
          </w:p>
        </w:tc>
        <w:tc>
          <w:tcPr>
            <w:tcW w:w="2436" w:type="dxa"/>
          </w:tcPr>
          <w:p w14:paraId="18794C11" w14:textId="77777777" w:rsidR="005449FD" w:rsidRDefault="005449FD"/>
        </w:tc>
      </w:tr>
      <w:tr w:rsidR="005449FD" w14:paraId="2FB47A91" w14:textId="77777777">
        <w:tc>
          <w:tcPr>
            <w:tcW w:w="2436" w:type="dxa"/>
          </w:tcPr>
          <w:p w14:paraId="2BFDA05C" w14:textId="77777777" w:rsidR="005449FD" w:rsidRDefault="00000000">
            <w:r>
              <w:t>cc</w:t>
            </w:r>
          </w:p>
        </w:tc>
        <w:tc>
          <w:tcPr>
            <w:tcW w:w="2436" w:type="dxa"/>
          </w:tcPr>
          <w:p w14:paraId="3BFDA418" w14:textId="77777777" w:rsidR="005449FD" w:rsidRDefault="00000000">
            <w:proofErr w:type="gramStart"/>
            <w:r>
              <w:t>string[</w:t>
            </w:r>
            <w:proofErr w:type="gramEnd"/>
            <w:r>
              <w:t>]</w:t>
            </w:r>
          </w:p>
        </w:tc>
        <w:tc>
          <w:tcPr>
            <w:tcW w:w="2436" w:type="dxa"/>
          </w:tcPr>
          <w:p w14:paraId="0C8CF733" w14:textId="77777777" w:rsidR="005449FD" w:rsidRDefault="00000000">
            <w:r>
              <w:t>No</w:t>
            </w:r>
          </w:p>
        </w:tc>
        <w:tc>
          <w:tcPr>
            <w:tcW w:w="2436" w:type="dxa"/>
          </w:tcPr>
          <w:p w14:paraId="16F42823" w14:textId="77777777" w:rsidR="005449FD" w:rsidRDefault="005449FD"/>
        </w:tc>
      </w:tr>
      <w:tr w:rsidR="005449FD" w14:paraId="797A5EE6" w14:textId="77777777">
        <w:tc>
          <w:tcPr>
            <w:tcW w:w="2436" w:type="dxa"/>
          </w:tcPr>
          <w:p w14:paraId="39CEDAD4" w14:textId="77777777" w:rsidR="005449FD" w:rsidRDefault="00000000">
            <w:proofErr w:type="spellStart"/>
            <w:r>
              <w:t>sent_at</w:t>
            </w:r>
            <w:proofErr w:type="spellEnd"/>
          </w:p>
        </w:tc>
        <w:tc>
          <w:tcPr>
            <w:tcW w:w="2436" w:type="dxa"/>
          </w:tcPr>
          <w:p w14:paraId="4FADBBCD" w14:textId="77777777" w:rsidR="005449FD" w:rsidRDefault="00000000">
            <w:r>
              <w:t>datetime</w:t>
            </w:r>
          </w:p>
        </w:tc>
        <w:tc>
          <w:tcPr>
            <w:tcW w:w="2436" w:type="dxa"/>
          </w:tcPr>
          <w:p w14:paraId="570A7792" w14:textId="77777777" w:rsidR="005449FD" w:rsidRDefault="00000000">
            <w:r>
              <w:t>No</w:t>
            </w:r>
          </w:p>
        </w:tc>
        <w:tc>
          <w:tcPr>
            <w:tcW w:w="2436" w:type="dxa"/>
          </w:tcPr>
          <w:p w14:paraId="4799FC8C" w14:textId="77777777" w:rsidR="005449FD" w:rsidRDefault="00000000">
            <w:r>
              <w:t>Set when outbound is sent.</w:t>
            </w:r>
          </w:p>
        </w:tc>
      </w:tr>
      <w:tr w:rsidR="005449FD" w14:paraId="1C57495F" w14:textId="77777777">
        <w:tc>
          <w:tcPr>
            <w:tcW w:w="2436" w:type="dxa"/>
          </w:tcPr>
          <w:p w14:paraId="669787CD" w14:textId="77777777" w:rsidR="005449FD" w:rsidRDefault="00000000">
            <w:proofErr w:type="spellStart"/>
            <w:r>
              <w:t>body_text</w:t>
            </w:r>
            <w:proofErr w:type="spellEnd"/>
          </w:p>
        </w:tc>
        <w:tc>
          <w:tcPr>
            <w:tcW w:w="2436" w:type="dxa"/>
          </w:tcPr>
          <w:p w14:paraId="5E41B330" w14:textId="77777777" w:rsidR="005449FD" w:rsidRDefault="00000000">
            <w:r>
              <w:t>string</w:t>
            </w:r>
          </w:p>
        </w:tc>
        <w:tc>
          <w:tcPr>
            <w:tcW w:w="2436" w:type="dxa"/>
          </w:tcPr>
          <w:p w14:paraId="198431F9" w14:textId="77777777" w:rsidR="005449FD" w:rsidRDefault="00000000">
            <w:r>
              <w:t>No</w:t>
            </w:r>
          </w:p>
        </w:tc>
        <w:tc>
          <w:tcPr>
            <w:tcW w:w="2436" w:type="dxa"/>
          </w:tcPr>
          <w:p w14:paraId="7F7DE8C2" w14:textId="77777777" w:rsidR="005449FD" w:rsidRDefault="00000000">
            <w:r>
              <w:t>Plaintext.</w:t>
            </w:r>
          </w:p>
        </w:tc>
      </w:tr>
      <w:tr w:rsidR="005449FD" w14:paraId="3CD050B4" w14:textId="77777777">
        <w:tc>
          <w:tcPr>
            <w:tcW w:w="2436" w:type="dxa"/>
          </w:tcPr>
          <w:p w14:paraId="5BA694C1" w14:textId="77777777" w:rsidR="005449FD" w:rsidRDefault="00000000">
            <w:proofErr w:type="spellStart"/>
            <w:r>
              <w:t>body_html</w:t>
            </w:r>
            <w:proofErr w:type="spellEnd"/>
          </w:p>
        </w:tc>
        <w:tc>
          <w:tcPr>
            <w:tcW w:w="2436" w:type="dxa"/>
          </w:tcPr>
          <w:p w14:paraId="20A5A8C0" w14:textId="77777777" w:rsidR="005449FD" w:rsidRDefault="00000000">
            <w:r>
              <w:t>string</w:t>
            </w:r>
          </w:p>
        </w:tc>
        <w:tc>
          <w:tcPr>
            <w:tcW w:w="2436" w:type="dxa"/>
          </w:tcPr>
          <w:p w14:paraId="0E47922A" w14:textId="77777777" w:rsidR="005449FD" w:rsidRDefault="00000000">
            <w:r>
              <w:t>No</w:t>
            </w:r>
          </w:p>
        </w:tc>
        <w:tc>
          <w:tcPr>
            <w:tcW w:w="2436" w:type="dxa"/>
          </w:tcPr>
          <w:p w14:paraId="6ABF0283" w14:textId="77777777" w:rsidR="005449FD" w:rsidRDefault="00000000">
            <w:r>
              <w:t>Sanitized HTML.</w:t>
            </w:r>
          </w:p>
        </w:tc>
      </w:tr>
      <w:tr w:rsidR="005449FD" w14:paraId="418555C9" w14:textId="77777777">
        <w:tc>
          <w:tcPr>
            <w:tcW w:w="2436" w:type="dxa"/>
          </w:tcPr>
          <w:p w14:paraId="1EB4DF8F" w14:textId="77777777" w:rsidR="005449FD" w:rsidRDefault="00000000">
            <w:proofErr w:type="spellStart"/>
            <w:r>
              <w:t>created_at</w:t>
            </w:r>
            <w:proofErr w:type="spellEnd"/>
          </w:p>
        </w:tc>
        <w:tc>
          <w:tcPr>
            <w:tcW w:w="2436" w:type="dxa"/>
          </w:tcPr>
          <w:p w14:paraId="1BF14672" w14:textId="77777777" w:rsidR="005449FD" w:rsidRDefault="00000000">
            <w:r>
              <w:t>datetime</w:t>
            </w:r>
          </w:p>
        </w:tc>
        <w:tc>
          <w:tcPr>
            <w:tcW w:w="2436" w:type="dxa"/>
          </w:tcPr>
          <w:p w14:paraId="1228408F" w14:textId="77777777" w:rsidR="005449FD" w:rsidRDefault="00000000">
            <w:r>
              <w:t>Yes</w:t>
            </w:r>
          </w:p>
        </w:tc>
        <w:tc>
          <w:tcPr>
            <w:tcW w:w="2436" w:type="dxa"/>
          </w:tcPr>
          <w:p w14:paraId="2D4169D2" w14:textId="77777777" w:rsidR="005449FD" w:rsidRDefault="005449FD"/>
        </w:tc>
      </w:tr>
      <w:tr w:rsidR="005449FD" w14:paraId="09132D31" w14:textId="77777777">
        <w:tc>
          <w:tcPr>
            <w:tcW w:w="2436" w:type="dxa"/>
          </w:tcPr>
          <w:p w14:paraId="3338D836" w14:textId="77777777" w:rsidR="005449FD" w:rsidRDefault="00000000">
            <w:proofErr w:type="spellStart"/>
            <w:r>
              <w:t>updated_at</w:t>
            </w:r>
            <w:proofErr w:type="spellEnd"/>
          </w:p>
        </w:tc>
        <w:tc>
          <w:tcPr>
            <w:tcW w:w="2436" w:type="dxa"/>
          </w:tcPr>
          <w:p w14:paraId="26CB6171" w14:textId="77777777" w:rsidR="005449FD" w:rsidRDefault="00000000">
            <w:r>
              <w:t>datetime</w:t>
            </w:r>
          </w:p>
        </w:tc>
        <w:tc>
          <w:tcPr>
            <w:tcW w:w="2436" w:type="dxa"/>
          </w:tcPr>
          <w:p w14:paraId="6365ED03" w14:textId="77777777" w:rsidR="005449FD" w:rsidRDefault="00000000">
            <w:r>
              <w:t>Yes</w:t>
            </w:r>
          </w:p>
        </w:tc>
        <w:tc>
          <w:tcPr>
            <w:tcW w:w="2436" w:type="dxa"/>
          </w:tcPr>
          <w:p w14:paraId="5842786F" w14:textId="77777777" w:rsidR="005449FD" w:rsidRDefault="005449FD"/>
        </w:tc>
      </w:tr>
    </w:tbl>
    <w:p w14:paraId="3FB975BC" w14:textId="77777777" w:rsidR="005449FD" w:rsidRDefault="00000000">
      <w:pPr>
        <w:pStyle w:val="Heading3"/>
      </w:pPr>
      <w:r>
        <w:t>Attachment</w:t>
      </w:r>
    </w:p>
    <w:p w14:paraId="48E68B55" w14:textId="77777777" w:rsidR="005449FD" w:rsidRDefault="00000000">
      <w:r>
        <w:t>Files attached to an email or uploaded through other intake channels.</w:t>
      </w:r>
    </w:p>
    <w:tbl>
      <w:tblPr>
        <w:tblStyle w:val="TableGrid"/>
        <w:tblW w:w="0" w:type="auto"/>
        <w:tblLook w:val="04A0" w:firstRow="1" w:lastRow="0" w:firstColumn="1" w:lastColumn="0" w:noHBand="0" w:noVBand="1"/>
      </w:tblPr>
      <w:tblGrid>
        <w:gridCol w:w="2222"/>
        <w:gridCol w:w="1784"/>
        <w:gridCol w:w="1597"/>
        <w:gridCol w:w="4359"/>
      </w:tblGrid>
      <w:tr w:rsidR="005449FD" w14:paraId="392D672B" w14:textId="77777777">
        <w:tc>
          <w:tcPr>
            <w:tcW w:w="2436" w:type="dxa"/>
          </w:tcPr>
          <w:p w14:paraId="4F7C1425" w14:textId="77777777" w:rsidR="005449FD" w:rsidRDefault="00000000">
            <w:r>
              <w:rPr>
                <w:b/>
              </w:rPr>
              <w:t>Field</w:t>
            </w:r>
          </w:p>
        </w:tc>
        <w:tc>
          <w:tcPr>
            <w:tcW w:w="2436" w:type="dxa"/>
          </w:tcPr>
          <w:p w14:paraId="661DA83B" w14:textId="77777777" w:rsidR="005449FD" w:rsidRDefault="00000000">
            <w:r>
              <w:rPr>
                <w:b/>
              </w:rPr>
              <w:t>Type</w:t>
            </w:r>
          </w:p>
        </w:tc>
        <w:tc>
          <w:tcPr>
            <w:tcW w:w="2436" w:type="dxa"/>
          </w:tcPr>
          <w:p w14:paraId="1ACBC2A4" w14:textId="77777777" w:rsidR="005449FD" w:rsidRDefault="00000000">
            <w:r>
              <w:rPr>
                <w:b/>
              </w:rPr>
              <w:t>Req.</w:t>
            </w:r>
          </w:p>
        </w:tc>
        <w:tc>
          <w:tcPr>
            <w:tcW w:w="2436" w:type="dxa"/>
          </w:tcPr>
          <w:p w14:paraId="15F6D3F0" w14:textId="77777777" w:rsidR="005449FD" w:rsidRDefault="00000000">
            <w:r>
              <w:rPr>
                <w:b/>
              </w:rPr>
              <w:t>Notes</w:t>
            </w:r>
          </w:p>
        </w:tc>
      </w:tr>
      <w:tr w:rsidR="005449FD" w14:paraId="6A7A6989" w14:textId="77777777">
        <w:tc>
          <w:tcPr>
            <w:tcW w:w="2436" w:type="dxa"/>
          </w:tcPr>
          <w:p w14:paraId="1DDBB351" w14:textId="77777777" w:rsidR="005449FD" w:rsidRDefault="00000000">
            <w:proofErr w:type="spellStart"/>
            <w:r>
              <w:t>attachment_id</w:t>
            </w:r>
            <w:proofErr w:type="spellEnd"/>
          </w:p>
        </w:tc>
        <w:tc>
          <w:tcPr>
            <w:tcW w:w="2436" w:type="dxa"/>
          </w:tcPr>
          <w:p w14:paraId="107AE3F9" w14:textId="77777777" w:rsidR="005449FD" w:rsidRDefault="00000000">
            <w:r>
              <w:t>string (UUID)</w:t>
            </w:r>
          </w:p>
        </w:tc>
        <w:tc>
          <w:tcPr>
            <w:tcW w:w="2436" w:type="dxa"/>
          </w:tcPr>
          <w:p w14:paraId="55888E1D" w14:textId="77777777" w:rsidR="005449FD" w:rsidRDefault="00000000">
            <w:r>
              <w:t>Yes</w:t>
            </w:r>
          </w:p>
        </w:tc>
        <w:tc>
          <w:tcPr>
            <w:tcW w:w="2436" w:type="dxa"/>
          </w:tcPr>
          <w:p w14:paraId="72C0D363" w14:textId="77777777" w:rsidR="005449FD" w:rsidRDefault="00000000">
            <w:r>
              <w:t>Primary key.</w:t>
            </w:r>
          </w:p>
        </w:tc>
      </w:tr>
      <w:tr w:rsidR="005449FD" w14:paraId="50DFC7B2" w14:textId="77777777">
        <w:tc>
          <w:tcPr>
            <w:tcW w:w="2436" w:type="dxa"/>
          </w:tcPr>
          <w:p w14:paraId="752F8E40" w14:textId="77777777" w:rsidR="005449FD" w:rsidRDefault="00000000">
            <w:proofErr w:type="spellStart"/>
            <w:r>
              <w:t>tenant_id</w:t>
            </w:r>
            <w:proofErr w:type="spellEnd"/>
          </w:p>
        </w:tc>
        <w:tc>
          <w:tcPr>
            <w:tcW w:w="2436" w:type="dxa"/>
          </w:tcPr>
          <w:p w14:paraId="3C711327" w14:textId="77777777" w:rsidR="005449FD" w:rsidRDefault="00000000">
            <w:r>
              <w:t>string (UUID)</w:t>
            </w:r>
          </w:p>
        </w:tc>
        <w:tc>
          <w:tcPr>
            <w:tcW w:w="2436" w:type="dxa"/>
          </w:tcPr>
          <w:p w14:paraId="58F89A34" w14:textId="77777777" w:rsidR="005449FD" w:rsidRDefault="00000000">
            <w:r>
              <w:t>Yes</w:t>
            </w:r>
          </w:p>
        </w:tc>
        <w:tc>
          <w:tcPr>
            <w:tcW w:w="2436" w:type="dxa"/>
          </w:tcPr>
          <w:p w14:paraId="5440B154" w14:textId="77777777" w:rsidR="005449FD" w:rsidRDefault="005449FD"/>
        </w:tc>
      </w:tr>
      <w:tr w:rsidR="005449FD" w14:paraId="61872756" w14:textId="77777777">
        <w:tc>
          <w:tcPr>
            <w:tcW w:w="2436" w:type="dxa"/>
          </w:tcPr>
          <w:p w14:paraId="33FCCBE2" w14:textId="77777777" w:rsidR="005449FD" w:rsidRDefault="00000000">
            <w:proofErr w:type="spellStart"/>
            <w:r>
              <w:t>opp_id</w:t>
            </w:r>
            <w:proofErr w:type="spellEnd"/>
          </w:p>
        </w:tc>
        <w:tc>
          <w:tcPr>
            <w:tcW w:w="2436" w:type="dxa"/>
          </w:tcPr>
          <w:p w14:paraId="04267D3D" w14:textId="77777777" w:rsidR="005449FD" w:rsidRDefault="00000000">
            <w:r>
              <w:t>string (UUID)</w:t>
            </w:r>
          </w:p>
        </w:tc>
        <w:tc>
          <w:tcPr>
            <w:tcW w:w="2436" w:type="dxa"/>
          </w:tcPr>
          <w:p w14:paraId="539F425C" w14:textId="77777777" w:rsidR="005449FD" w:rsidRDefault="00000000">
            <w:r>
              <w:t>Yes</w:t>
            </w:r>
          </w:p>
        </w:tc>
        <w:tc>
          <w:tcPr>
            <w:tcW w:w="2436" w:type="dxa"/>
          </w:tcPr>
          <w:p w14:paraId="1FC19BEA" w14:textId="77777777" w:rsidR="005449FD" w:rsidRDefault="005449FD"/>
        </w:tc>
      </w:tr>
      <w:tr w:rsidR="005449FD" w14:paraId="05DB5103" w14:textId="77777777">
        <w:tc>
          <w:tcPr>
            <w:tcW w:w="2436" w:type="dxa"/>
          </w:tcPr>
          <w:p w14:paraId="18FD0B73" w14:textId="77777777" w:rsidR="005449FD" w:rsidRDefault="00000000">
            <w:proofErr w:type="spellStart"/>
            <w:r>
              <w:t>source_message_id</w:t>
            </w:r>
            <w:proofErr w:type="spellEnd"/>
          </w:p>
        </w:tc>
        <w:tc>
          <w:tcPr>
            <w:tcW w:w="2436" w:type="dxa"/>
          </w:tcPr>
          <w:p w14:paraId="3EAD0242" w14:textId="77777777" w:rsidR="005449FD" w:rsidRDefault="00000000">
            <w:r>
              <w:t>string (UUID)</w:t>
            </w:r>
          </w:p>
        </w:tc>
        <w:tc>
          <w:tcPr>
            <w:tcW w:w="2436" w:type="dxa"/>
          </w:tcPr>
          <w:p w14:paraId="0E3C82C2" w14:textId="77777777" w:rsidR="005449FD" w:rsidRDefault="00000000">
            <w:r>
              <w:t>No</w:t>
            </w:r>
          </w:p>
        </w:tc>
        <w:tc>
          <w:tcPr>
            <w:tcW w:w="2436" w:type="dxa"/>
          </w:tcPr>
          <w:p w14:paraId="42710BB7" w14:textId="77777777" w:rsidR="005449FD" w:rsidRDefault="00000000">
            <w:r>
              <w:t xml:space="preserve">FK to </w:t>
            </w:r>
            <w:proofErr w:type="spellStart"/>
            <w:r>
              <w:t>EmailMessage</w:t>
            </w:r>
            <w:proofErr w:type="spellEnd"/>
            <w:r>
              <w:t xml:space="preserve"> when applicable.</w:t>
            </w:r>
          </w:p>
        </w:tc>
      </w:tr>
      <w:tr w:rsidR="005449FD" w14:paraId="5E501F52" w14:textId="77777777">
        <w:tc>
          <w:tcPr>
            <w:tcW w:w="2436" w:type="dxa"/>
          </w:tcPr>
          <w:p w14:paraId="49BF9849" w14:textId="77777777" w:rsidR="005449FD" w:rsidRDefault="00000000">
            <w:proofErr w:type="spellStart"/>
            <w:r>
              <w:t>file_name</w:t>
            </w:r>
            <w:proofErr w:type="spellEnd"/>
          </w:p>
        </w:tc>
        <w:tc>
          <w:tcPr>
            <w:tcW w:w="2436" w:type="dxa"/>
          </w:tcPr>
          <w:p w14:paraId="56420B33" w14:textId="77777777" w:rsidR="005449FD" w:rsidRDefault="00000000">
            <w:r>
              <w:t>string</w:t>
            </w:r>
          </w:p>
        </w:tc>
        <w:tc>
          <w:tcPr>
            <w:tcW w:w="2436" w:type="dxa"/>
          </w:tcPr>
          <w:p w14:paraId="3EB485D5" w14:textId="77777777" w:rsidR="005449FD" w:rsidRDefault="00000000">
            <w:r>
              <w:t>Yes</w:t>
            </w:r>
          </w:p>
        </w:tc>
        <w:tc>
          <w:tcPr>
            <w:tcW w:w="2436" w:type="dxa"/>
          </w:tcPr>
          <w:p w14:paraId="2E7F2235" w14:textId="77777777" w:rsidR="005449FD" w:rsidRDefault="005449FD"/>
        </w:tc>
      </w:tr>
      <w:tr w:rsidR="005449FD" w14:paraId="1059CC95" w14:textId="77777777">
        <w:tc>
          <w:tcPr>
            <w:tcW w:w="2436" w:type="dxa"/>
          </w:tcPr>
          <w:p w14:paraId="42CE8559" w14:textId="77777777" w:rsidR="005449FD" w:rsidRDefault="00000000">
            <w:proofErr w:type="spellStart"/>
            <w:r>
              <w:t>mime_type</w:t>
            </w:r>
            <w:proofErr w:type="spellEnd"/>
          </w:p>
        </w:tc>
        <w:tc>
          <w:tcPr>
            <w:tcW w:w="2436" w:type="dxa"/>
          </w:tcPr>
          <w:p w14:paraId="07DE8B24" w14:textId="77777777" w:rsidR="005449FD" w:rsidRDefault="00000000">
            <w:r>
              <w:t>string</w:t>
            </w:r>
          </w:p>
        </w:tc>
        <w:tc>
          <w:tcPr>
            <w:tcW w:w="2436" w:type="dxa"/>
          </w:tcPr>
          <w:p w14:paraId="7F8C9574" w14:textId="77777777" w:rsidR="005449FD" w:rsidRDefault="00000000">
            <w:r>
              <w:t>Yes</w:t>
            </w:r>
          </w:p>
        </w:tc>
        <w:tc>
          <w:tcPr>
            <w:tcW w:w="2436" w:type="dxa"/>
          </w:tcPr>
          <w:p w14:paraId="4F4E77E1" w14:textId="77777777" w:rsidR="005449FD" w:rsidRDefault="00000000">
            <w:r>
              <w:t>application/pdf, application/vnd.openxmlformats-officedocument.wordprocessingml.document, etc.</w:t>
            </w:r>
          </w:p>
        </w:tc>
      </w:tr>
      <w:tr w:rsidR="005449FD" w14:paraId="13530A06" w14:textId="77777777">
        <w:tc>
          <w:tcPr>
            <w:tcW w:w="2436" w:type="dxa"/>
          </w:tcPr>
          <w:p w14:paraId="600A1B70" w14:textId="77777777" w:rsidR="005449FD" w:rsidRDefault="00000000">
            <w:proofErr w:type="spellStart"/>
            <w:r>
              <w:t>file_size_bytes</w:t>
            </w:r>
            <w:proofErr w:type="spellEnd"/>
          </w:p>
        </w:tc>
        <w:tc>
          <w:tcPr>
            <w:tcW w:w="2436" w:type="dxa"/>
          </w:tcPr>
          <w:p w14:paraId="7ECB7113" w14:textId="77777777" w:rsidR="005449FD" w:rsidRDefault="00000000">
            <w:r>
              <w:t>int</w:t>
            </w:r>
          </w:p>
        </w:tc>
        <w:tc>
          <w:tcPr>
            <w:tcW w:w="2436" w:type="dxa"/>
          </w:tcPr>
          <w:p w14:paraId="5DBDDA7D" w14:textId="77777777" w:rsidR="005449FD" w:rsidRDefault="00000000">
            <w:r>
              <w:t>Yes</w:t>
            </w:r>
          </w:p>
        </w:tc>
        <w:tc>
          <w:tcPr>
            <w:tcW w:w="2436" w:type="dxa"/>
          </w:tcPr>
          <w:p w14:paraId="5773DF86" w14:textId="77777777" w:rsidR="005449FD" w:rsidRDefault="005449FD"/>
        </w:tc>
      </w:tr>
      <w:tr w:rsidR="005449FD" w14:paraId="1288AF8B" w14:textId="77777777">
        <w:tc>
          <w:tcPr>
            <w:tcW w:w="2436" w:type="dxa"/>
          </w:tcPr>
          <w:p w14:paraId="73B442B2" w14:textId="77777777" w:rsidR="005449FD" w:rsidRDefault="00000000">
            <w:proofErr w:type="spellStart"/>
            <w:r>
              <w:t>storage_uri</w:t>
            </w:r>
            <w:proofErr w:type="spellEnd"/>
          </w:p>
        </w:tc>
        <w:tc>
          <w:tcPr>
            <w:tcW w:w="2436" w:type="dxa"/>
          </w:tcPr>
          <w:p w14:paraId="656FA18B" w14:textId="77777777" w:rsidR="005449FD" w:rsidRDefault="00000000">
            <w:r>
              <w:t>string</w:t>
            </w:r>
          </w:p>
        </w:tc>
        <w:tc>
          <w:tcPr>
            <w:tcW w:w="2436" w:type="dxa"/>
          </w:tcPr>
          <w:p w14:paraId="06954D82" w14:textId="77777777" w:rsidR="005449FD" w:rsidRDefault="00000000">
            <w:r>
              <w:t>Yes</w:t>
            </w:r>
          </w:p>
        </w:tc>
        <w:tc>
          <w:tcPr>
            <w:tcW w:w="2436" w:type="dxa"/>
          </w:tcPr>
          <w:p w14:paraId="28CB18F1" w14:textId="77777777" w:rsidR="005449FD" w:rsidRDefault="00000000">
            <w:r>
              <w:t>Object storage pointer.</w:t>
            </w:r>
          </w:p>
        </w:tc>
      </w:tr>
      <w:tr w:rsidR="005449FD" w14:paraId="117E0A24" w14:textId="77777777">
        <w:tc>
          <w:tcPr>
            <w:tcW w:w="2436" w:type="dxa"/>
          </w:tcPr>
          <w:p w14:paraId="20C320BE" w14:textId="77777777" w:rsidR="005449FD" w:rsidRDefault="00000000">
            <w:r>
              <w:t>checksum_sha256</w:t>
            </w:r>
          </w:p>
        </w:tc>
        <w:tc>
          <w:tcPr>
            <w:tcW w:w="2436" w:type="dxa"/>
          </w:tcPr>
          <w:p w14:paraId="78CBEA2B" w14:textId="77777777" w:rsidR="005449FD" w:rsidRDefault="00000000">
            <w:r>
              <w:t>string</w:t>
            </w:r>
          </w:p>
        </w:tc>
        <w:tc>
          <w:tcPr>
            <w:tcW w:w="2436" w:type="dxa"/>
          </w:tcPr>
          <w:p w14:paraId="41E368F6" w14:textId="77777777" w:rsidR="005449FD" w:rsidRDefault="00000000">
            <w:r>
              <w:t>No</w:t>
            </w:r>
          </w:p>
        </w:tc>
        <w:tc>
          <w:tcPr>
            <w:tcW w:w="2436" w:type="dxa"/>
          </w:tcPr>
          <w:p w14:paraId="4C3E6A3A" w14:textId="77777777" w:rsidR="005449FD" w:rsidRDefault="00000000">
            <w:r>
              <w:t>Optional integrity check.</w:t>
            </w:r>
          </w:p>
        </w:tc>
      </w:tr>
      <w:tr w:rsidR="005449FD" w14:paraId="191F592D" w14:textId="77777777">
        <w:tc>
          <w:tcPr>
            <w:tcW w:w="2436" w:type="dxa"/>
          </w:tcPr>
          <w:p w14:paraId="2B57BD1A" w14:textId="77777777" w:rsidR="005449FD" w:rsidRDefault="00000000">
            <w:proofErr w:type="spellStart"/>
            <w:r>
              <w:t>created_at</w:t>
            </w:r>
            <w:proofErr w:type="spellEnd"/>
          </w:p>
        </w:tc>
        <w:tc>
          <w:tcPr>
            <w:tcW w:w="2436" w:type="dxa"/>
          </w:tcPr>
          <w:p w14:paraId="5FFE66DC" w14:textId="77777777" w:rsidR="005449FD" w:rsidRDefault="00000000">
            <w:r>
              <w:t>datetime</w:t>
            </w:r>
          </w:p>
        </w:tc>
        <w:tc>
          <w:tcPr>
            <w:tcW w:w="2436" w:type="dxa"/>
          </w:tcPr>
          <w:p w14:paraId="3DBCECA6" w14:textId="77777777" w:rsidR="005449FD" w:rsidRDefault="00000000">
            <w:r>
              <w:t>Yes</w:t>
            </w:r>
          </w:p>
        </w:tc>
        <w:tc>
          <w:tcPr>
            <w:tcW w:w="2436" w:type="dxa"/>
          </w:tcPr>
          <w:p w14:paraId="13CF7745" w14:textId="77777777" w:rsidR="005449FD" w:rsidRDefault="005449FD"/>
        </w:tc>
      </w:tr>
      <w:tr w:rsidR="005449FD" w14:paraId="3E83E440" w14:textId="77777777">
        <w:tc>
          <w:tcPr>
            <w:tcW w:w="2436" w:type="dxa"/>
          </w:tcPr>
          <w:p w14:paraId="62ACD548" w14:textId="77777777" w:rsidR="005449FD" w:rsidRDefault="00000000">
            <w:proofErr w:type="spellStart"/>
            <w:r>
              <w:t>updated_at</w:t>
            </w:r>
            <w:proofErr w:type="spellEnd"/>
          </w:p>
        </w:tc>
        <w:tc>
          <w:tcPr>
            <w:tcW w:w="2436" w:type="dxa"/>
          </w:tcPr>
          <w:p w14:paraId="1B7F255E" w14:textId="77777777" w:rsidR="005449FD" w:rsidRDefault="00000000">
            <w:r>
              <w:t>datetime</w:t>
            </w:r>
          </w:p>
        </w:tc>
        <w:tc>
          <w:tcPr>
            <w:tcW w:w="2436" w:type="dxa"/>
          </w:tcPr>
          <w:p w14:paraId="77C94470" w14:textId="77777777" w:rsidR="005449FD" w:rsidRDefault="00000000">
            <w:r>
              <w:t>Yes</w:t>
            </w:r>
          </w:p>
        </w:tc>
        <w:tc>
          <w:tcPr>
            <w:tcW w:w="2436" w:type="dxa"/>
          </w:tcPr>
          <w:p w14:paraId="7F536CDA" w14:textId="77777777" w:rsidR="005449FD" w:rsidRDefault="005449FD"/>
        </w:tc>
      </w:tr>
    </w:tbl>
    <w:p w14:paraId="64D84B3B" w14:textId="77777777" w:rsidR="005449FD" w:rsidRDefault="00000000">
      <w:r>
        <w:br w:type="page"/>
      </w:r>
    </w:p>
    <w:p w14:paraId="58CB0A6C" w14:textId="77777777" w:rsidR="005449FD" w:rsidRDefault="00000000">
      <w:pPr>
        <w:pStyle w:val="Heading2"/>
      </w:pPr>
      <w:r>
        <w:lastRenderedPageBreak/>
        <w:t>7.3 Brief, clarifications, assumptions, and risks</w:t>
      </w:r>
    </w:p>
    <w:p w14:paraId="005BB1F9" w14:textId="77777777" w:rsidR="005449FD" w:rsidRDefault="00000000">
      <w:pPr>
        <w:pStyle w:val="Heading3"/>
      </w:pPr>
      <w:r>
        <w:t>Brief</w:t>
      </w:r>
    </w:p>
    <w:p w14:paraId="58C73DAD" w14:textId="77777777" w:rsidR="005449FD" w:rsidRDefault="00000000">
      <w:r>
        <w:t>Structured representation of the client request. Populated via parsing and human edits.</w:t>
      </w:r>
    </w:p>
    <w:tbl>
      <w:tblPr>
        <w:tblStyle w:val="TableGrid"/>
        <w:tblW w:w="0" w:type="auto"/>
        <w:tblLook w:val="04A0" w:firstRow="1" w:lastRow="0" w:firstColumn="1" w:lastColumn="0" w:noHBand="0" w:noVBand="1"/>
      </w:tblPr>
      <w:tblGrid>
        <w:gridCol w:w="2436"/>
        <w:gridCol w:w="2436"/>
        <w:gridCol w:w="2436"/>
        <w:gridCol w:w="2436"/>
      </w:tblGrid>
      <w:tr w:rsidR="005449FD" w14:paraId="6956623D" w14:textId="77777777">
        <w:tc>
          <w:tcPr>
            <w:tcW w:w="2436" w:type="dxa"/>
          </w:tcPr>
          <w:p w14:paraId="6E95F3BB" w14:textId="77777777" w:rsidR="005449FD" w:rsidRDefault="00000000">
            <w:r>
              <w:rPr>
                <w:b/>
              </w:rPr>
              <w:t>Field</w:t>
            </w:r>
          </w:p>
        </w:tc>
        <w:tc>
          <w:tcPr>
            <w:tcW w:w="2436" w:type="dxa"/>
          </w:tcPr>
          <w:p w14:paraId="09B44C04" w14:textId="77777777" w:rsidR="005449FD" w:rsidRDefault="00000000">
            <w:r>
              <w:rPr>
                <w:b/>
              </w:rPr>
              <w:t>Type</w:t>
            </w:r>
          </w:p>
        </w:tc>
        <w:tc>
          <w:tcPr>
            <w:tcW w:w="2436" w:type="dxa"/>
          </w:tcPr>
          <w:p w14:paraId="64D4EB53" w14:textId="77777777" w:rsidR="005449FD" w:rsidRDefault="00000000">
            <w:r>
              <w:rPr>
                <w:b/>
              </w:rPr>
              <w:t>Req.</w:t>
            </w:r>
          </w:p>
        </w:tc>
        <w:tc>
          <w:tcPr>
            <w:tcW w:w="2436" w:type="dxa"/>
          </w:tcPr>
          <w:p w14:paraId="5754BFFE" w14:textId="77777777" w:rsidR="005449FD" w:rsidRDefault="00000000">
            <w:r>
              <w:rPr>
                <w:b/>
              </w:rPr>
              <w:t>Notes</w:t>
            </w:r>
          </w:p>
        </w:tc>
      </w:tr>
      <w:tr w:rsidR="005449FD" w14:paraId="4A3E5878" w14:textId="77777777">
        <w:tc>
          <w:tcPr>
            <w:tcW w:w="2436" w:type="dxa"/>
          </w:tcPr>
          <w:p w14:paraId="3203BEBD" w14:textId="77777777" w:rsidR="005449FD" w:rsidRDefault="00000000">
            <w:proofErr w:type="spellStart"/>
            <w:r>
              <w:t>brief_id</w:t>
            </w:r>
            <w:proofErr w:type="spellEnd"/>
          </w:p>
        </w:tc>
        <w:tc>
          <w:tcPr>
            <w:tcW w:w="2436" w:type="dxa"/>
          </w:tcPr>
          <w:p w14:paraId="54B926CF" w14:textId="77777777" w:rsidR="005449FD" w:rsidRDefault="00000000">
            <w:r>
              <w:t>string (UUID)</w:t>
            </w:r>
          </w:p>
        </w:tc>
        <w:tc>
          <w:tcPr>
            <w:tcW w:w="2436" w:type="dxa"/>
          </w:tcPr>
          <w:p w14:paraId="5E12BE58" w14:textId="77777777" w:rsidR="005449FD" w:rsidRDefault="00000000">
            <w:r>
              <w:t>Yes</w:t>
            </w:r>
          </w:p>
        </w:tc>
        <w:tc>
          <w:tcPr>
            <w:tcW w:w="2436" w:type="dxa"/>
          </w:tcPr>
          <w:p w14:paraId="101D2C6F" w14:textId="77777777" w:rsidR="005449FD" w:rsidRDefault="00000000">
            <w:r>
              <w:t>Primary key.</w:t>
            </w:r>
          </w:p>
        </w:tc>
      </w:tr>
      <w:tr w:rsidR="005449FD" w14:paraId="2F039578" w14:textId="77777777">
        <w:tc>
          <w:tcPr>
            <w:tcW w:w="2436" w:type="dxa"/>
          </w:tcPr>
          <w:p w14:paraId="54D4CBA2" w14:textId="77777777" w:rsidR="005449FD" w:rsidRDefault="00000000">
            <w:proofErr w:type="spellStart"/>
            <w:r>
              <w:t>opp_id</w:t>
            </w:r>
            <w:proofErr w:type="spellEnd"/>
          </w:p>
        </w:tc>
        <w:tc>
          <w:tcPr>
            <w:tcW w:w="2436" w:type="dxa"/>
          </w:tcPr>
          <w:p w14:paraId="0294F01B" w14:textId="77777777" w:rsidR="005449FD" w:rsidRDefault="00000000">
            <w:r>
              <w:t>string (UUID)</w:t>
            </w:r>
          </w:p>
        </w:tc>
        <w:tc>
          <w:tcPr>
            <w:tcW w:w="2436" w:type="dxa"/>
          </w:tcPr>
          <w:p w14:paraId="26CBDEA7" w14:textId="77777777" w:rsidR="005449FD" w:rsidRDefault="00000000">
            <w:r>
              <w:t>Yes</w:t>
            </w:r>
          </w:p>
        </w:tc>
        <w:tc>
          <w:tcPr>
            <w:tcW w:w="2436" w:type="dxa"/>
          </w:tcPr>
          <w:p w14:paraId="762971E7" w14:textId="77777777" w:rsidR="005449FD" w:rsidRDefault="00000000">
            <w:r>
              <w:t>FK to Opportunity.</w:t>
            </w:r>
          </w:p>
        </w:tc>
      </w:tr>
      <w:tr w:rsidR="005449FD" w14:paraId="154E4B7C" w14:textId="77777777">
        <w:tc>
          <w:tcPr>
            <w:tcW w:w="2436" w:type="dxa"/>
          </w:tcPr>
          <w:p w14:paraId="3789DB76" w14:textId="77777777" w:rsidR="005449FD" w:rsidRDefault="00000000">
            <w:r>
              <w:t>objectives</w:t>
            </w:r>
          </w:p>
        </w:tc>
        <w:tc>
          <w:tcPr>
            <w:tcW w:w="2436" w:type="dxa"/>
          </w:tcPr>
          <w:p w14:paraId="3EB5008E" w14:textId="77777777" w:rsidR="005449FD" w:rsidRDefault="00000000">
            <w:proofErr w:type="gramStart"/>
            <w:r>
              <w:t>string[</w:t>
            </w:r>
            <w:proofErr w:type="gramEnd"/>
            <w:r>
              <w:t>]</w:t>
            </w:r>
          </w:p>
        </w:tc>
        <w:tc>
          <w:tcPr>
            <w:tcW w:w="2436" w:type="dxa"/>
          </w:tcPr>
          <w:p w14:paraId="40E31463" w14:textId="77777777" w:rsidR="005449FD" w:rsidRDefault="00000000">
            <w:r>
              <w:t>No</w:t>
            </w:r>
          </w:p>
        </w:tc>
        <w:tc>
          <w:tcPr>
            <w:tcW w:w="2436" w:type="dxa"/>
          </w:tcPr>
          <w:p w14:paraId="6291FAC5" w14:textId="77777777" w:rsidR="005449FD" w:rsidRDefault="00000000">
            <w:r>
              <w:t>Top objectives in client language.</w:t>
            </w:r>
          </w:p>
        </w:tc>
      </w:tr>
      <w:tr w:rsidR="005449FD" w14:paraId="59016F9E" w14:textId="77777777">
        <w:tc>
          <w:tcPr>
            <w:tcW w:w="2436" w:type="dxa"/>
          </w:tcPr>
          <w:p w14:paraId="77B28772" w14:textId="77777777" w:rsidR="005449FD" w:rsidRDefault="00000000">
            <w:r>
              <w:t>background</w:t>
            </w:r>
          </w:p>
        </w:tc>
        <w:tc>
          <w:tcPr>
            <w:tcW w:w="2436" w:type="dxa"/>
          </w:tcPr>
          <w:p w14:paraId="1703117C" w14:textId="77777777" w:rsidR="005449FD" w:rsidRDefault="00000000">
            <w:r>
              <w:t>string</w:t>
            </w:r>
          </w:p>
        </w:tc>
        <w:tc>
          <w:tcPr>
            <w:tcW w:w="2436" w:type="dxa"/>
          </w:tcPr>
          <w:p w14:paraId="6BC27944" w14:textId="77777777" w:rsidR="005449FD" w:rsidRDefault="00000000">
            <w:r>
              <w:t>No</w:t>
            </w:r>
          </w:p>
        </w:tc>
        <w:tc>
          <w:tcPr>
            <w:tcW w:w="2436" w:type="dxa"/>
          </w:tcPr>
          <w:p w14:paraId="1EB320E3" w14:textId="77777777" w:rsidR="005449FD" w:rsidRDefault="00000000">
            <w:r>
              <w:t>Relevant context.</w:t>
            </w:r>
          </w:p>
        </w:tc>
      </w:tr>
      <w:tr w:rsidR="005449FD" w14:paraId="1537F1A2" w14:textId="77777777">
        <w:tc>
          <w:tcPr>
            <w:tcW w:w="2436" w:type="dxa"/>
          </w:tcPr>
          <w:p w14:paraId="2723E15C" w14:textId="77777777" w:rsidR="005449FD" w:rsidRDefault="00000000">
            <w:r>
              <w:t>audiences</w:t>
            </w:r>
          </w:p>
        </w:tc>
        <w:tc>
          <w:tcPr>
            <w:tcW w:w="2436" w:type="dxa"/>
          </w:tcPr>
          <w:p w14:paraId="26893B8C" w14:textId="77777777" w:rsidR="005449FD" w:rsidRDefault="00000000">
            <w:proofErr w:type="gramStart"/>
            <w:r>
              <w:t>object[</w:t>
            </w:r>
            <w:proofErr w:type="gramEnd"/>
            <w:r>
              <w:t>]</w:t>
            </w:r>
          </w:p>
        </w:tc>
        <w:tc>
          <w:tcPr>
            <w:tcW w:w="2436" w:type="dxa"/>
          </w:tcPr>
          <w:p w14:paraId="79BE3B61" w14:textId="77777777" w:rsidR="005449FD" w:rsidRDefault="00000000">
            <w:r>
              <w:t>No</w:t>
            </w:r>
          </w:p>
        </w:tc>
        <w:tc>
          <w:tcPr>
            <w:tcW w:w="2436" w:type="dxa"/>
          </w:tcPr>
          <w:p w14:paraId="11F8EA0F" w14:textId="77777777" w:rsidR="005449FD" w:rsidRDefault="00000000">
            <w:r>
              <w:t>Audience definitions (see Audience object below).</w:t>
            </w:r>
          </w:p>
        </w:tc>
      </w:tr>
      <w:tr w:rsidR="005449FD" w14:paraId="4E8A4088" w14:textId="77777777">
        <w:tc>
          <w:tcPr>
            <w:tcW w:w="2436" w:type="dxa"/>
          </w:tcPr>
          <w:p w14:paraId="1E3D7F76" w14:textId="77777777" w:rsidR="005449FD" w:rsidRDefault="00000000">
            <w:r>
              <w:t>countries</w:t>
            </w:r>
          </w:p>
        </w:tc>
        <w:tc>
          <w:tcPr>
            <w:tcW w:w="2436" w:type="dxa"/>
          </w:tcPr>
          <w:p w14:paraId="384FA0C4" w14:textId="77777777" w:rsidR="005449FD" w:rsidRDefault="00000000">
            <w:proofErr w:type="gramStart"/>
            <w:r>
              <w:t>string[</w:t>
            </w:r>
            <w:proofErr w:type="gramEnd"/>
            <w:r>
              <w:t>]</w:t>
            </w:r>
          </w:p>
        </w:tc>
        <w:tc>
          <w:tcPr>
            <w:tcW w:w="2436" w:type="dxa"/>
          </w:tcPr>
          <w:p w14:paraId="61D7634E" w14:textId="77777777" w:rsidR="005449FD" w:rsidRDefault="00000000">
            <w:r>
              <w:t>No</w:t>
            </w:r>
          </w:p>
        </w:tc>
        <w:tc>
          <w:tcPr>
            <w:tcW w:w="2436" w:type="dxa"/>
          </w:tcPr>
          <w:p w14:paraId="1F099AF4" w14:textId="77777777" w:rsidR="005449FD" w:rsidRDefault="00000000">
            <w:r>
              <w:t>ISO country codes or names.</w:t>
            </w:r>
          </w:p>
        </w:tc>
      </w:tr>
      <w:tr w:rsidR="005449FD" w14:paraId="48F86AC6" w14:textId="77777777">
        <w:tc>
          <w:tcPr>
            <w:tcW w:w="2436" w:type="dxa"/>
          </w:tcPr>
          <w:p w14:paraId="28DA7C99" w14:textId="77777777" w:rsidR="005449FD" w:rsidRDefault="00000000">
            <w:r>
              <w:t>languages</w:t>
            </w:r>
          </w:p>
        </w:tc>
        <w:tc>
          <w:tcPr>
            <w:tcW w:w="2436" w:type="dxa"/>
          </w:tcPr>
          <w:p w14:paraId="60EAAF3B" w14:textId="77777777" w:rsidR="005449FD" w:rsidRDefault="00000000">
            <w:proofErr w:type="gramStart"/>
            <w:r>
              <w:t>string[</w:t>
            </w:r>
            <w:proofErr w:type="gramEnd"/>
            <w:r>
              <w:t>]</w:t>
            </w:r>
          </w:p>
        </w:tc>
        <w:tc>
          <w:tcPr>
            <w:tcW w:w="2436" w:type="dxa"/>
          </w:tcPr>
          <w:p w14:paraId="2651465F" w14:textId="77777777" w:rsidR="005449FD" w:rsidRDefault="00000000">
            <w:r>
              <w:t>No</w:t>
            </w:r>
          </w:p>
        </w:tc>
        <w:tc>
          <w:tcPr>
            <w:tcW w:w="2436" w:type="dxa"/>
          </w:tcPr>
          <w:p w14:paraId="17057F7C" w14:textId="77777777" w:rsidR="005449FD" w:rsidRDefault="00000000">
            <w:r>
              <w:t>Language codes; can be derived from countries.</w:t>
            </w:r>
          </w:p>
        </w:tc>
      </w:tr>
      <w:tr w:rsidR="005449FD" w14:paraId="0FA9B4E4" w14:textId="77777777">
        <w:tc>
          <w:tcPr>
            <w:tcW w:w="2436" w:type="dxa"/>
          </w:tcPr>
          <w:p w14:paraId="7D2506A4" w14:textId="77777777" w:rsidR="005449FD" w:rsidRDefault="00000000">
            <w:proofErr w:type="spellStart"/>
            <w:r>
              <w:t>method_preference</w:t>
            </w:r>
            <w:proofErr w:type="spellEnd"/>
          </w:p>
        </w:tc>
        <w:tc>
          <w:tcPr>
            <w:tcW w:w="2436" w:type="dxa"/>
          </w:tcPr>
          <w:p w14:paraId="107CC42E" w14:textId="77777777" w:rsidR="005449FD" w:rsidRDefault="00000000">
            <w:proofErr w:type="spellStart"/>
            <w:r>
              <w:t>enum</w:t>
            </w:r>
            <w:proofErr w:type="spellEnd"/>
          </w:p>
        </w:tc>
        <w:tc>
          <w:tcPr>
            <w:tcW w:w="2436" w:type="dxa"/>
          </w:tcPr>
          <w:p w14:paraId="1D7EE344" w14:textId="77777777" w:rsidR="005449FD" w:rsidRDefault="00000000">
            <w:r>
              <w:t>No</w:t>
            </w:r>
          </w:p>
        </w:tc>
        <w:tc>
          <w:tcPr>
            <w:tcW w:w="2436" w:type="dxa"/>
          </w:tcPr>
          <w:p w14:paraId="27E17747" w14:textId="77777777" w:rsidR="005449FD" w:rsidRDefault="00000000">
            <w:r>
              <w:t>quant | qual | mixed | unspecified.</w:t>
            </w:r>
          </w:p>
        </w:tc>
      </w:tr>
      <w:tr w:rsidR="005449FD" w14:paraId="6B7C338C" w14:textId="77777777">
        <w:tc>
          <w:tcPr>
            <w:tcW w:w="2436" w:type="dxa"/>
          </w:tcPr>
          <w:p w14:paraId="7C8D36FC" w14:textId="77777777" w:rsidR="005449FD" w:rsidRDefault="00000000">
            <w:proofErr w:type="spellStart"/>
            <w:r>
              <w:t>sample_total_target</w:t>
            </w:r>
            <w:proofErr w:type="spellEnd"/>
          </w:p>
        </w:tc>
        <w:tc>
          <w:tcPr>
            <w:tcW w:w="2436" w:type="dxa"/>
          </w:tcPr>
          <w:p w14:paraId="50836F89" w14:textId="77777777" w:rsidR="005449FD" w:rsidRDefault="00000000">
            <w:r>
              <w:t>int</w:t>
            </w:r>
          </w:p>
        </w:tc>
        <w:tc>
          <w:tcPr>
            <w:tcW w:w="2436" w:type="dxa"/>
          </w:tcPr>
          <w:p w14:paraId="5D5ABCB3" w14:textId="77777777" w:rsidR="005449FD" w:rsidRDefault="00000000">
            <w:r>
              <w:t>No</w:t>
            </w:r>
          </w:p>
        </w:tc>
        <w:tc>
          <w:tcPr>
            <w:tcW w:w="2436" w:type="dxa"/>
          </w:tcPr>
          <w:p w14:paraId="7D060860" w14:textId="77777777" w:rsidR="005449FD" w:rsidRDefault="00000000">
            <w:r>
              <w:t>Quant total completes target.</w:t>
            </w:r>
          </w:p>
        </w:tc>
      </w:tr>
      <w:tr w:rsidR="005449FD" w14:paraId="7EA73D77" w14:textId="77777777">
        <w:tc>
          <w:tcPr>
            <w:tcW w:w="2436" w:type="dxa"/>
          </w:tcPr>
          <w:p w14:paraId="16D278A0" w14:textId="77777777" w:rsidR="005449FD" w:rsidRDefault="00000000">
            <w:proofErr w:type="spellStart"/>
            <w:r>
              <w:t>sample_by_country</w:t>
            </w:r>
            <w:proofErr w:type="spellEnd"/>
          </w:p>
        </w:tc>
        <w:tc>
          <w:tcPr>
            <w:tcW w:w="2436" w:type="dxa"/>
          </w:tcPr>
          <w:p w14:paraId="236A41DB" w14:textId="77777777" w:rsidR="005449FD" w:rsidRDefault="00000000">
            <w:r>
              <w:t>map&lt;</w:t>
            </w:r>
            <w:proofErr w:type="spellStart"/>
            <w:proofErr w:type="gramStart"/>
            <w:r>
              <w:t>string,int</w:t>
            </w:r>
            <w:proofErr w:type="spellEnd"/>
            <w:proofErr w:type="gramEnd"/>
            <w:r>
              <w:t>&gt;</w:t>
            </w:r>
          </w:p>
        </w:tc>
        <w:tc>
          <w:tcPr>
            <w:tcW w:w="2436" w:type="dxa"/>
          </w:tcPr>
          <w:p w14:paraId="3E6D3D15" w14:textId="77777777" w:rsidR="005449FD" w:rsidRDefault="00000000">
            <w:r>
              <w:t>No</w:t>
            </w:r>
          </w:p>
        </w:tc>
        <w:tc>
          <w:tcPr>
            <w:tcW w:w="2436" w:type="dxa"/>
          </w:tcPr>
          <w:p w14:paraId="7FCD3640" w14:textId="77777777" w:rsidR="005449FD" w:rsidRDefault="00000000">
            <w:r>
              <w:t>Country -&gt; completes.</w:t>
            </w:r>
          </w:p>
        </w:tc>
      </w:tr>
      <w:tr w:rsidR="005449FD" w14:paraId="73D6E115" w14:textId="77777777">
        <w:tc>
          <w:tcPr>
            <w:tcW w:w="2436" w:type="dxa"/>
          </w:tcPr>
          <w:p w14:paraId="70EE071F" w14:textId="77777777" w:rsidR="005449FD" w:rsidRDefault="00000000">
            <w:r>
              <w:t>quotas</w:t>
            </w:r>
          </w:p>
        </w:tc>
        <w:tc>
          <w:tcPr>
            <w:tcW w:w="2436" w:type="dxa"/>
          </w:tcPr>
          <w:p w14:paraId="76942B11" w14:textId="77777777" w:rsidR="005449FD" w:rsidRDefault="00000000">
            <w:r>
              <w:t>object</w:t>
            </w:r>
          </w:p>
        </w:tc>
        <w:tc>
          <w:tcPr>
            <w:tcW w:w="2436" w:type="dxa"/>
          </w:tcPr>
          <w:p w14:paraId="2D45204A" w14:textId="77777777" w:rsidR="005449FD" w:rsidRDefault="00000000">
            <w:r>
              <w:t>No</w:t>
            </w:r>
          </w:p>
        </w:tc>
        <w:tc>
          <w:tcPr>
            <w:tcW w:w="2436" w:type="dxa"/>
          </w:tcPr>
          <w:p w14:paraId="4FF48D20" w14:textId="77777777" w:rsidR="005449FD" w:rsidRDefault="00000000">
            <w:r>
              <w:t>Quota structure; optional for many studies.</w:t>
            </w:r>
          </w:p>
        </w:tc>
      </w:tr>
      <w:tr w:rsidR="005449FD" w14:paraId="3BD0C31A" w14:textId="77777777">
        <w:tc>
          <w:tcPr>
            <w:tcW w:w="2436" w:type="dxa"/>
          </w:tcPr>
          <w:p w14:paraId="1585E861" w14:textId="77777777" w:rsidR="005449FD" w:rsidRDefault="00000000">
            <w:proofErr w:type="spellStart"/>
            <w:r>
              <w:t>loi_minutes</w:t>
            </w:r>
            <w:proofErr w:type="spellEnd"/>
          </w:p>
        </w:tc>
        <w:tc>
          <w:tcPr>
            <w:tcW w:w="2436" w:type="dxa"/>
          </w:tcPr>
          <w:p w14:paraId="4D308D8E" w14:textId="77777777" w:rsidR="005449FD" w:rsidRDefault="00000000">
            <w:r>
              <w:t>int</w:t>
            </w:r>
          </w:p>
        </w:tc>
        <w:tc>
          <w:tcPr>
            <w:tcW w:w="2436" w:type="dxa"/>
          </w:tcPr>
          <w:p w14:paraId="5AB362E4" w14:textId="77777777" w:rsidR="005449FD" w:rsidRDefault="00000000">
            <w:r>
              <w:t>No</w:t>
            </w:r>
          </w:p>
        </w:tc>
        <w:tc>
          <w:tcPr>
            <w:tcW w:w="2436" w:type="dxa"/>
          </w:tcPr>
          <w:p w14:paraId="2EE5AAA8" w14:textId="77777777" w:rsidR="005449FD" w:rsidRDefault="00000000">
            <w:r>
              <w:t>Quant length of interview.</w:t>
            </w:r>
          </w:p>
        </w:tc>
      </w:tr>
      <w:tr w:rsidR="005449FD" w14:paraId="70FC6F87" w14:textId="77777777">
        <w:tc>
          <w:tcPr>
            <w:tcW w:w="2436" w:type="dxa"/>
          </w:tcPr>
          <w:p w14:paraId="52D98EA4" w14:textId="77777777" w:rsidR="005449FD" w:rsidRDefault="00000000">
            <w:proofErr w:type="spellStart"/>
            <w:r>
              <w:t>session_length_minutes</w:t>
            </w:r>
            <w:proofErr w:type="spellEnd"/>
          </w:p>
        </w:tc>
        <w:tc>
          <w:tcPr>
            <w:tcW w:w="2436" w:type="dxa"/>
          </w:tcPr>
          <w:p w14:paraId="7F420D61" w14:textId="77777777" w:rsidR="005449FD" w:rsidRDefault="00000000">
            <w:r>
              <w:t>int</w:t>
            </w:r>
          </w:p>
        </w:tc>
        <w:tc>
          <w:tcPr>
            <w:tcW w:w="2436" w:type="dxa"/>
          </w:tcPr>
          <w:p w14:paraId="24084058" w14:textId="77777777" w:rsidR="005449FD" w:rsidRDefault="00000000">
            <w:r>
              <w:t>No</w:t>
            </w:r>
          </w:p>
        </w:tc>
        <w:tc>
          <w:tcPr>
            <w:tcW w:w="2436" w:type="dxa"/>
          </w:tcPr>
          <w:p w14:paraId="6B993E6B" w14:textId="77777777" w:rsidR="005449FD" w:rsidRDefault="00000000">
            <w:r>
              <w:t>Qual session length.</w:t>
            </w:r>
          </w:p>
        </w:tc>
      </w:tr>
      <w:tr w:rsidR="005449FD" w14:paraId="028A54EE" w14:textId="77777777">
        <w:tc>
          <w:tcPr>
            <w:tcW w:w="2436" w:type="dxa"/>
          </w:tcPr>
          <w:p w14:paraId="1F4F742C" w14:textId="77777777" w:rsidR="005449FD" w:rsidRDefault="00000000">
            <w:r>
              <w:t>stimuli</w:t>
            </w:r>
          </w:p>
        </w:tc>
        <w:tc>
          <w:tcPr>
            <w:tcW w:w="2436" w:type="dxa"/>
          </w:tcPr>
          <w:p w14:paraId="462885A4" w14:textId="77777777" w:rsidR="005449FD" w:rsidRDefault="00000000">
            <w:r>
              <w:t>object</w:t>
            </w:r>
          </w:p>
        </w:tc>
        <w:tc>
          <w:tcPr>
            <w:tcW w:w="2436" w:type="dxa"/>
          </w:tcPr>
          <w:p w14:paraId="1B9BAD43" w14:textId="77777777" w:rsidR="005449FD" w:rsidRDefault="00000000">
            <w:r>
              <w:t>No</w:t>
            </w:r>
          </w:p>
        </w:tc>
        <w:tc>
          <w:tcPr>
            <w:tcW w:w="2436" w:type="dxa"/>
          </w:tcPr>
          <w:p w14:paraId="3E529E29" w14:textId="77777777" w:rsidR="005449FD" w:rsidRDefault="00000000">
            <w:r>
              <w:t>Stimuli count, format, readiness.</w:t>
            </w:r>
          </w:p>
        </w:tc>
      </w:tr>
      <w:tr w:rsidR="005449FD" w14:paraId="1F651E3A" w14:textId="77777777">
        <w:tc>
          <w:tcPr>
            <w:tcW w:w="2436" w:type="dxa"/>
          </w:tcPr>
          <w:p w14:paraId="0FE8CD42" w14:textId="77777777" w:rsidR="005449FD" w:rsidRDefault="00000000">
            <w:proofErr w:type="spellStart"/>
            <w:r>
              <w:t>advanced_analytics</w:t>
            </w:r>
            <w:proofErr w:type="spellEnd"/>
          </w:p>
        </w:tc>
        <w:tc>
          <w:tcPr>
            <w:tcW w:w="2436" w:type="dxa"/>
          </w:tcPr>
          <w:p w14:paraId="7117298E" w14:textId="77777777" w:rsidR="005449FD" w:rsidRDefault="00000000">
            <w:proofErr w:type="gramStart"/>
            <w:r>
              <w:t>string[</w:t>
            </w:r>
            <w:proofErr w:type="gramEnd"/>
            <w:r>
              <w:t>]</w:t>
            </w:r>
          </w:p>
        </w:tc>
        <w:tc>
          <w:tcPr>
            <w:tcW w:w="2436" w:type="dxa"/>
          </w:tcPr>
          <w:p w14:paraId="20A20F7E" w14:textId="77777777" w:rsidR="005449FD" w:rsidRDefault="00000000">
            <w:r>
              <w:t>No</w:t>
            </w:r>
          </w:p>
        </w:tc>
        <w:tc>
          <w:tcPr>
            <w:tcW w:w="2436" w:type="dxa"/>
          </w:tcPr>
          <w:p w14:paraId="043925A0" w14:textId="77777777" w:rsidR="005449FD" w:rsidRDefault="00000000">
            <w:r>
              <w:t xml:space="preserve">Flags: conjoint, </w:t>
            </w:r>
            <w:proofErr w:type="spellStart"/>
            <w:r>
              <w:t>maxdiff</w:t>
            </w:r>
            <w:proofErr w:type="spellEnd"/>
            <w:r>
              <w:t>, segmentation, drivers, etc.</w:t>
            </w:r>
          </w:p>
        </w:tc>
      </w:tr>
      <w:tr w:rsidR="005449FD" w14:paraId="2D1F130B" w14:textId="77777777">
        <w:tc>
          <w:tcPr>
            <w:tcW w:w="2436" w:type="dxa"/>
          </w:tcPr>
          <w:p w14:paraId="05456C45" w14:textId="77777777" w:rsidR="005449FD" w:rsidRDefault="00000000">
            <w:proofErr w:type="spellStart"/>
            <w:r>
              <w:t>deliverables_requested</w:t>
            </w:r>
            <w:proofErr w:type="spellEnd"/>
          </w:p>
        </w:tc>
        <w:tc>
          <w:tcPr>
            <w:tcW w:w="2436" w:type="dxa"/>
          </w:tcPr>
          <w:p w14:paraId="53573455" w14:textId="77777777" w:rsidR="005449FD" w:rsidRDefault="00000000">
            <w:proofErr w:type="gramStart"/>
            <w:r>
              <w:t>string[</w:t>
            </w:r>
            <w:proofErr w:type="gramEnd"/>
            <w:r>
              <w:t>]</w:t>
            </w:r>
          </w:p>
        </w:tc>
        <w:tc>
          <w:tcPr>
            <w:tcW w:w="2436" w:type="dxa"/>
          </w:tcPr>
          <w:p w14:paraId="537F9398" w14:textId="77777777" w:rsidR="005449FD" w:rsidRDefault="00000000">
            <w:r>
              <w:t>No</w:t>
            </w:r>
          </w:p>
        </w:tc>
        <w:tc>
          <w:tcPr>
            <w:tcW w:w="2436" w:type="dxa"/>
          </w:tcPr>
          <w:p w14:paraId="604E0B94" w14:textId="77777777" w:rsidR="005449FD" w:rsidRDefault="00000000">
            <w:r>
              <w:t>Client-stated deliverables (may differ from standard).</w:t>
            </w:r>
          </w:p>
        </w:tc>
      </w:tr>
      <w:tr w:rsidR="005449FD" w14:paraId="369848F9" w14:textId="77777777">
        <w:tc>
          <w:tcPr>
            <w:tcW w:w="2436" w:type="dxa"/>
          </w:tcPr>
          <w:p w14:paraId="1C2A6484" w14:textId="77777777" w:rsidR="005449FD" w:rsidRDefault="00000000">
            <w:proofErr w:type="spellStart"/>
            <w:r>
              <w:t>fieldwork_window_start</w:t>
            </w:r>
            <w:proofErr w:type="spellEnd"/>
          </w:p>
        </w:tc>
        <w:tc>
          <w:tcPr>
            <w:tcW w:w="2436" w:type="dxa"/>
          </w:tcPr>
          <w:p w14:paraId="215ED56D" w14:textId="77777777" w:rsidR="005449FD" w:rsidRDefault="00000000">
            <w:r>
              <w:t>date</w:t>
            </w:r>
          </w:p>
        </w:tc>
        <w:tc>
          <w:tcPr>
            <w:tcW w:w="2436" w:type="dxa"/>
          </w:tcPr>
          <w:p w14:paraId="4E2E7649" w14:textId="77777777" w:rsidR="005449FD" w:rsidRDefault="00000000">
            <w:r>
              <w:t>No</w:t>
            </w:r>
          </w:p>
        </w:tc>
        <w:tc>
          <w:tcPr>
            <w:tcW w:w="2436" w:type="dxa"/>
          </w:tcPr>
          <w:p w14:paraId="677CB77E" w14:textId="77777777" w:rsidR="005449FD" w:rsidRDefault="005449FD"/>
        </w:tc>
      </w:tr>
      <w:tr w:rsidR="005449FD" w14:paraId="75F8B84C" w14:textId="77777777">
        <w:tc>
          <w:tcPr>
            <w:tcW w:w="2436" w:type="dxa"/>
          </w:tcPr>
          <w:p w14:paraId="0B343707" w14:textId="77777777" w:rsidR="005449FD" w:rsidRDefault="00000000">
            <w:proofErr w:type="spellStart"/>
            <w:r>
              <w:t>fieldwork_window_end</w:t>
            </w:r>
            <w:proofErr w:type="spellEnd"/>
          </w:p>
        </w:tc>
        <w:tc>
          <w:tcPr>
            <w:tcW w:w="2436" w:type="dxa"/>
          </w:tcPr>
          <w:p w14:paraId="6D2FAE5A" w14:textId="77777777" w:rsidR="005449FD" w:rsidRDefault="00000000">
            <w:r>
              <w:t>date</w:t>
            </w:r>
          </w:p>
        </w:tc>
        <w:tc>
          <w:tcPr>
            <w:tcW w:w="2436" w:type="dxa"/>
          </w:tcPr>
          <w:p w14:paraId="5940B658" w14:textId="77777777" w:rsidR="005449FD" w:rsidRDefault="00000000">
            <w:r>
              <w:t>No</w:t>
            </w:r>
          </w:p>
        </w:tc>
        <w:tc>
          <w:tcPr>
            <w:tcW w:w="2436" w:type="dxa"/>
          </w:tcPr>
          <w:p w14:paraId="22A02D5B" w14:textId="77777777" w:rsidR="005449FD" w:rsidRDefault="005449FD"/>
        </w:tc>
      </w:tr>
      <w:tr w:rsidR="005449FD" w14:paraId="67A5F717" w14:textId="77777777">
        <w:tc>
          <w:tcPr>
            <w:tcW w:w="2436" w:type="dxa"/>
          </w:tcPr>
          <w:p w14:paraId="61C33D4F" w14:textId="77777777" w:rsidR="005449FD" w:rsidRDefault="00000000">
            <w:proofErr w:type="spellStart"/>
            <w:r>
              <w:t>compliance_constraints</w:t>
            </w:r>
            <w:proofErr w:type="spellEnd"/>
          </w:p>
        </w:tc>
        <w:tc>
          <w:tcPr>
            <w:tcW w:w="2436" w:type="dxa"/>
          </w:tcPr>
          <w:p w14:paraId="1A13E9BA" w14:textId="77777777" w:rsidR="005449FD" w:rsidRDefault="00000000">
            <w:proofErr w:type="gramStart"/>
            <w:r>
              <w:t>string[</w:t>
            </w:r>
            <w:proofErr w:type="gramEnd"/>
            <w:r>
              <w:t>]</w:t>
            </w:r>
          </w:p>
        </w:tc>
        <w:tc>
          <w:tcPr>
            <w:tcW w:w="2436" w:type="dxa"/>
          </w:tcPr>
          <w:p w14:paraId="08FA38E0" w14:textId="77777777" w:rsidR="005449FD" w:rsidRDefault="00000000">
            <w:r>
              <w:t>No</w:t>
            </w:r>
          </w:p>
        </w:tc>
        <w:tc>
          <w:tcPr>
            <w:tcW w:w="2436" w:type="dxa"/>
          </w:tcPr>
          <w:p w14:paraId="0264949D" w14:textId="77777777" w:rsidR="005449FD" w:rsidRDefault="00000000">
            <w:r>
              <w:t>GDPR, consent, adverse event process, etc.</w:t>
            </w:r>
          </w:p>
        </w:tc>
      </w:tr>
      <w:tr w:rsidR="005449FD" w14:paraId="6DF316CB" w14:textId="77777777">
        <w:tc>
          <w:tcPr>
            <w:tcW w:w="2436" w:type="dxa"/>
          </w:tcPr>
          <w:p w14:paraId="65052611" w14:textId="77777777" w:rsidR="005449FD" w:rsidRDefault="00000000">
            <w:proofErr w:type="spellStart"/>
            <w:r>
              <w:t>budget_range</w:t>
            </w:r>
            <w:proofErr w:type="spellEnd"/>
          </w:p>
        </w:tc>
        <w:tc>
          <w:tcPr>
            <w:tcW w:w="2436" w:type="dxa"/>
          </w:tcPr>
          <w:p w14:paraId="11923C8F" w14:textId="77777777" w:rsidR="005449FD" w:rsidRDefault="00000000">
            <w:r>
              <w:t>string</w:t>
            </w:r>
          </w:p>
        </w:tc>
        <w:tc>
          <w:tcPr>
            <w:tcW w:w="2436" w:type="dxa"/>
          </w:tcPr>
          <w:p w14:paraId="322A0062" w14:textId="77777777" w:rsidR="005449FD" w:rsidRDefault="00000000">
            <w:r>
              <w:t>No</w:t>
            </w:r>
          </w:p>
        </w:tc>
        <w:tc>
          <w:tcPr>
            <w:tcW w:w="2436" w:type="dxa"/>
          </w:tcPr>
          <w:p w14:paraId="105D7F8E" w14:textId="77777777" w:rsidR="005449FD" w:rsidRDefault="00000000">
            <w:r>
              <w:t>Optional, may be redacted.</w:t>
            </w:r>
          </w:p>
        </w:tc>
      </w:tr>
      <w:tr w:rsidR="005449FD" w14:paraId="44EF8018" w14:textId="77777777">
        <w:tc>
          <w:tcPr>
            <w:tcW w:w="2436" w:type="dxa"/>
          </w:tcPr>
          <w:p w14:paraId="21BE4A08" w14:textId="77777777" w:rsidR="005449FD" w:rsidRDefault="00000000">
            <w:proofErr w:type="spellStart"/>
            <w:r>
              <w:t>completeness_score</w:t>
            </w:r>
            <w:proofErr w:type="spellEnd"/>
          </w:p>
        </w:tc>
        <w:tc>
          <w:tcPr>
            <w:tcW w:w="2436" w:type="dxa"/>
          </w:tcPr>
          <w:p w14:paraId="1C2AD81F" w14:textId="77777777" w:rsidR="005449FD" w:rsidRDefault="00000000">
            <w:r>
              <w:t>int</w:t>
            </w:r>
          </w:p>
        </w:tc>
        <w:tc>
          <w:tcPr>
            <w:tcW w:w="2436" w:type="dxa"/>
          </w:tcPr>
          <w:p w14:paraId="32B1CE1E" w14:textId="77777777" w:rsidR="005449FD" w:rsidRDefault="00000000">
            <w:r>
              <w:t>Yes</w:t>
            </w:r>
          </w:p>
        </w:tc>
        <w:tc>
          <w:tcPr>
            <w:tcW w:w="2436" w:type="dxa"/>
          </w:tcPr>
          <w:p w14:paraId="6A3D18DB" w14:textId="77777777" w:rsidR="005449FD" w:rsidRDefault="00000000">
            <w:r>
              <w:t>0-100.</w:t>
            </w:r>
          </w:p>
        </w:tc>
      </w:tr>
      <w:tr w:rsidR="005449FD" w14:paraId="424BFB9A" w14:textId="77777777">
        <w:tc>
          <w:tcPr>
            <w:tcW w:w="2436" w:type="dxa"/>
          </w:tcPr>
          <w:p w14:paraId="33120032" w14:textId="77777777" w:rsidR="005449FD" w:rsidRDefault="00000000">
            <w:proofErr w:type="spellStart"/>
            <w:r>
              <w:t>confidence_by_field</w:t>
            </w:r>
            <w:proofErr w:type="spellEnd"/>
          </w:p>
        </w:tc>
        <w:tc>
          <w:tcPr>
            <w:tcW w:w="2436" w:type="dxa"/>
          </w:tcPr>
          <w:p w14:paraId="549E5215" w14:textId="77777777" w:rsidR="005449FD" w:rsidRDefault="00000000">
            <w:r>
              <w:t>map&lt;</w:t>
            </w:r>
            <w:proofErr w:type="spellStart"/>
            <w:proofErr w:type="gramStart"/>
            <w:r>
              <w:t>string,enum</w:t>
            </w:r>
            <w:proofErr w:type="spellEnd"/>
            <w:proofErr w:type="gramEnd"/>
            <w:r>
              <w:t>&gt;</w:t>
            </w:r>
          </w:p>
        </w:tc>
        <w:tc>
          <w:tcPr>
            <w:tcW w:w="2436" w:type="dxa"/>
          </w:tcPr>
          <w:p w14:paraId="58BFDA40" w14:textId="77777777" w:rsidR="005449FD" w:rsidRDefault="00000000">
            <w:r>
              <w:t>No</w:t>
            </w:r>
          </w:p>
        </w:tc>
        <w:tc>
          <w:tcPr>
            <w:tcW w:w="2436" w:type="dxa"/>
          </w:tcPr>
          <w:p w14:paraId="5324B54C" w14:textId="77777777" w:rsidR="005449FD" w:rsidRDefault="00000000">
            <w:r>
              <w:t>Field -&gt; high | medium | low.</w:t>
            </w:r>
          </w:p>
        </w:tc>
      </w:tr>
      <w:tr w:rsidR="005449FD" w14:paraId="60D574EA" w14:textId="77777777">
        <w:tc>
          <w:tcPr>
            <w:tcW w:w="2436" w:type="dxa"/>
          </w:tcPr>
          <w:p w14:paraId="7800185C" w14:textId="77777777" w:rsidR="005449FD" w:rsidRDefault="00000000">
            <w:proofErr w:type="spellStart"/>
            <w:r>
              <w:t>created_at</w:t>
            </w:r>
            <w:proofErr w:type="spellEnd"/>
          </w:p>
        </w:tc>
        <w:tc>
          <w:tcPr>
            <w:tcW w:w="2436" w:type="dxa"/>
          </w:tcPr>
          <w:p w14:paraId="36B38453" w14:textId="77777777" w:rsidR="005449FD" w:rsidRDefault="00000000">
            <w:r>
              <w:t>datetime</w:t>
            </w:r>
          </w:p>
        </w:tc>
        <w:tc>
          <w:tcPr>
            <w:tcW w:w="2436" w:type="dxa"/>
          </w:tcPr>
          <w:p w14:paraId="1FE82438" w14:textId="77777777" w:rsidR="005449FD" w:rsidRDefault="00000000">
            <w:r>
              <w:t>Yes</w:t>
            </w:r>
          </w:p>
        </w:tc>
        <w:tc>
          <w:tcPr>
            <w:tcW w:w="2436" w:type="dxa"/>
          </w:tcPr>
          <w:p w14:paraId="27C2376F" w14:textId="77777777" w:rsidR="005449FD" w:rsidRDefault="005449FD"/>
        </w:tc>
      </w:tr>
      <w:tr w:rsidR="005449FD" w14:paraId="6154B195" w14:textId="77777777">
        <w:tc>
          <w:tcPr>
            <w:tcW w:w="2436" w:type="dxa"/>
          </w:tcPr>
          <w:p w14:paraId="77F31BCE" w14:textId="77777777" w:rsidR="005449FD" w:rsidRDefault="00000000">
            <w:proofErr w:type="spellStart"/>
            <w:r>
              <w:t>updated_at</w:t>
            </w:r>
            <w:proofErr w:type="spellEnd"/>
          </w:p>
        </w:tc>
        <w:tc>
          <w:tcPr>
            <w:tcW w:w="2436" w:type="dxa"/>
          </w:tcPr>
          <w:p w14:paraId="447EB621" w14:textId="77777777" w:rsidR="005449FD" w:rsidRDefault="00000000">
            <w:r>
              <w:t>datetime</w:t>
            </w:r>
          </w:p>
        </w:tc>
        <w:tc>
          <w:tcPr>
            <w:tcW w:w="2436" w:type="dxa"/>
          </w:tcPr>
          <w:p w14:paraId="4C1DF969" w14:textId="77777777" w:rsidR="005449FD" w:rsidRDefault="00000000">
            <w:r>
              <w:t>Yes</w:t>
            </w:r>
          </w:p>
        </w:tc>
        <w:tc>
          <w:tcPr>
            <w:tcW w:w="2436" w:type="dxa"/>
          </w:tcPr>
          <w:p w14:paraId="34F620CA" w14:textId="77777777" w:rsidR="005449FD" w:rsidRDefault="005449FD"/>
        </w:tc>
      </w:tr>
    </w:tbl>
    <w:p w14:paraId="092D96EB" w14:textId="77777777" w:rsidR="005449FD" w:rsidRDefault="00000000">
      <w:pPr>
        <w:pStyle w:val="Heading3"/>
      </w:pPr>
      <w:r>
        <w:lastRenderedPageBreak/>
        <w:t>Audience (embedded object)</w:t>
      </w:r>
    </w:p>
    <w:tbl>
      <w:tblPr>
        <w:tblStyle w:val="TableGrid"/>
        <w:tblW w:w="0" w:type="auto"/>
        <w:tblLook w:val="04A0" w:firstRow="1" w:lastRow="0" w:firstColumn="1" w:lastColumn="0" w:noHBand="0" w:noVBand="1"/>
      </w:tblPr>
      <w:tblGrid>
        <w:gridCol w:w="2436"/>
        <w:gridCol w:w="2436"/>
        <w:gridCol w:w="2436"/>
        <w:gridCol w:w="2436"/>
      </w:tblGrid>
      <w:tr w:rsidR="005449FD" w14:paraId="4C5468B3" w14:textId="77777777">
        <w:tc>
          <w:tcPr>
            <w:tcW w:w="2436" w:type="dxa"/>
          </w:tcPr>
          <w:p w14:paraId="35037D87" w14:textId="77777777" w:rsidR="005449FD" w:rsidRDefault="00000000">
            <w:r>
              <w:rPr>
                <w:b/>
              </w:rPr>
              <w:t>Field</w:t>
            </w:r>
          </w:p>
        </w:tc>
        <w:tc>
          <w:tcPr>
            <w:tcW w:w="2436" w:type="dxa"/>
          </w:tcPr>
          <w:p w14:paraId="61F37ACF" w14:textId="77777777" w:rsidR="005449FD" w:rsidRDefault="00000000">
            <w:r>
              <w:rPr>
                <w:b/>
              </w:rPr>
              <w:t>Type</w:t>
            </w:r>
          </w:p>
        </w:tc>
        <w:tc>
          <w:tcPr>
            <w:tcW w:w="2436" w:type="dxa"/>
          </w:tcPr>
          <w:p w14:paraId="54BB3E13" w14:textId="77777777" w:rsidR="005449FD" w:rsidRDefault="00000000">
            <w:r>
              <w:rPr>
                <w:b/>
              </w:rPr>
              <w:t>Req.</w:t>
            </w:r>
          </w:p>
        </w:tc>
        <w:tc>
          <w:tcPr>
            <w:tcW w:w="2436" w:type="dxa"/>
          </w:tcPr>
          <w:p w14:paraId="2E4947CE" w14:textId="77777777" w:rsidR="005449FD" w:rsidRDefault="00000000">
            <w:r>
              <w:rPr>
                <w:b/>
              </w:rPr>
              <w:t>Notes</w:t>
            </w:r>
          </w:p>
        </w:tc>
      </w:tr>
      <w:tr w:rsidR="005449FD" w14:paraId="3514D1D9" w14:textId="77777777">
        <w:tc>
          <w:tcPr>
            <w:tcW w:w="2436" w:type="dxa"/>
          </w:tcPr>
          <w:p w14:paraId="5D418413" w14:textId="77777777" w:rsidR="005449FD" w:rsidRDefault="00000000">
            <w:proofErr w:type="spellStart"/>
            <w:r>
              <w:t>audience_type</w:t>
            </w:r>
            <w:proofErr w:type="spellEnd"/>
          </w:p>
        </w:tc>
        <w:tc>
          <w:tcPr>
            <w:tcW w:w="2436" w:type="dxa"/>
          </w:tcPr>
          <w:p w14:paraId="3574C011" w14:textId="77777777" w:rsidR="005449FD" w:rsidRDefault="00000000">
            <w:proofErr w:type="spellStart"/>
            <w:r>
              <w:t>enum</w:t>
            </w:r>
            <w:proofErr w:type="spellEnd"/>
          </w:p>
        </w:tc>
        <w:tc>
          <w:tcPr>
            <w:tcW w:w="2436" w:type="dxa"/>
          </w:tcPr>
          <w:p w14:paraId="5AF92CFB" w14:textId="77777777" w:rsidR="005449FD" w:rsidRDefault="00000000">
            <w:r>
              <w:t>Yes</w:t>
            </w:r>
          </w:p>
        </w:tc>
        <w:tc>
          <w:tcPr>
            <w:tcW w:w="2436" w:type="dxa"/>
          </w:tcPr>
          <w:p w14:paraId="243F8D1A" w14:textId="77777777" w:rsidR="005449FD" w:rsidRDefault="00000000">
            <w:r>
              <w:t>hcp | patient | caregiver | payer | pharmacist | nurse | admin | other.</w:t>
            </w:r>
          </w:p>
        </w:tc>
      </w:tr>
      <w:tr w:rsidR="005449FD" w14:paraId="1DCD5996" w14:textId="77777777">
        <w:tc>
          <w:tcPr>
            <w:tcW w:w="2436" w:type="dxa"/>
          </w:tcPr>
          <w:p w14:paraId="7AC33C88" w14:textId="77777777" w:rsidR="005449FD" w:rsidRDefault="00000000">
            <w:r>
              <w:t>name</w:t>
            </w:r>
          </w:p>
        </w:tc>
        <w:tc>
          <w:tcPr>
            <w:tcW w:w="2436" w:type="dxa"/>
          </w:tcPr>
          <w:p w14:paraId="2EF63148" w14:textId="77777777" w:rsidR="005449FD" w:rsidRDefault="00000000">
            <w:r>
              <w:t>string</w:t>
            </w:r>
          </w:p>
        </w:tc>
        <w:tc>
          <w:tcPr>
            <w:tcW w:w="2436" w:type="dxa"/>
          </w:tcPr>
          <w:p w14:paraId="35CD6502" w14:textId="77777777" w:rsidR="005449FD" w:rsidRDefault="00000000">
            <w:r>
              <w:t>Yes</w:t>
            </w:r>
          </w:p>
        </w:tc>
        <w:tc>
          <w:tcPr>
            <w:tcW w:w="2436" w:type="dxa"/>
          </w:tcPr>
          <w:p w14:paraId="23A8CD01" w14:textId="77777777" w:rsidR="005449FD" w:rsidRDefault="00000000">
            <w:r>
              <w:t>e.g., Cardiologists, Type 2 diabetes patients.</w:t>
            </w:r>
          </w:p>
        </w:tc>
      </w:tr>
      <w:tr w:rsidR="005449FD" w14:paraId="165D0FA1" w14:textId="77777777">
        <w:tc>
          <w:tcPr>
            <w:tcW w:w="2436" w:type="dxa"/>
          </w:tcPr>
          <w:p w14:paraId="69F28823" w14:textId="77777777" w:rsidR="005449FD" w:rsidRDefault="00000000">
            <w:proofErr w:type="spellStart"/>
            <w:r>
              <w:t>inclusion_criteria</w:t>
            </w:r>
            <w:proofErr w:type="spellEnd"/>
          </w:p>
        </w:tc>
        <w:tc>
          <w:tcPr>
            <w:tcW w:w="2436" w:type="dxa"/>
          </w:tcPr>
          <w:p w14:paraId="185D8CD8" w14:textId="77777777" w:rsidR="005449FD" w:rsidRDefault="00000000">
            <w:proofErr w:type="gramStart"/>
            <w:r>
              <w:t>string[</w:t>
            </w:r>
            <w:proofErr w:type="gramEnd"/>
            <w:r>
              <w:t>]</w:t>
            </w:r>
          </w:p>
        </w:tc>
        <w:tc>
          <w:tcPr>
            <w:tcW w:w="2436" w:type="dxa"/>
          </w:tcPr>
          <w:p w14:paraId="57F1040C" w14:textId="77777777" w:rsidR="005449FD" w:rsidRDefault="00000000">
            <w:r>
              <w:t>No</w:t>
            </w:r>
          </w:p>
        </w:tc>
        <w:tc>
          <w:tcPr>
            <w:tcW w:w="2436" w:type="dxa"/>
          </w:tcPr>
          <w:p w14:paraId="5435286F" w14:textId="77777777" w:rsidR="005449FD" w:rsidRDefault="005449FD"/>
        </w:tc>
      </w:tr>
      <w:tr w:rsidR="005449FD" w14:paraId="2431A493" w14:textId="77777777">
        <w:tc>
          <w:tcPr>
            <w:tcW w:w="2436" w:type="dxa"/>
          </w:tcPr>
          <w:p w14:paraId="0B2D5D25" w14:textId="77777777" w:rsidR="005449FD" w:rsidRDefault="00000000">
            <w:proofErr w:type="spellStart"/>
            <w:r>
              <w:t>exclusion_criteria</w:t>
            </w:r>
            <w:proofErr w:type="spellEnd"/>
          </w:p>
        </w:tc>
        <w:tc>
          <w:tcPr>
            <w:tcW w:w="2436" w:type="dxa"/>
          </w:tcPr>
          <w:p w14:paraId="665B1D1F" w14:textId="77777777" w:rsidR="005449FD" w:rsidRDefault="00000000">
            <w:proofErr w:type="gramStart"/>
            <w:r>
              <w:t>string[</w:t>
            </w:r>
            <w:proofErr w:type="gramEnd"/>
            <w:r>
              <w:t>]</w:t>
            </w:r>
          </w:p>
        </w:tc>
        <w:tc>
          <w:tcPr>
            <w:tcW w:w="2436" w:type="dxa"/>
          </w:tcPr>
          <w:p w14:paraId="50790F71" w14:textId="77777777" w:rsidR="005449FD" w:rsidRDefault="00000000">
            <w:r>
              <w:t>No</w:t>
            </w:r>
          </w:p>
        </w:tc>
        <w:tc>
          <w:tcPr>
            <w:tcW w:w="2436" w:type="dxa"/>
          </w:tcPr>
          <w:p w14:paraId="4F525271" w14:textId="77777777" w:rsidR="005449FD" w:rsidRDefault="005449FD"/>
        </w:tc>
      </w:tr>
      <w:tr w:rsidR="005449FD" w14:paraId="405E1001" w14:textId="77777777">
        <w:tc>
          <w:tcPr>
            <w:tcW w:w="2436" w:type="dxa"/>
          </w:tcPr>
          <w:p w14:paraId="1F8367FB" w14:textId="77777777" w:rsidR="005449FD" w:rsidRDefault="00000000">
            <w:proofErr w:type="spellStart"/>
            <w:r>
              <w:t>quota_rules</w:t>
            </w:r>
            <w:proofErr w:type="spellEnd"/>
          </w:p>
        </w:tc>
        <w:tc>
          <w:tcPr>
            <w:tcW w:w="2436" w:type="dxa"/>
          </w:tcPr>
          <w:p w14:paraId="0F38D417" w14:textId="77777777" w:rsidR="005449FD" w:rsidRDefault="00000000">
            <w:r>
              <w:t>object</w:t>
            </w:r>
          </w:p>
        </w:tc>
        <w:tc>
          <w:tcPr>
            <w:tcW w:w="2436" w:type="dxa"/>
          </w:tcPr>
          <w:p w14:paraId="122D29E9" w14:textId="77777777" w:rsidR="005449FD" w:rsidRDefault="00000000">
            <w:r>
              <w:t>No</w:t>
            </w:r>
          </w:p>
        </w:tc>
        <w:tc>
          <w:tcPr>
            <w:tcW w:w="2436" w:type="dxa"/>
          </w:tcPr>
          <w:p w14:paraId="69AD81EB" w14:textId="77777777" w:rsidR="005449FD" w:rsidRDefault="00000000">
            <w:r>
              <w:t>Optional per-audience quota rules.</w:t>
            </w:r>
          </w:p>
        </w:tc>
      </w:tr>
      <w:tr w:rsidR="005449FD" w14:paraId="1A1D03CE" w14:textId="77777777">
        <w:tc>
          <w:tcPr>
            <w:tcW w:w="2436" w:type="dxa"/>
          </w:tcPr>
          <w:p w14:paraId="7398C4F6" w14:textId="77777777" w:rsidR="005449FD" w:rsidRDefault="00000000">
            <w:proofErr w:type="spellStart"/>
            <w:r>
              <w:t>recruit_difficulty</w:t>
            </w:r>
            <w:proofErr w:type="spellEnd"/>
          </w:p>
        </w:tc>
        <w:tc>
          <w:tcPr>
            <w:tcW w:w="2436" w:type="dxa"/>
          </w:tcPr>
          <w:p w14:paraId="46C8FFF6" w14:textId="77777777" w:rsidR="005449FD" w:rsidRDefault="00000000">
            <w:proofErr w:type="spellStart"/>
            <w:r>
              <w:t>enum</w:t>
            </w:r>
            <w:proofErr w:type="spellEnd"/>
          </w:p>
        </w:tc>
        <w:tc>
          <w:tcPr>
            <w:tcW w:w="2436" w:type="dxa"/>
          </w:tcPr>
          <w:p w14:paraId="28105E1B" w14:textId="77777777" w:rsidR="005449FD" w:rsidRDefault="00000000">
            <w:r>
              <w:t>No</w:t>
            </w:r>
          </w:p>
        </w:tc>
        <w:tc>
          <w:tcPr>
            <w:tcW w:w="2436" w:type="dxa"/>
          </w:tcPr>
          <w:p w14:paraId="16F6EE34" w14:textId="77777777" w:rsidR="005449FD" w:rsidRDefault="00000000">
            <w:r>
              <w:t>easy | medium | hard | rare.</w:t>
            </w:r>
          </w:p>
        </w:tc>
      </w:tr>
    </w:tbl>
    <w:p w14:paraId="6627B12D" w14:textId="77777777" w:rsidR="005449FD" w:rsidRDefault="00000000">
      <w:pPr>
        <w:pStyle w:val="Heading3"/>
      </w:pPr>
      <w:proofErr w:type="spellStart"/>
      <w:r>
        <w:t>ClarificationQuestionDefinition</w:t>
      </w:r>
      <w:proofErr w:type="spellEnd"/>
    </w:p>
    <w:p w14:paraId="1BC50628" w14:textId="77777777" w:rsidR="005449FD" w:rsidRDefault="00000000">
      <w:r>
        <w:t>A library question used for gap detection and clarifications emails.</w:t>
      </w:r>
    </w:p>
    <w:tbl>
      <w:tblPr>
        <w:tblStyle w:val="TableGrid"/>
        <w:tblW w:w="0" w:type="auto"/>
        <w:tblLook w:val="04A0" w:firstRow="1" w:lastRow="0" w:firstColumn="1" w:lastColumn="0" w:noHBand="0" w:noVBand="1"/>
      </w:tblPr>
      <w:tblGrid>
        <w:gridCol w:w="2436"/>
        <w:gridCol w:w="2436"/>
        <w:gridCol w:w="2436"/>
        <w:gridCol w:w="2436"/>
      </w:tblGrid>
      <w:tr w:rsidR="005449FD" w14:paraId="7F9FAB09" w14:textId="77777777">
        <w:tc>
          <w:tcPr>
            <w:tcW w:w="2436" w:type="dxa"/>
          </w:tcPr>
          <w:p w14:paraId="7089FB34" w14:textId="77777777" w:rsidR="005449FD" w:rsidRDefault="00000000">
            <w:r>
              <w:rPr>
                <w:b/>
              </w:rPr>
              <w:t>Field</w:t>
            </w:r>
          </w:p>
        </w:tc>
        <w:tc>
          <w:tcPr>
            <w:tcW w:w="2436" w:type="dxa"/>
          </w:tcPr>
          <w:p w14:paraId="7876EF73" w14:textId="77777777" w:rsidR="005449FD" w:rsidRDefault="00000000">
            <w:r>
              <w:rPr>
                <w:b/>
              </w:rPr>
              <w:t>Type</w:t>
            </w:r>
          </w:p>
        </w:tc>
        <w:tc>
          <w:tcPr>
            <w:tcW w:w="2436" w:type="dxa"/>
          </w:tcPr>
          <w:p w14:paraId="05CD0ED5" w14:textId="77777777" w:rsidR="005449FD" w:rsidRDefault="00000000">
            <w:r>
              <w:rPr>
                <w:b/>
              </w:rPr>
              <w:t>Req.</w:t>
            </w:r>
          </w:p>
        </w:tc>
        <w:tc>
          <w:tcPr>
            <w:tcW w:w="2436" w:type="dxa"/>
          </w:tcPr>
          <w:p w14:paraId="26BEC531" w14:textId="77777777" w:rsidR="005449FD" w:rsidRDefault="00000000">
            <w:r>
              <w:rPr>
                <w:b/>
              </w:rPr>
              <w:t>Notes</w:t>
            </w:r>
          </w:p>
        </w:tc>
      </w:tr>
      <w:tr w:rsidR="005449FD" w14:paraId="34239382" w14:textId="77777777">
        <w:tc>
          <w:tcPr>
            <w:tcW w:w="2436" w:type="dxa"/>
          </w:tcPr>
          <w:p w14:paraId="2B7167FD" w14:textId="77777777" w:rsidR="005449FD" w:rsidRDefault="00000000">
            <w:proofErr w:type="spellStart"/>
            <w:r>
              <w:t>question_id</w:t>
            </w:r>
            <w:proofErr w:type="spellEnd"/>
          </w:p>
        </w:tc>
        <w:tc>
          <w:tcPr>
            <w:tcW w:w="2436" w:type="dxa"/>
          </w:tcPr>
          <w:p w14:paraId="38AF2828" w14:textId="77777777" w:rsidR="005449FD" w:rsidRDefault="00000000">
            <w:r>
              <w:t>string</w:t>
            </w:r>
          </w:p>
        </w:tc>
        <w:tc>
          <w:tcPr>
            <w:tcW w:w="2436" w:type="dxa"/>
          </w:tcPr>
          <w:p w14:paraId="32A458CE" w14:textId="77777777" w:rsidR="005449FD" w:rsidRDefault="00000000">
            <w:r>
              <w:t>Yes</w:t>
            </w:r>
          </w:p>
        </w:tc>
        <w:tc>
          <w:tcPr>
            <w:tcW w:w="2436" w:type="dxa"/>
          </w:tcPr>
          <w:p w14:paraId="65EF9B3E" w14:textId="77777777" w:rsidR="005449FD" w:rsidRDefault="00000000">
            <w:r>
              <w:t>Stable ID, e.g., UAA-QUANT-LOI-01.</w:t>
            </w:r>
          </w:p>
        </w:tc>
      </w:tr>
      <w:tr w:rsidR="005449FD" w14:paraId="047A2CF8" w14:textId="77777777">
        <w:tc>
          <w:tcPr>
            <w:tcW w:w="2436" w:type="dxa"/>
          </w:tcPr>
          <w:p w14:paraId="53DEB0FA" w14:textId="77777777" w:rsidR="005449FD" w:rsidRDefault="00000000">
            <w:proofErr w:type="spellStart"/>
            <w:r>
              <w:t>study_type</w:t>
            </w:r>
            <w:proofErr w:type="spellEnd"/>
          </w:p>
        </w:tc>
        <w:tc>
          <w:tcPr>
            <w:tcW w:w="2436" w:type="dxa"/>
          </w:tcPr>
          <w:p w14:paraId="21383CFD" w14:textId="77777777" w:rsidR="005449FD" w:rsidRDefault="00000000">
            <w:proofErr w:type="spellStart"/>
            <w:r>
              <w:t>enum</w:t>
            </w:r>
            <w:proofErr w:type="spellEnd"/>
          </w:p>
        </w:tc>
        <w:tc>
          <w:tcPr>
            <w:tcW w:w="2436" w:type="dxa"/>
          </w:tcPr>
          <w:p w14:paraId="05888B68" w14:textId="77777777" w:rsidR="005449FD" w:rsidRDefault="00000000">
            <w:r>
              <w:t>Yes</w:t>
            </w:r>
          </w:p>
        </w:tc>
        <w:tc>
          <w:tcPr>
            <w:tcW w:w="2436" w:type="dxa"/>
          </w:tcPr>
          <w:p w14:paraId="6258D1EC" w14:textId="77777777" w:rsidR="005449FD" w:rsidRDefault="00000000">
            <w:r>
              <w:t xml:space="preserve">Study </w:t>
            </w:r>
            <w:proofErr w:type="gramStart"/>
            <w:r>
              <w:t>type</w:t>
            </w:r>
            <w:proofErr w:type="gramEnd"/>
            <w:r>
              <w:t xml:space="preserve"> this question belongs to.</w:t>
            </w:r>
          </w:p>
        </w:tc>
      </w:tr>
      <w:tr w:rsidR="005449FD" w14:paraId="10F30A9E" w14:textId="77777777">
        <w:tc>
          <w:tcPr>
            <w:tcW w:w="2436" w:type="dxa"/>
          </w:tcPr>
          <w:p w14:paraId="5E1BDE97" w14:textId="77777777" w:rsidR="005449FD" w:rsidRDefault="00000000">
            <w:r>
              <w:t>method</w:t>
            </w:r>
          </w:p>
        </w:tc>
        <w:tc>
          <w:tcPr>
            <w:tcW w:w="2436" w:type="dxa"/>
          </w:tcPr>
          <w:p w14:paraId="6E371F0B" w14:textId="77777777" w:rsidR="005449FD" w:rsidRDefault="00000000">
            <w:proofErr w:type="spellStart"/>
            <w:r>
              <w:t>enum</w:t>
            </w:r>
            <w:proofErr w:type="spellEnd"/>
          </w:p>
        </w:tc>
        <w:tc>
          <w:tcPr>
            <w:tcW w:w="2436" w:type="dxa"/>
          </w:tcPr>
          <w:p w14:paraId="53AEE12E" w14:textId="77777777" w:rsidR="005449FD" w:rsidRDefault="00000000">
            <w:r>
              <w:t>No</w:t>
            </w:r>
          </w:p>
        </w:tc>
        <w:tc>
          <w:tcPr>
            <w:tcW w:w="2436" w:type="dxa"/>
          </w:tcPr>
          <w:p w14:paraId="77018909" w14:textId="77777777" w:rsidR="005449FD" w:rsidRDefault="00000000">
            <w:r>
              <w:t>quant | qual | mixed; optional.</w:t>
            </w:r>
          </w:p>
        </w:tc>
      </w:tr>
      <w:tr w:rsidR="005449FD" w14:paraId="2374738F" w14:textId="77777777">
        <w:tc>
          <w:tcPr>
            <w:tcW w:w="2436" w:type="dxa"/>
          </w:tcPr>
          <w:p w14:paraId="56EB1C0D" w14:textId="77777777" w:rsidR="005449FD" w:rsidRDefault="00000000">
            <w:r>
              <w:t>section</w:t>
            </w:r>
          </w:p>
        </w:tc>
        <w:tc>
          <w:tcPr>
            <w:tcW w:w="2436" w:type="dxa"/>
          </w:tcPr>
          <w:p w14:paraId="149FF199" w14:textId="77777777" w:rsidR="005449FD" w:rsidRDefault="00000000">
            <w:r>
              <w:t>string</w:t>
            </w:r>
          </w:p>
        </w:tc>
        <w:tc>
          <w:tcPr>
            <w:tcW w:w="2436" w:type="dxa"/>
          </w:tcPr>
          <w:p w14:paraId="57042A03" w14:textId="77777777" w:rsidR="005449FD" w:rsidRDefault="00000000">
            <w:r>
              <w:t>Yes</w:t>
            </w:r>
          </w:p>
        </w:tc>
        <w:tc>
          <w:tcPr>
            <w:tcW w:w="2436" w:type="dxa"/>
          </w:tcPr>
          <w:p w14:paraId="55CC8E1B" w14:textId="77777777" w:rsidR="005449FD" w:rsidRDefault="00000000">
            <w:r>
              <w:t>e.g., Sample, Instrument, Deliverables.</w:t>
            </w:r>
          </w:p>
        </w:tc>
      </w:tr>
      <w:tr w:rsidR="005449FD" w14:paraId="60B01BC9" w14:textId="77777777">
        <w:tc>
          <w:tcPr>
            <w:tcW w:w="2436" w:type="dxa"/>
          </w:tcPr>
          <w:p w14:paraId="4581EEF2" w14:textId="77777777" w:rsidR="005449FD" w:rsidRDefault="00000000">
            <w:r>
              <w:t>critical</w:t>
            </w:r>
          </w:p>
        </w:tc>
        <w:tc>
          <w:tcPr>
            <w:tcW w:w="2436" w:type="dxa"/>
          </w:tcPr>
          <w:p w14:paraId="24B88405" w14:textId="77777777" w:rsidR="005449FD" w:rsidRDefault="00000000">
            <w:r>
              <w:t>bool</w:t>
            </w:r>
          </w:p>
        </w:tc>
        <w:tc>
          <w:tcPr>
            <w:tcW w:w="2436" w:type="dxa"/>
          </w:tcPr>
          <w:p w14:paraId="55AD7FF1" w14:textId="77777777" w:rsidR="005449FD" w:rsidRDefault="00000000">
            <w:r>
              <w:t>Yes</w:t>
            </w:r>
          </w:p>
        </w:tc>
        <w:tc>
          <w:tcPr>
            <w:tcW w:w="2436" w:type="dxa"/>
          </w:tcPr>
          <w:p w14:paraId="7C122F5E" w14:textId="77777777" w:rsidR="005449FD" w:rsidRDefault="00000000">
            <w:r>
              <w:t>Critical questions block submission unless answered or assumed.</w:t>
            </w:r>
          </w:p>
        </w:tc>
      </w:tr>
      <w:tr w:rsidR="005449FD" w14:paraId="10F395DF" w14:textId="77777777">
        <w:tc>
          <w:tcPr>
            <w:tcW w:w="2436" w:type="dxa"/>
          </w:tcPr>
          <w:p w14:paraId="5F26EAEC" w14:textId="77777777" w:rsidR="005449FD" w:rsidRDefault="00000000">
            <w:proofErr w:type="spellStart"/>
            <w:r>
              <w:t>question_text</w:t>
            </w:r>
            <w:proofErr w:type="spellEnd"/>
          </w:p>
        </w:tc>
        <w:tc>
          <w:tcPr>
            <w:tcW w:w="2436" w:type="dxa"/>
          </w:tcPr>
          <w:p w14:paraId="730F5811" w14:textId="77777777" w:rsidR="005449FD" w:rsidRDefault="00000000">
            <w:r>
              <w:t>string</w:t>
            </w:r>
          </w:p>
        </w:tc>
        <w:tc>
          <w:tcPr>
            <w:tcW w:w="2436" w:type="dxa"/>
          </w:tcPr>
          <w:p w14:paraId="2EB27971" w14:textId="77777777" w:rsidR="005449FD" w:rsidRDefault="00000000">
            <w:r>
              <w:t>Yes</w:t>
            </w:r>
          </w:p>
        </w:tc>
        <w:tc>
          <w:tcPr>
            <w:tcW w:w="2436" w:type="dxa"/>
          </w:tcPr>
          <w:p w14:paraId="0FE9A1DF" w14:textId="77777777" w:rsidR="005449FD" w:rsidRDefault="005449FD"/>
        </w:tc>
      </w:tr>
      <w:tr w:rsidR="005449FD" w14:paraId="079FED88" w14:textId="77777777">
        <w:tc>
          <w:tcPr>
            <w:tcW w:w="2436" w:type="dxa"/>
          </w:tcPr>
          <w:p w14:paraId="6BC945C7" w14:textId="77777777" w:rsidR="005449FD" w:rsidRDefault="00000000">
            <w:proofErr w:type="spellStart"/>
            <w:r>
              <w:t>mapped_field</w:t>
            </w:r>
            <w:proofErr w:type="spellEnd"/>
          </w:p>
        </w:tc>
        <w:tc>
          <w:tcPr>
            <w:tcW w:w="2436" w:type="dxa"/>
          </w:tcPr>
          <w:p w14:paraId="2386E538" w14:textId="77777777" w:rsidR="005449FD" w:rsidRDefault="00000000">
            <w:r>
              <w:t>string</w:t>
            </w:r>
          </w:p>
        </w:tc>
        <w:tc>
          <w:tcPr>
            <w:tcW w:w="2436" w:type="dxa"/>
          </w:tcPr>
          <w:p w14:paraId="09146DFD" w14:textId="77777777" w:rsidR="005449FD" w:rsidRDefault="00000000">
            <w:r>
              <w:t>Yes</w:t>
            </w:r>
          </w:p>
        </w:tc>
        <w:tc>
          <w:tcPr>
            <w:tcW w:w="2436" w:type="dxa"/>
          </w:tcPr>
          <w:p w14:paraId="6FCC31D0" w14:textId="77777777" w:rsidR="005449FD" w:rsidRDefault="00000000">
            <w:r>
              <w:t>Target field path in Brief/Scope.</w:t>
            </w:r>
          </w:p>
        </w:tc>
      </w:tr>
      <w:tr w:rsidR="005449FD" w14:paraId="5B12D5DC" w14:textId="77777777">
        <w:tc>
          <w:tcPr>
            <w:tcW w:w="2436" w:type="dxa"/>
          </w:tcPr>
          <w:p w14:paraId="1D681C5A" w14:textId="77777777" w:rsidR="005449FD" w:rsidRDefault="00000000">
            <w:proofErr w:type="spellStart"/>
            <w:r>
              <w:t>trigger_when</w:t>
            </w:r>
            <w:proofErr w:type="spellEnd"/>
          </w:p>
        </w:tc>
        <w:tc>
          <w:tcPr>
            <w:tcW w:w="2436" w:type="dxa"/>
          </w:tcPr>
          <w:p w14:paraId="3E146709" w14:textId="77777777" w:rsidR="005449FD" w:rsidRDefault="00000000">
            <w:r>
              <w:t>string</w:t>
            </w:r>
          </w:p>
        </w:tc>
        <w:tc>
          <w:tcPr>
            <w:tcW w:w="2436" w:type="dxa"/>
          </w:tcPr>
          <w:p w14:paraId="2FC1A2E8" w14:textId="77777777" w:rsidR="005449FD" w:rsidRDefault="00000000">
            <w:r>
              <w:t>No</w:t>
            </w:r>
          </w:p>
        </w:tc>
        <w:tc>
          <w:tcPr>
            <w:tcW w:w="2436" w:type="dxa"/>
          </w:tcPr>
          <w:p w14:paraId="32936191" w14:textId="77777777" w:rsidR="005449FD" w:rsidRDefault="00000000">
            <w:r>
              <w:t>Rule expression to auto-add question.</w:t>
            </w:r>
          </w:p>
        </w:tc>
      </w:tr>
      <w:tr w:rsidR="005449FD" w14:paraId="40CE6ED2" w14:textId="77777777">
        <w:tc>
          <w:tcPr>
            <w:tcW w:w="2436" w:type="dxa"/>
          </w:tcPr>
          <w:p w14:paraId="7CA33F1F" w14:textId="77777777" w:rsidR="005449FD" w:rsidRDefault="00000000">
            <w:proofErr w:type="spellStart"/>
            <w:r>
              <w:t>default_assumption</w:t>
            </w:r>
            <w:proofErr w:type="spellEnd"/>
          </w:p>
        </w:tc>
        <w:tc>
          <w:tcPr>
            <w:tcW w:w="2436" w:type="dxa"/>
          </w:tcPr>
          <w:p w14:paraId="1DB97F2D" w14:textId="77777777" w:rsidR="005449FD" w:rsidRDefault="00000000">
            <w:r>
              <w:t>string</w:t>
            </w:r>
          </w:p>
        </w:tc>
        <w:tc>
          <w:tcPr>
            <w:tcW w:w="2436" w:type="dxa"/>
          </w:tcPr>
          <w:p w14:paraId="70509F03" w14:textId="77777777" w:rsidR="005449FD" w:rsidRDefault="00000000">
            <w:r>
              <w:t>No</w:t>
            </w:r>
          </w:p>
        </w:tc>
        <w:tc>
          <w:tcPr>
            <w:tcW w:w="2436" w:type="dxa"/>
          </w:tcPr>
          <w:p w14:paraId="5FF122BC" w14:textId="77777777" w:rsidR="005449FD" w:rsidRDefault="00000000">
            <w:r>
              <w:t>Used when client cannot respond in time.</w:t>
            </w:r>
          </w:p>
        </w:tc>
      </w:tr>
      <w:tr w:rsidR="005449FD" w14:paraId="1419E313" w14:textId="77777777">
        <w:tc>
          <w:tcPr>
            <w:tcW w:w="2436" w:type="dxa"/>
          </w:tcPr>
          <w:p w14:paraId="4A7E570A" w14:textId="77777777" w:rsidR="005449FD" w:rsidRDefault="00000000">
            <w:r>
              <w:t>active</w:t>
            </w:r>
          </w:p>
        </w:tc>
        <w:tc>
          <w:tcPr>
            <w:tcW w:w="2436" w:type="dxa"/>
          </w:tcPr>
          <w:p w14:paraId="6BDDF1EC" w14:textId="77777777" w:rsidR="005449FD" w:rsidRDefault="00000000">
            <w:r>
              <w:t>bool</w:t>
            </w:r>
          </w:p>
        </w:tc>
        <w:tc>
          <w:tcPr>
            <w:tcW w:w="2436" w:type="dxa"/>
          </w:tcPr>
          <w:p w14:paraId="3C96DC07" w14:textId="77777777" w:rsidR="005449FD" w:rsidRDefault="00000000">
            <w:r>
              <w:t>Yes</w:t>
            </w:r>
          </w:p>
        </w:tc>
        <w:tc>
          <w:tcPr>
            <w:tcW w:w="2436" w:type="dxa"/>
          </w:tcPr>
          <w:p w14:paraId="0283C499" w14:textId="77777777" w:rsidR="005449FD" w:rsidRDefault="00000000">
            <w:r>
              <w:t>Enable/disable in library.</w:t>
            </w:r>
          </w:p>
        </w:tc>
      </w:tr>
    </w:tbl>
    <w:p w14:paraId="4028F9F1" w14:textId="77777777" w:rsidR="005449FD" w:rsidRDefault="00000000">
      <w:pPr>
        <w:pStyle w:val="Heading3"/>
      </w:pPr>
      <w:proofErr w:type="spellStart"/>
      <w:r>
        <w:t>ClarificationInstance</w:t>
      </w:r>
      <w:proofErr w:type="spellEnd"/>
    </w:p>
    <w:p w14:paraId="7F095934" w14:textId="77777777" w:rsidR="005449FD" w:rsidRDefault="00000000">
      <w:r>
        <w:t>A question instance linked to an opportunity.</w:t>
      </w:r>
    </w:p>
    <w:tbl>
      <w:tblPr>
        <w:tblStyle w:val="TableGrid"/>
        <w:tblW w:w="0" w:type="auto"/>
        <w:tblLook w:val="04A0" w:firstRow="1" w:lastRow="0" w:firstColumn="1" w:lastColumn="0" w:noHBand="0" w:noVBand="1"/>
      </w:tblPr>
      <w:tblGrid>
        <w:gridCol w:w="2397"/>
        <w:gridCol w:w="2283"/>
        <w:gridCol w:w="2239"/>
        <w:gridCol w:w="3043"/>
      </w:tblGrid>
      <w:tr w:rsidR="005449FD" w14:paraId="14FC75F1" w14:textId="77777777">
        <w:tc>
          <w:tcPr>
            <w:tcW w:w="2436" w:type="dxa"/>
          </w:tcPr>
          <w:p w14:paraId="24B02B1C" w14:textId="77777777" w:rsidR="005449FD" w:rsidRDefault="00000000">
            <w:r>
              <w:rPr>
                <w:b/>
              </w:rPr>
              <w:t>Field</w:t>
            </w:r>
          </w:p>
        </w:tc>
        <w:tc>
          <w:tcPr>
            <w:tcW w:w="2436" w:type="dxa"/>
          </w:tcPr>
          <w:p w14:paraId="15729788" w14:textId="77777777" w:rsidR="005449FD" w:rsidRDefault="00000000">
            <w:r>
              <w:rPr>
                <w:b/>
              </w:rPr>
              <w:t>Type</w:t>
            </w:r>
          </w:p>
        </w:tc>
        <w:tc>
          <w:tcPr>
            <w:tcW w:w="2436" w:type="dxa"/>
          </w:tcPr>
          <w:p w14:paraId="682C0562" w14:textId="77777777" w:rsidR="005449FD" w:rsidRDefault="00000000">
            <w:r>
              <w:rPr>
                <w:b/>
              </w:rPr>
              <w:t>Req.</w:t>
            </w:r>
          </w:p>
        </w:tc>
        <w:tc>
          <w:tcPr>
            <w:tcW w:w="2436" w:type="dxa"/>
          </w:tcPr>
          <w:p w14:paraId="7BD77DA7" w14:textId="77777777" w:rsidR="005449FD" w:rsidRDefault="00000000">
            <w:r>
              <w:rPr>
                <w:b/>
              </w:rPr>
              <w:t>Notes</w:t>
            </w:r>
          </w:p>
        </w:tc>
      </w:tr>
      <w:tr w:rsidR="005449FD" w14:paraId="3E2475E0" w14:textId="77777777">
        <w:tc>
          <w:tcPr>
            <w:tcW w:w="2436" w:type="dxa"/>
          </w:tcPr>
          <w:p w14:paraId="34456536" w14:textId="77777777" w:rsidR="005449FD" w:rsidRDefault="00000000">
            <w:proofErr w:type="spellStart"/>
            <w:r>
              <w:t>clarification_id</w:t>
            </w:r>
            <w:proofErr w:type="spellEnd"/>
          </w:p>
        </w:tc>
        <w:tc>
          <w:tcPr>
            <w:tcW w:w="2436" w:type="dxa"/>
          </w:tcPr>
          <w:p w14:paraId="6548871B" w14:textId="77777777" w:rsidR="005449FD" w:rsidRDefault="00000000">
            <w:r>
              <w:t>string (UUID)</w:t>
            </w:r>
          </w:p>
        </w:tc>
        <w:tc>
          <w:tcPr>
            <w:tcW w:w="2436" w:type="dxa"/>
          </w:tcPr>
          <w:p w14:paraId="2A740362" w14:textId="77777777" w:rsidR="005449FD" w:rsidRDefault="00000000">
            <w:r>
              <w:t>Yes</w:t>
            </w:r>
          </w:p>
        </w:tc>
        <w:tc>
          <w:tcPr>
            <w:tcW w:w="2436" w:type="dxa"/>
          </w:tcPr>
          <w:p w14:paraId="3FB281A5" w14:textId="77777777" w:rsidR="005449FD" w:rsidRDefault="00000000">
            <w:r>
              <w:t>Primary key.</w:t>
            </w:r>
          </w:p>
        </w:tc>
      </w:tr>
      <w:tr w:rsidR="005449FD" w14:paraId="530503CC" w14:textId="77777777">
        <w:tc>
          <w:tcPr>
            <w:tcW w:w="2436" w:type="dxa"/>
          </w:tcPr>
          <w:p w14:paraId="17CAF189" w14:textId="77777777" w:rsidR="005449FD" w:rsidRDefault="00000000">
            <w:proofErr w:type="spellStart"/>
            <w:r>
              <w:t>opp_id</w:t>
            </w:r>
            <w:proofErr w:type="spellEnd"/>
          </w:p>
        </w:tc>
        <w:tc>
          <w:tcPr>
            <w:tcW w:w="2436" w:type="dxa"/>
          </w:tcPr>
          <w:p w14:paraId="5FA0E278" w14:textId="77777777" w:rsidR="005449FD" w:rsidRDefault="00000000">
            <w:r>
              <w:t>string (UUID)</w:t>
            </w:r>
          </w:p>
        </w:tc>
        <w:tc>
          <w:tcPr>
            <w:tcW w:w="2436" w:type="dxa"/>
          </w:tcPr>
          <w:p w14:paraId="3A1CFD4C" w14:textId="77777777" w:rsidR="005449FD" w:rsidRDefault="00000000">
            <w:r>
              <w:t>Yes</w:t>
            </w:r>
          </w:p>
        </w:tc>
        <w:tc>
          <w:tcPr>
            <w:tcW w:w="2436" w:type="dxa"/>
          </w:tcPr>
          <w:p w14:paraId="052E0F13" w14:textId="77777777" w:rsidR="005449FD" w:rsidRDefault="005449FD"/>
        </w:tc>
      </w:tr>
      <w:tr w:rsidR="005449FD" w14:paraId="4C798195" w14:textId="77777777">
        <w:tc>
          <w:tcPr>
            <w:tcW w:w="2436" w:type="dxa"/>
          </w:tcPr>
          <w:p w14:paraId="026F9649" w14:textId="77777777" w:rsidR="005449FD" w:rsidRDefault="00000000">
            <w:proofErr w:type="spellStart"/>
            <w:r>
              <w:t>question_id</w:t>
            </w:r>
            <w:proofErr w:type="spellEnd"/>
          </w:p>
        </w:tc>
        <w:tc>
          <w:tcPr>
            <w:tcW w:w="2436" w:type="dxa"/>
          </w:tcPr>
          <w:p w14:paraId="0DE51496" w14:textId="77777777" w:rsidR="005449FD" w:rsidRDefault="00000000">
            <w:r>
              <w:t>string</w:t>
            </w:r>
          </w:p>
        </w:tc>
        <w:tc>
          <w:tcPr>
            <w:tcW w:w="2436" w:type="dxa"/>
          </w:tcPr>
          <w:p w14:paraId="28537C76" w14:textId="77777777" w:rsidR="005449FD" w:rsidRDefault="00000000">
            <w:r>
              <w:t>Yes</w:t>
            </w:r>
          </w:p>
        </w:tc>
        <w:tc>
          <w:tcPr>
            <w:tcW w:w="2436" w:type="dxa"/>
          </w:tcPr>
          <w:p w14:paraId="25DA8DAA" w14:textId="77777777" w:rsidR="005449FD" w:rsidRDefault="00000000">
            <w:r>
              <w:t xml:space="preserve">FK to </w:t>
            </w:r>
            <w:proofErr w:type="spellStart"/>
            <w:r>
              <w:t>ClarificationQuestionDefinition</w:t>
            </w:r>
            <w:proofErr w:type="spellEnd"/>
            <w:r>
              <w:t>.</w:t>
            </w:r>
          </w:p>
        </w:tc>
      </w:tr>
      <w:tr w:rsidR="005449FD" w14:paraId="1FF5E356" w14:textId="77777777">
        <w:tc>
          <w:tcPr>
            <w:tcW w:w="2436" w:type="dxa"/>
          </w:tcPr>
          <w:p w14:paraId="6C6D0E43" w14:textId="77777777" w:rsidR="005449FD" w:rsidRDefault="00000000">
            <w:r>
              <w:t>status</w:t>
            </w:r>
          </w:p>
        </w:tc>
        <w:tc>
          <w:tcPr>
            <w:tcW w:w="2436" w:type="dxa"/>
          </w:tcPr>
          <w:p w14:paraId="2EC91814" w14:textId="77777777" w:rsidR="005449FD" w:rsidRDefault="00000000">
            <w:proofErr w:type="spellStart"/>
            <w:r>
              <w:t>enum</w:t>
            </w:r>
            <w:proofErr w:type="spellEnd"/>
          </w:p>
        </w:tc>
        <w:tc>
          <w:tcPr>
            <w:tcW w:w="2436" w:type="dxa"/>
          </w:tcPr>
          <w:p w14:paraId="73AD74EE" w14:textId="77777777" w:rsidR="005449FD" w:rsidRDefault="00000000">
            <w:r>
              <w:t>Yes</w:t>
            </w:r>
          </w:p>
        </w:tc>
        <w:tc>
          <w:tcPr>
            <w:tcW w:w="2436" w:type="dxa"/>
          </w:tcPr>
          <w:p w14:paraId="606BBB1B" w14:textId="77777777" w:rsidR="005449FD" w:rsidRDefault="00000000">
            <w:r>
              <w:t>open | answered | assumed | waived.</w:t>
            </w:r>
          </w:p>
        </w:tc>
      </w:tr>
      <w:tr w:rsidR="005449FD" w14:paraId="193AF459" w14:textId="77777777">
        <w:tc>
          <w:tcPr>
            <w:tcW w:w="2436" w:type="dxa"/>
          </w:tcPr>
          <w:p w14:paraId="371F1CA1" w14:textId="77777777" w:rsidR="005449FD" w:rsidRDefault="00000000">
            <w:proofErr w:type="spellStart"/>
            <w:r>
              <w:lastRenderedPageBreak/>
              <w:t>answer_text</w:t>
            </w:r>
            <w:proofErr w:type="spellEnd"/>
          </w:p>
        </w:tc>
        <w:tc>
          <w:tcPr>
            <w:tcW w:w="2436" w:type="dxa"/>
          </w:tcPr>
          <w:p w14:paraId="3F9A23C8" w14:textId="77777777" w:rsidR="005449FD" w:rsidRDefault="00000000">
            <w:r>
              <w:t>string</w:t>
            </w:r>
          </w:p>
        </w:tc>
        <w:tc>
          <w:tcPr>
            <w:tcW w:w="2436" w:type="dxa"/>
          </w:tcPr>
          <w:p w14:paraId="175B7A96" w14:textId="77777777" w:rsidR="005449FD" w:rsidRDefault="00000000">
            <w:r>
              <w:t>No</w:t>
            </w:r>
          </w:p>
        </w:tc>
        <w:tc>
          <w:tcPr>
            <w:tcW w:w="2436" w:type="dxa"/>
          </w:tcPr>
          <w:p w14:paraId="2B7A988C" w14:textId="77777777" w:rsidR="005449FD" w:rsidRDefault="00000000">
            <w:r>
              <w:t>Client response or internal decision.</w:t>
            </w:r>
          </w:p>
        </w:tc>
      </w:tr>
      <w:tr w:rsidR="005449FD" w14:paraId="41313A20" w14:textId="77777777">
        <w:tc>
          <w:tcPr>
            <w:tcW w:w="2436" w:type="dxa"/>
          </w:tcPr>
          <w:p w14:paraId="05BCCABC" w14:textId="77777777" w:rsidR="005449FD" w:rsidRDefault="00000000">
            <w:proofErr w:type="spellStart"/>
            <w:r>
              <w:t>resolved_at</w:t>
            </w:r>
            <w:proofErr w:type="spellEnd"/>
          </w:p>
        </w:tc>
        <w:tc>
          <w:tcPr>
            <w:tcW w:w="2436" w:type="dxa"/>
          </w:tcPr>
          <w:p w14:paraId="36BA3DF4" w14:textId="77777777" w:rsidR="005449FD" w:rsidRDefault="00000000">
            <w:r>
              <w:t>datetime</w:t>
            </w:r>
          </w:p>
        </w:tc>
        <w:tc>
          <w:tcPr>
            <w:tcW w:w="2436" w:type="dxa"/>
          </w:tcPr>
          <w:p w14:paraId="21E78133" w14:textId="77777777" w:rsidR="005449FD" w:rsidRDefault="00000000">
            <w:r>
              <w:t>No</w:t>
            </w:r>
          </w:p>
        </w:tc>
        <w:tc>
          <w:tcPr>
            <w:tcW w:w="2436" w:type="dxa"/>
          </w:tcPr>
          <w:p w14:paraId="495446E9" w14:textId="77777777" w:rsidR="005449FD" w:rsidRDefault="005449FD"/>
        </w:tc>
      </w:tr>
      <w:tr w:rsidR="005449FD" w14:paraId="7E016A41" w14:textId="77777777">
        <w:tc>
          <w:tcPr>
            <w:tcW w:w="2436" w:type="dxa"/>
          </w:tcPr>
          <w:p w14:paraId="188FC388" w14:textId="77777777" w:rsidR="005449FD" w:rsidRDefault="00000000">
            <w:proofErr w:type="spellStart"/>
            <w:r>
              <w:t>resolved_by_user_id</w:t>
            </w:r>
            <w:proofErr w:type="spellEnd"/>
          </w:p>
        </w:tc>
        <w:tc>
          <w:tcPr>
            <w:tcW w:w="2436" w:type="dxa"/>
          </w:tcPr>
          <w:p w14:paraId="5E4CED14" w14:textId="77777777" w:rsidR="005449FD" w:rsidRDefault="00000000">
            <w:r>
              <w:t>string (UUID)</w:t>
            </w:r>
          </w:p>
        </w:tc>
        <w:tc>
          <w:tcPr>
            <w:tcW w:w="2436" w:type="dxa"/>
          </w:tcPr>
          <w:p w14:paraId="48300CB4" w14:textId="77777777" w:rsidR="005449FD" w:rsidRDefault="00000000">
            <w:r>
              <w:t>No</w:t>
            </w:r>
          </w:p>
        </w:tc>
        <w:tc>
          <w:tcPr>
            <w:tcW w:w="2436" w:type="dxa"/>
          </w:tcPr>
          <w:p w14:paraId="76643991" w14:textId="77777777" w:rsidR="005449FD" w:rsidRDefault="005449FD"/>
        </w:tc>
      </w:tr>
    </w:tbl>
    <w:p w14:paraId="1756461D" w14:textId="77777777" w:rsidR="005449FD" w:rsidRDefault="00000000">
      <w:pPr>
        <w:pStyle w:val="Heading3"/>
      </w:pPr>
      <w:proofErr w:type="spellStart"/>
      <w:r>
        <w:t>AssumptionRisk</w:t>
      </w:r>
      <w:proofErr w:type="spellEnd"/>
    </w:p>
    <w:p w14:paraId="63CC7BCF" w14:textId="77777777" w:rsidR="005449FD" w:rsidRDefault="00000000">
      <w:r>
        <w:t>Tracks assumptions and associated risks. Assumptions must be included in the submission package.</w:t>
      </w:r>
    </w:p>
    <w:tbl>
      <w:tblPr>
        <w:tblStyle w:val="TableGrid"/>
        <w:tblW w:w="0" w:type="auto"/>
        <w:tblLook w:val="04A0" w:firstRow="1" w:lastRow="0" w:firstColumn="1" w:lastColumn="0" w:noHBand="0" w:noVBand="1"/>
      </w:tblPr>
      <w:tblGrid>
        <w:gridCol w:w="2436"/>
        <w:gridCol w:w="2436"/>
        <w:gridCol w:w="2436"/>
        <w:gridCol w:w="2436"/>
      </w:tblGrid>
      <w:tr w:rsidR="005449FD" w14:paraId="65E36389" w14:textId="77777777">
        <w:tc>
          <w:tcPr>
            <w:tcW w:w="2436" w:type="dxa"/>
          </w:tcPr>
          <w:p w14:paraId="36B693A9" w14:textId="77777777" w:rsidR="005449FD" w:rsidRDefault="00000000">
            <w:r>
              <w:rPr>
                <w:b/>
              </w:rPr>
              <w:t>Field</w:t>
            </w:r>
          </w:p>
        </w:tc>
        <w:tc>
          <w:tcPr>
            <w:tcW w:w="2436" w:type="dxa"/>
          </w:tcPr>
          <w:p w14:paraId="154B7D9C" w14:textId="77777777" w:rsidR="005449FD" w:rsidRDefault="00000000">
            <w:r>
              <w:rPr>
                <w:b/>
              </w:rPr>
              <w:t>Type</w:t>
            </w:r>
          </w:p>
        </w:tc>
        <w:tc>
          <w:tcPr>
            <w:tcW w:w="2436" w:type="dxa"/>
          </w:tcPr>
          <w:p w14:paraId="0C1E7A87" w14:textId="77777777" w:rsidR="005449FD" w:rsidRDefault="00000000">
            <w:r>
              <w:rPr>
                <w:b/>
              </w:rPr>
              <w:t>Req.</w:t>
            </w:r>
          </w:p>
        </w:tc>
        <w:tc>
          <w:tcPr>
            <w:tcW w:w="2436" w:type="dxa"/>
          </w:tcPr>
          <w:p w14:paraId="084F5102" w14:textId="77777777" w:rsidR="005449FD" w:rsidRDefault="00000000">
            <w:r>
              <w:rPr>
                <w:b/>
              </w:rPr>
              <w:t>Notes</w:t>
            </w:r>
          </w:p>
        </w:tc>
      </w:tr>
      <w:tr w:rsidR="005449FD" w14:paraId="26EA8737" w14:textId="77777777">
        <w:tc>
          <w:tcPr>
            <w:tcW w:w="2436" w:type="dxa"/>
          </w:tcPr>
          <w:p w14:paraId="5F6E663E" w14:textId="77777777" w:rsidR="005449FD" w:rsidRDefault="00000000">
            <w:proofErr w:type="spellStart"/>
            <w:r>
              <w:t>risk_id</w:t>
            </w:r>
            <w:proofErr w:type="spellEnd"/>
          </w:p>
        </w:tc>
        <w:tc>
          <w:tcPr>
            <w:tcW w:w="2436" w:type="dxa"/>
          </w:tcPr>
          <w:p w14:paraId="295552CF" w14:textId="77777777" w:rsidR="005449FD" w:rsidRDefault="00000000">
            <w:r>
              <w:t>string (UUID)</w:t>
            </w:r>
          </w:p>
        </w:tc>
        <w:tc>
          <w:tcPr>
            <w:tcW w:w="2436" w:type="dxa"/>
          </w:tcPr>
          <w:p w14:paraId="49569375" w14:textId="77777777" w:rsidR="005449FD" w:rsidRDefault="00000000">
            <w:r>
              <w:t>Yes</w:t>
            </w:r>
          </w:p>
        </w:tc>
        <w:tc>
          <w:tcPr>
            <w:tcW w:w="2436" w:type="dxa"/>
          </w:tcPr>
          <w:p w14:paraId="1963DB8E" w14:textId="77777777" w:rsidR="005449FD" w:rsidRDefault="00000000">
            <w:r>
              <w:t>Primary key.</w:t>
            </w:r>
          </w:p>
        </w:tc>
      </w:tr>
      <w:tr w:rsidR="005449FD" w14:paraId="4999571D" w14:textId="77777777">
        <w:tc>
          <w:tcPr>
            <w:tcW w:w="2436" w:type="dxa"/>
          </w:tcPr>
          <w:p w14:paraId="0E521E67" w14:textId="77777777" w:rsidR="005449FD" w:rsidRDefault="00000000">
            <w:proofErr w:type="spellStart"/>
            <w:r>
              <w:t>opp_id</w:t>
            </w:r>
            <w:proofErr w:type="spellEnd"/>
          </w:p>
        </w:tc>
        <w:tc>
          <w:tcPr>
            <w:tcW w:w="2436" w:type="dxa"/>
          </w:tcPr>
          <w:p w14:paraId="7F650B96" w14:textId="77777777" w:rsidR="005449FD" w:rsidRDefault="00000000">
            <w:r>
              <w:t>string (UUID)</w:t>
            </w:r>
          </w:p>
        </w:tc>
        <w:tc>
          <w:tcPr>
            <w:tcW w:w="2436" w:type="dxa"/>
          </w:tcPr>
          <w:p w14:paraId="627A8635" w14:textId="77777777" w:rsidR="005449FD" w:rsidRDefault="00000000">
            <w:r>
              <w:t>Yes</w:t>
            </w:r>
          </w:p>
        </w:tc>
        <w:tc>
          <w:tcPr>
            <w:tcW w:w="2436" w:type="dxa"/>
          </w:tcPr>
          <w:p w14:paraId="117B7DE4" w14:textId="77777777" w:rsidR="005449FD" w:rsidRDefault="005449FD"/>
        </w:tc>
      </w:tr>
      <w:tr w:rsidR="005449FD" w14:paraId="01ED657B" w14:textId="77777777">
        <w:tc>
          <w:tcPr>
            <w:tcW w:w="2436" w:type="dxa"/>
          </w:tcPr>
          <w:p w14:paraId="1AAFD1B9" w14:textId="77777777" w:rsidR="005449FD" w:rsidRDefault="00000000">
            <w:proofErr w:type="spellStart"/>
            <w:r>
              <w:t>assumption_text</w:t>
            </w:r>
            <w:proofErr w:type="spellEnd"/>
          </w:p>
        </w:tc>
        <w:tc>
          <w:tcPr>
            <w:tcW w:w="2436" w:type="dxa"/>
          </w:tcPr>
          <w:p w14:paraId="660D660B" w14:textId="77777777" w:rsidR="005449FD" w:rsidRDefault="00000000">
            <w:r>
              <w:t>string</w:t>
            </w:r>
          </w:p>
        </w:tc>
        <w:tc>
          <w:tcPr>
            <w:tcW w:w="2436" w:type="dxa"/>
          </w:tcPr>
          <w:p w14:paraId="2B10AAE9" w14:textId="77777777" w:rsidR="005449FD" w:rsidRDefault="00000000">
            <w:r>
              <w:t>Yes</w:t>
            </w:r>
          </w:p>
        </w:tc>
        <w:tc>
          <w:tcPr>
            <w:tcW w:w="2436" w:type="dxa"/>
          </w:tcPr>
          <w:p w14:paraId="39796A3C" w14:textId="77777777" w:rsidR="005449FD" w:rsidRDefault="005449FD"/>
        </w:tc>
      </w:tr>
      <w:tr w:rsidR="005449FD" w14:paraId="237B7B58" w14:textId="77777777">
        <w:tc>
          <w:tcPr>
            <w:tcW w:w="2436" w:type="dxa"/>
          </w:tcPr>
          <w:p w14:paraId="0B5ABF75" w14:textId="77777777" w:rsidR="005449FD" w:rsidRDefault="00000000">
            <w:proofErr w:type="spellStart"/>
            <w:r>
              <w:t>impact_area</w:t>
            </w:r>
            <w:proofErr w:type="spellEnd"/>
          </w:p>
        </w:tc>
        <w:tc>
          <w:tcPr>
            <w:tcW w:w="2436" w:type="dxa"/>
          </w:tcPr>
          <w:p w14:paraId="336F9F95" w14:textId="77777777" w:rsidR="005449FD" w:rsidRDefault="00000000">
            <w:proofErr w:type="spellStart"/>
            <w:r>
              <w:t>enum</w:t>
            </w:r>
            <w:proofErr w:type="spellEnd"/>
          </w:p>
        </w:tc>
        <w:tc>
          <w:tcPr>
            <w:tcW w:w="2436" w:type="dxa"/>
          </w:tcPr>
          <w:p w14:paraId="5C49EAD0" w14:textId="77777777" w:rsidR="005449FD" w:rsidRDefault="00000000">
            <w:r>
              <w:t>Yes</w:t>
            </w:r>
          </w:p>
        </w:tc>
        <w:tc>
          <w:tcPr>
            <w:tcW w:w="2436" w:type="dxa"/>
          </w:tcPr>
          <w:p w14:paraId="1AC21A66" w14:textId="77777777" w:rsidR="005449FD" w:rsidRDefault="00000000">
            <w:r>
              <w:t>scope | timeline | cost | compliance | quality.</w:t>
            </w:r>
          </w:p>
        </w:tc>
      </w:tr>
      <w:tr w:rsidR="005449FD" w14:paraId="608BD9E9" w14:textId="77777777">
        <w:tc>
          <w:tcPr>
            <w:tcW w:w="2436" w:type="dxa"/>
          </w:tcPr>
          <w:p w14:paraId="5337B2F6" w14:textId="77777777" w:rsidR="005449FD" w:rsidRDefault="00000000">
            <w:proofErr w:type="spellStart"/>
            <w:r>
              <w:t>risk_level</w:t>
            </w:r>
            <w:proofErr w:type="spellEnd"/>
          </w:p>
        </w:tc>
        <w:tc>
          <w:tcPr>
            <w:tcW w:w="2436" w:type="dxa"/>
          </w:tcPr>
          <w:p w14:paraId="1AD978F6" w14:textId="77777777" w:rsidR="005449FD" w:rsidRDefault="00000000">
            <w:proofErr w:type="spellStart"/>
            <w:r>
              <w:t>enum</w:t>
            </w:r>
            <w:proofErr w:type="spellEnd"/>
          </w:p>
        </w:tc>
        <w:tc>
          <w:tcPr>
            <w:tcW w:w="2436" w:type="dxa"/>
          </w:tcPr>
          <w:p w14:paraId="240236EE" w14:textId="77777777" w:rsidR="005449FD" w:rsidRDefault="00000000">
            <w:r>
              <w:t>Yes</w:t>
            </w:r>
          </w:p>
        </w:tc>
        <w:tc>
          <w:tcPr>
            <w:tcW w:w="2436" w:type="dxa"/>
          </w:tcPr>
          <w:p w14:paraId="04021FD5" w14:textId="77777777" w:rsidR="005449FD" w:rsidRDefault="00000000">
            <w:r>
              <w:t>low | medium | high.</w:t>
            </w:r>
          </w:p>
        </w:tc>
      </w:tr>
      <w:tr w:rsidR="005449FD" w14:paraId="0A819690" w14:textId="77777777">
        <w:tc>
          <w:tcPr>
            <w:tcW w:w="2436" w:type="dxa"/>
          </w:tcPr>
          <w:p w14:paraId="7033ADF0" w14:textId="77777777" w:rsidR="005449FD" w:rsidRDefault="00000000">
            <w:r>
              <w:t>mitigation</w:t>
            </w:r>
          </w:p>
        </w:tc>
        <w:tc>
          <w:tcPr>
            <w:tcW w:w="2436" w:type="dxa"/>
          </w:tcPr>
          <w:p w14:paraId="09A4B86B" w14:textId="77777777" w:rsidR="005449FD" w:rsidRDefault="00000000">
            <w:r>
              <w:t>string</w:t>
            </w:r>
          </w:p>
        </w:tc>
        <w:tc>
          <w:tcPr>
            <w:tcW w:w="2436" w:type="dxa"/>
          </w:tcPr>
          <w:p w14:paraId="0F438776" w14:textId="77777777" w:rsidR="005449FD" w:rsidRDefault="00000000">
            <w:r>
              <w:t>No</w:t>
            </w:r>
          </w:p>
        </w:tc>
        <w:tc>
          <w:tcPr>
            <w:tcW w:w="2436" w:type="dxa"/>
          </w:tcPr>
          <w:p w14:paraId="2CB08240" w14:textId="77777777" w:rsidR="005449FD" w:rsidRDefault="005449FD"/>
        </w:tc>
      </w:tr>
      <w:tr w:rsidR="005449FD" w14:paraId="743AA0EE" w14:textId="77777777">
        <w:tc>
          <w:tcPr>
            <w:tcW w:w="2436" w:type="dxa"/>
          </w:tcPr>
          <w:p w14:paraId="2879C677" w14:textId="77777777" w:rsidR="005449FD" w:rsidRDefault="00000000">
            <w:r>
              <w:t>status</w:t>
            </w:r>
          </w:p>
        </w:tc>
        <w:tc>
          <w:tcPr>
            <w:tcW w:w="2436" w:type="dxa"/>
          </w:tcPr>
          <w:p w14:paraId="62BF86E4" w14:textId="77777777" w:rsidR="005449FD" w:rsidRDefault="00000000">
            <w:proofErr w:type="spellStart"/>
            <w:r>
              <w:t>enum</w:t>
            </w:r>
            <w:proofErr w:type="spellEnd"/>
          </w:p>
        </w:tc>
        <w:tc>
          <w:tcPr>
            <w:tcW w:w="2436" w:type="dxa"/>
          </w:tcPr>
          <w:p w14:paraId="68A6B37D" w14:textId="77777777" w:rsidR="005449FD" w:rsidRDefault="00000000">
            <w:r>
              <w:t>Yes</w:t>
            </w:r>
          </w:p>
        </w:tc>
        <w:tc>
          <w:tcPr>
            <w:tcW w:w="2436" w:type="dxa"/>
          </w:tcPr>
          <w:p w14:paraId="5E40BA5E" w14:textId="77777777" w:rsidR="005449FD" w:rsidRDefault="00000000">
            <w:r>
              <w:t>open | accepted | mitigated.</w:t>
            </w:r>
          </w:p>
        </w:tc>
      </w:tr>
      <w:tr w:rsidR="005449FD" w14:paraId="563858CA" w14:textId="77777777">
        <w:tc>
          <w:tcPr>
            <w:tcW w:w="2436" w:type="dxa"/>
          </w:tcPr>
          <w:p w14:paraId="083CC32D" w14:textId="77777777" w:rsidR="005449FD" w:rsidRDefault="00000000">
            <w:proofErr w:type="spellStart"/>
            <w:r>
              <w:t>created_by_user_id</w:t>
            </w:r>
            <w:proofErr w:type="spellEnd"/>
          </w:p>
        </w:tc>
        <w:tc>
          <w:tcPr>
            <w:tcW w:w="2436" w:type="dxa"/>
          </w:tcPr>
          <w:p w14:paraId="1E183A71" w14:textId="77777777" w:rsidR="005449FD" w:rsidRDefault="00000000">
            <w:r>
              <w:t>string (UUID)</w:t>
            </w:r>
          </w:p>
        </w:tc>
        <w:tc>
          <w:tcPr>
            <w:tcW w:w="2436" w:type="dxa"/>
          </w:tcPr>
          <w:p w14:paraId="2286B128" w14:textId="77777777" w:rsidR="005449FD" w:rsidRDefault="00000000">
            <w:r>
              <w:t>No</w:t>
            </w:r>
          </w:p>
        </w:tc>
        <w:tc>
          <w:tcPr>
            <w:tcW w:w="2436" w:type="dxa"/>
          </w:tcPr>
          <w:p w14:paraId="24471689" w14:textId="77777777" w:rsidR="005449FD" w:rsidRDefault="005449FD"/>
        </w:tc>
      </w:tr>
      <w:tr w:rsidR="005449FD" w14:paraId="71713FF0" w14:textId="77777777">
        <w:tc>
          <w:tcPr>
            <w:tcW w:w="2436" w:type="dxa"/>
          </w:tcPr>
          <w:p w14:paraId="4AB3211D" w14:textId="77777777" w:rsidR="005449FD" w:rsidRDefault="00000000">
            <w:proofErr w:type="spellStart"/>
            <w:r>
              <w:t>created_at</w:t>
            </w:r>
            <w:proofErr w:type="spellEnd"/>
          </w:p>
        </w:tc>
        <w:tc>
          <w:tcPr>
            <w:tcW w:w="2436" w:type="dxa"/>
          </w:tcPr>
          <w:p w14:paraId="550A264F" w14:textId="77777777" w:rsidR="005449FD" w:rsidRDefault="00000000">
            <w:r>
              <w:t>datetime</w:t>
            </w:r>
          </w:p>
        </w:tc>
        <w:tc>
          <w:tcPr>
            <w:tcW w:w="2436" w:type="dxa"/>
          </w:tcPr>
          <w:p w14:paraId="016C7733" w14:textId="77777777" w:rsidR="005449FD" w:rsidRDefault="00000000">
            <w:r>
              <w:t>Yes</w:t>
            </w:r>
          </w:p>
        </w:tc>
        <w:tc>
          <w:tcPr>
            <w:tcW w:w="2436" w:type="dxa"/>
          </w:tcPr>
          <w:p w14:paraId="3925927B" w14:textId="77777777" w:rsidR="005449FD" w:rsidRDefault="005449FD"/>
        </w:tc>
      </w:tr>
      <w:tr w:rsidR="005449FD" w14:paraId="0F55B9AA" w14:textId="77777777">
        <w:tc>
          <w:tcPr>
            <w:tcW w:w="2436" w:type="dxa"/>
          </w:tcPr>
          <w:p w14:paraId="20AEDBE4" w14:textId="77777777" w:rsidR="005449FD" w:rsidRDefault="00000000">
            <w:proofErr w:type="spellStart"/>
            <w:r>
              <w:t>updated_at</w:t>
            </w:r>
            <w:proofErr w:type="spellEnd"/>
          </w:p>
        </w:tc>
        <w:tc>
          <w:tcPr>
            <w:tcW w:w="2436" w:type="dxa"/>
          </w:tcPr>
          <w:p w14:paraId="6F367D7C" w14:textId="77777777" w:rsidR="005449FD" w:rsidRDefault="00000000">
            <w:r>
              <w:t>datetime</w:t>
            </w:r>
          </w:p>
        </w:tc>
        <w:tc>
          <w:tcPr>
            <w:tcW w:w="2436" w:type="dxa"/>
          </w:tcPr>
          <w:p w14:paraId="1878FF13" w14:textId="77777777" w:rsidR="005449FD" w:rsidRDefault="00000000">
            <w:r>
              <w:t>Yes</w:t>
            </w:r>
          </w:p>
        </w:tc>
        <w:tc>
          <w:tcPr>
            <w:tcW w:w="2436" w:type="dxa"/>
          </w:tcPr>
          <w:p w14:paraId="74DE4DA5" w14:textId="77777777" w:rsidR="005449FD" w:rsidRDefault="005449FD"/>
        </w:tc>
      </w:tr>
    </w:tbl>
    <w:p w14:paraId="66C07902" w14:textId="77777777" w:rsidR="005449FD" w:rsidRDefault="00000000">
      <w:r>
        <w:br w:type="page"/>
      </w:r>
    </w:p>
    <w:p w14:paraId="00EF4228" w14:textId="77777777" w:rsidR="005449FD" w:rsidRDefault="00000000">
      <w:pPr>
        <w:pStyle w:val="Heading2"/>
      </w:pPr>
      <w:r>
        <w:lastRenderedPageBreak/>
        <w:t>7.4 Study library and playbooks</w:t>
      </w:r>
    </w:p>
    <w:p w14:paraId="75C9B8BE" w14:textId="77777777" w:rsidR="005449FD" w:rsidRDefault="00000000">
      <w:pPr>
        <w:pStyle w:val="Heading3"/>
      </w:pPr>
      <w:proofErr w:type="spellStart"/>
      <w:r>
        <w:t>StudyFamily</w:t>
      </w:r>
      <w:proofErr w:type="spellEnd"/>
    </w:p>
    <w:p w14:paraId="56C1446A" w14:textId="77777777" w:rsidR="005449FD" w:rsidRDefault="00000000">
      <w:r>
        <w:t>Top-level MECE families. Each opportunity must have exactly one primary family.</w:t>
      </w:r>
    </w:p>
    <w:tbl>
      <w:tblPr>
        <w:tblStyle w:val="TableGrid"/>
        <w:tblW w:w="0" w:type="auto"/>
        <w:tblLook w:val="04A0" w:firstRow="1" w:lastRow="0" w:firstColumn="1" w:lastColumn="0" w:noHBand="0" w:noVBand="1"/>
      </w:tblPr>
      <w:tblGrid>
        <w:gridCol w:w="2373"/>
        <w:gridCol w:w="2336"/>
        <w:gridCol w:w="2330"/>
        <w:gridCol w:w="2923"/>
      </w:tblGrid>
      <w:tr w:rsidR="005449FD" w14:paraId="35D99D86" w14:textId="77777777">
        <w:tc>
          <w:tcPr>
            <w:tcW w:w="2436" w:type="dxa"/>
          </w:tcPr>
          <w:p w14:paraId="4F6A7165" w14:textId="77777777" w:rsidR="005449FD" w:rsidRDefault="00000000">
            <w:r>
              <w:rPr>
                <w:b/>
              </w:rPr>
              <w:t>Field</w:t>
            </w:r>
          </w:p>
        </w:tc>
        <w:tc>
          <w:tcPr>
            <w:tcW w:w="2436" w:type="dxa"/>
          </w:tcPr>
          <w:p w14:paraId="418D1632" w14:textId="77777777" w:rsidR="005449FD" w:rsidRDefault="00000000">
            <w:r>
              <w:rPr>
                <w:b/>
              </w:rPr>
              <w:t>Type</w:t>
            </w:r>
          </w:p>
        </w:tc>
        <w:tc>
          <w:tcPr>
            <w:tcW w:w="2436" w:type="dxa"/>
          </w:tcPr>
          <w:p w14:paraId="5C994238" w14:textId="77777777" w:rsidR="005449FD" w:rsidRDefault="00000000">
            <w:r>
              <w:rPr>
                <w:b/>
              </w:rPr>
              <w:t>Req.</w:t>
            </w:r>
          </w:p>
        </w:tc>
        <w:tc>
          <w:tcPr>
            <w:tcW w:w="2436" w:type="dxa"/>
          </w:tcPr>
          <w:p w14:paraId="7E8E582C" w14:textId="77777777" w:rsidR="005449FD" w:rsidRDefault="00000000">
            <w:r>
              <w:rPr>
                <w:b/>
              </w:rPr>
              <w:t>Notes</w:t>
            </w:r>
          </w:p>
        </w:tc>
      </w:tr>
      <w:tr w:rsidR="005449FD" w14:paraId="0C07EE08" w14:textId="77777777">
        <w:tc>
          <w:tcPr>
            <w:tcW w:w="2436" w:type="dxa"/>
          </w:tcPr>
          <w:p w14:paraId="787CFC29" w14:textId="77777777" w:rsidR="005449FD" w:rsidRDefault="00000000">
            <w:proofErr w:type="spellStart"/>
            <w:r>
              <w:t>study_family</w:t>
            </w:r>
            <w:proofErr w:type="spellEnd"/>
          </w:p>
        </w:tc>
        <w:tc>
          <w:tcPr>
            <w:tcW w:w="2436" w:type="dxa"/>
          </w:tcPr>
          <w:p w14:paraId="6DE2B2F8" w14:textId="77777777" w:rsidR="005449FD" w:rsidRDefault="00000000">
            <w:proofErr w:type="spellStart"/>
            <w:r>
              <w:t>enum</w:t>
            </w:r>
            <w:proofErr w:type="spellEnd"/>
          </w:p>
        </w:tc>
        <w:tc>
          <w:tcPr>
            <w:tcW w:w="2436" w:type="dxa"/>
          </w:tcPr>
          <w:p w14:paraId="2CF8BA86" w14:textId="77777777" w:rsidR="005449FD" w:rsidRDefault="00000000">
            <w:r>
              <w:t>Yes</w:t>
            </w:r>
          </w:p>
        </w:tc>
        <w:tc>
          <w:tcPr>
            <w:tcW w:w="2436" w:type="dxa"/>
          </w:tcPr>
          <w:p w14:paraId="5D1865D8" w14:textId="77777777" w:rsidR="00972EB1" w:rsidRDefault="00000000">
            <w:r>
              <w:t>Canonical keys stored in DB/API. Display labels shown in UI.</w:t>
            </w:r>
            <w:r>
              <w:br/>
              <w:t>UNDERSTANDING_DIAGNOSIS (Understanding &amp; Diagnosis) | TRACKING_MONITORING (Tracking &amp; Monitoring) | TESTING_OPTIMIZATION (Testing &amp; Optimization) | TRADEOFF_CHOICE (Trade-off &amp; Choice) | SEGMENTATION_TARGETING (Segmentation &amp; Targeting) | PRICING_MARKET_ACCESS (Pricing &amp; Market Access).</w:t>
            </w:r>
          </w:p>
        </w:tc>
      </w:tr>
      <w:tr w:rsidR="005449FD" w14:paraId="43E16E3F" w14:textId="77777777">
        <w:tc>
          <w:tcPr>
            <w:tcW w:w="2436" w:type="dxa"/>
          </w:tcPr>
          <w:p w14:paraId="2743653A" w14:textId="77777777" w:rsidR="005449FD" w:rsidRDefault="00000000">
            <w:r>
              <w:t>description</w:t>
            </w:r>
          </w:p>
        </w:tc>
        <w:tc>
          <w:tcPr>
            <w:tcW w:w="2436" w:type="dxa"/>
          </w:tcPr>
          <w:p w14:paraId="5F8F1E03" w14:textId="77777777" w:rsidR="005449FD" w:rsidRDefault="00000000">
            <w:r>
              <w:t>string</w:t>
            </w:r>
          </w:p>
        </w:tc>
        <w:tc>
          <w:tcPr>
            <w:tcW w:w="2436" w:type="dxa"/>
          </w:tcPr>
          <w:p w14:paraId="107F3EEC" w14:textId="77777777" w:rsidR="005449FD" w:rsidRDefault="00000000">
            <w:r>
              <w:t>Yes</w:t>
            </w:r>
          </w:p>
        </w:tc>
        <w:tc>
          <w:tcPr>
            <w:tcW w:w="2436" w:type="dxa"/>
          </w:tcPr>
          <w:p w14:paraId="7C9D9170" w14:textId="77777777" w:rsidR="005449FD" w:rsidRDefault="005449FD"/>
        </w:tc>
      </w:tr>
      <w:tr w:rsidR="005449FD" w14:paraId="7A83B7FE" w14:textId="77777777">
        <w:tc>
          <w:tcPr>
            <w:tcW w:w="2436" w:type="dxa"/>
          </w:tcPr>
          <w:p w14:paraId="3A4F4AC4" w14:textId="77777777" w:rsidR="005449FD" w:rsidRDefault="00000000">
            <w:r>
              <w:t>active</w:t>
            </w:r>
          </w:p>
        </w:tc>
        <w:tc>
          <w:tcPr>
            <w:tcW w:w="2436" w:type="dxa"/>
          </w:tcPr>
          <w:p w14:paraId="0EF41FEA" w14:textId="77777777" w:rsidR="005449FD" w:rsidRDefault="00000000">
            <w:r>
              <w:t>bool</w:t>
            </w:r>
          </w:p>
        </w:tc>
        <w:tc>
          <w:tcPr>
            <w:tcW w:w="2436" w:type="dxa"/>
          </w:tcPr>
          <w:p w14:paraId="46791E43" w14:textId="77777777" w:rsidR="005449FD" w:rsidRDefault="00000000">
            <w:r>
              <w:t>Yes</w:t>
            </w:r>
          </w:p>
        </w:tc>
        <w:tc>
          <w:tcPr>
            <w:tcW w:w="2436" w:type="dxa"/>
          </w:tcPr>
          <w:p w14:paraId="2F8ACA68" w14:textId="77777777" w:rsidR="005449FD" w:rsidRDefault="005449FD"/>
        </w:tc>
      </w:tr>
    </w:tbl>
    <w:p w14:paraId="2A367EAA" w14:textId="77777777" w:rsidR="005449FD" w:rsidRDefault="00000000">
      <w:pPr>
        <w:pStyle w:val="Heading3"/>
      </w:pPr>
      <w:proofErr w:type="spellStart"/>
      <w:r>
        <w:t>StudyType</w:t>
      </w:r>
      <w:proofErr w:type="spellEnd"/>
    </w:p>
    <w:p w14:paraId="07A60F1C" w14:textId="77777777" w:rsidR="005449FD" w:rsidRDefault="00000000">
      <w:r>
        <w:t>A named study type under a family (e.g., U&amp;A, Tracker, Concept Test).</w:t>
      </w:r>
    </w:p>
    <w:tbl>
      <w:tblPr>
        <w:tblStyle w:val="TableGrid"/>
        <w:tblW w:w="0" w:type="auto"/>
        <w:tblLook w:val="04A0" w:firstRow="1" w:lastRow="0" w:firstColumn="1" w:lastColumn="0" w:noHBand="0" w:noVBand="1"/>
      </w:tblPr>
      <w:tblGrid>
        <w:gridCol w:w="2436"/>
        <w:gridCol w:w="2436"/>
        <w:gridCol w:w="2436"/>
        <w:gridCol w:w="2436"/>
      </w:tblGrid>
      <w:tr w:rsidR="005449FD" w14:paraId="13FF6CC0" w14:textId="77777777">
        <w:tc>
          <w:tcPr>
            <w:tcW w:w="2436" w:type="dxa"/>
          </w:tcPr>
          <w:p w14:paraId="089E665D" w14:textId="77777777" w:rsidR="005449FD" w:rsidRDefault="00000000">
            <w:r>
              <w:rPr>
                <w:b/>
              </w:rPr>
              <w:t>Field</w:t>
            </w:r>
          </w:p>
        </w:tc>
        <w:tc>
          <w:tcPr>
            <w:tcW w:w="2436" w:type="dxa"/>
          </w:tcPr>
          <w:p w14:paraId="3FC9B24F" w14:textId="77777777" w:rsidR="005449FD" w:rsidRDefault="00000000">
            <w:r>
              <w:rPr>
                <w:b/>
              </w:rPr>
              <w:t>Type</w:t>
            </w:r>
          </w:p>
        </w:tc>
        <w:tc>
          <w:tcPr>
            <w:tcW w:w="2436" w:type="dxa"/>
          </w:tcPr>
          <w:p w14:paraId="37CA6734" w14:textId="77777777" w:rsidR="005449FD" w:rsidRDefault="00000000">
            <w:r>
              <w:rPr>
                <w:b/>
              </w:rPr>
              <w:t>Req.</w:t>
            </w:r>
          </w:p>
        </w:tc>
        <w:tc>
          <w:tcPr>
            <w:tcW w:w="2436" w:type="dxa"/>
          </w:tcPr>
          <w:p w14:paraId="6AE5FBF2" w14:textId="77777777" w:rsidR="005449FD" w:rsidRDefault="00000000">
            <w:r>
              <w:rPr>
                <w:b/>
              </w:rPr>
              <w:t>Notes</w:t>
            </w:r>
          </w:p>
        </w:tc>
      </w:tr>
      <w:tr w:rsidR="005449FD" w14:paraId="5917E757" w14:textId="77777777">
        <w:tc>
          <w:tcPr>
            <w:tcW w:w="2436" w:type="dxa"/>
          </w:tcPr>
          <w:p w14:paraId="48FBC2B6" w14:textId="77777777" w:rsidR="005449FD" w:rsidRDefault="00000000">
            <w:proofErr w:type="spellStart"/>
            <w:r>
              <w:t>study_type</w:t>
            </w:r>
            <w:proofErr w:type="spellEnd"/>
          </w:p>
        </w:tc>
        <w:tc>
          <w:tcPr>
            <w:tcW w:w="2436" w:type="dxa"/>
          </w:tcPr>
          <w:p w14:paraId="7D69AC76" w14:textId="77777777" w:rsidR="005449FD" w:rsidRDefault="00000000">
            <w:proofErr w:type="spellStart"/>
            <w:r>
              <w:t>enum</w:t>
            </w:r>
            <w:proofErr w:type="spellEnd"/>
          </w:p>
        </w:tc>
        <w:tc>
          <w:tcPr>
            <w:tcW w:w="2436" w:type="dxa"/>
          </w:tcPr>
          <w:p w14:paraId="5A0A1DBB" w14:textId="77777777" w:rsidR="005449FD" w:rsidRDefault="00000000">
            <w:r>
              <w:t>Yes</w:t>
            </w:r>
          </w:p>
        </w:tc>
        <w:tc>
          <w:tcPr>
            <w:tcW w:w="2436" w:type="dxa"/>
          </w:tcPr>
          <w:p w14:paraId="51237A4E" w14:textId="77777777" w:rsidR="005449FD" w:rsidRDefault="00000000">
            <w:r>
              <w:t xml:space="preserve">Stable </w:t>
            </w:r>
            <w:proofErr w:type="spellStart"/>
            <w:r>
              <w:t>enum</w:t>
            </w:r>
            <w:proofErr w:type="spellEnd"/>
            <w:r>
              <w:t xml:space="preserve"> key.</w:t>
            </w:r>
          </w:p>
        </w:tc>
      </w:tr>
      <w:tr w:rsidR="005449FD" w14:paraId="153EC7BA" w14:textId="77777777">
        <w:tc>
          <w:tcPr>
            <w:tcW w:w="2436" w:type="dxa"/>
          </w:tcPr>
          <w:p w14:paraId="0512C8C1" w14:textId="77777777" w:rsidR="005449FD" w:rsidRDefault="00000000">
            <w:proofErr w:type="spellStart"/>
            <w:r>
              <w:t>study_family</w:t>
            </w:r>
            <w:proofErr w:type="spellEnd"/>
          </w:p>
        </w:tc>
        <w:tc>
          <w:tcPr>
            <w:tcW w:w="2436" w:type="dxa"/>
          </w:tcPr>
          <w:p w14:paraId="3CAC46EA" w14:textId="77777777" w:rsidR="005449FD" w:rsidRDefault="00000000">
            <w:proofErr w:type="spellStart"/>
            <w:r>
              <w:t>enum</w:t>
            </w:r>
            <w:proofErr w:type="spellEnd"/>
          </w:p>
        </w:tc>
        <w:tc>
          <w:tcPr>
            <w:tcW w:w="2436" w:type="dxa"/>
          </w:tcPr>
          <w:p w14:paraId="38295EB1" w14:textId="77777777" w:rsidR="005449FD" w:rsidRDefault="00000000">
            <w:r>
              <w:t>Yes</w:t>
            </w:r>
          </w:p>
        </w:tc>
        <w:tc>
          <w:tcPr>
            <w:tcW w:w="2436" w:type="dxa"/>
          </w:tcPr>
          <w:p w14:paraId="2622846B" w14:textId="77777777" w:rsidR="005449FD" w:rsidRDefault="00000000">
            <w:r>
              <w:t xml:space="preserve">FK to </w:t>
            </w:r>
            <w:proofErr w:type="spellStart"/>
            <w:r>
              <w:t>StudyFamily</w:t>
            </w:r>
            <w:proofErr w:type="spellEnd"/>
            <w:r>
              <w:t>.</w:t>
            </w:r>
          </w:p>
        </w:tc>
      </w:tr>
      <w:tr w:rsidR="005449FD" w14:paraId="440629AC" w14:textId="77777777">
        <w:tc>
          <w:tcPr>
            <w:tcW w:w="2436" w:type="dxa"/>
          </w:tcPr>
          <w:p w14:paraId="2480EFA8" w14:textId="77777777" w:rsidR="005449FD" w:rsidRDefault="00000000">
            <w:r>
              <w:t>name</w:t>
            </w:r>
          </w:p>
        </w:tc>
        <w:tc>
          <w:tcPr>
            <w:tcW w:w="2436" w:type="dxa"/>
          </w:tcPr>
          <w:p w14:paraId="0176C5A5" w14:textId="77777777" w:rsidR="005449FD" w:rsidRDefault="00000000">
            <w:r>
              <w:t>string</w:t>
            </w:r>
          </w:p>
        </w:tc>
        <w:tc>
          <w:tcPr>
            <w:tcW w:w="2436" w:type="dxa"/>
          </w:tcPr>
          <w:p w14:paraId="4488F49A" w14:textId="77777777" w:rsidR="005449FD" w:rsidRDefault="00000000">
            <w:r>
              <w:t>Yes</w:t>
            </w:r>
          </w:p>
        </w:tc>
        <w:tc>
          <w:tcPr>
            <w:tcW w:w="2436" w:type="dxa"/>
          </w:tcPr>
          <w:p w14:paraId="551C917C" w14:textId="77777777" w:rsidR="005449FD" w:rsidRDefault="00000000">
            <w:r>
              <w:t>Display name.</w:t>
            </w:r>
          </w:p>
        </w:tc>
      </w:tr>
      <w:tr w:rsidR="005449FD" w14:paraId="74489104" w14:textId="77777777">
        <w:tc>
          <w:tcPr>
            <w:tcW w:w="2436" w:type="dxa"/>
          </w:tcPr>
          <w:p w14:paraId="3B798D57" w14:textId="77777777" w:rsidR="005449FD" w:rsidRDefault="00000000">
            <w:proofErr w:type="spellStart"/>
            <w:r>
              <w:t>default_method</w:t>
            </w:r>
            <w:proofErr w:type="spellEnd"/>
          </w:p>
        </w:tc>
        <w:tc>
          <w:tcPr>
            <w:tcW w:w="2436" w:type="dxa"/>
          </w:tcPr>
          <w:p w14:paraId="413024FD" w14:textId="77777777" w:rsidR="005449FD" w:rsidRDefault="00000000">
            <w:proofErr w:type="spellStart"/>
            <w:r>
              <w:t>enum</w:t>
            </w:r>
            <w:proofErr w:type="spellEnd"/>
          </w:p>
        </w:tc>
        <w:tc>
          <w:tcPr>
            <w:tcW w:w="2436" w:type="dxa"/>
          </w:tcPr>
          <w:p w14:paraId="6F07C457" w14:textId="77777777" w:rsidR="005449FD" w:rsidRDefault="00000000">
            <w:r>
              <w:t>Yes</w:t>
            </w:r>
          </w:p>
        </w:tc>
        <w:tc>
          <w:tcPr>
            <w:tcW w:w="2436" w:type="dxa"/>
          </w:tcPr>
          <w:p w14:paraId="180433EC" w14:textId="77777777" w:rsidR="005449FD" w:rsidRDefault="00000000">
            <w:r>
              <w:t>quant | qual | mixed.</w:t>
            </w:r>
          </w:p>
        </w:tc>
      </w:tr>
      <w:tr w:rsidR="005449FD" w14:paraId="5F51D020" w14:textId="77777777">
        <w:tc>
          <w:tcPr>
            <w:tcW w:w="2436" w:type="dxa"/>
          </w:tcPr>
          <w:p w14:paraId="1EF02DB5" w14:textId="77777777" w:rsidR="005449FD" w:rsidRDefault="00000000">
            <w:proofErr w:type="spellStart"/>
            <w:r>
              <w:t>supported_modes</w:t>
            </w:r>
            <w:proofErr w:type="spellEnd"/>
          </w:p>
        </w:tc>
        <w:tc>
          <w:tcPr>
            <w:tcW w:w="2436" w:type="dxa"/>
          </w:tcPr>
          <w:p w14:paraId="7F1637EA" w14:textId="77777777" w:rsidR="005449FD" w:rsidRDefault="00000000">
            <w:proofErr w:type="gramStart"/>
            <w:r>
              <w:t>string[</w:t>
            </w:r>
            <w:proofErr w:type="gramEnd"/>
            <w:r>
              <w:t>]</w:t>
            </w:r>
          </w:p>
        </w:tc>
        <w:tc>
          <w:tcPr>
            <w:tcW w:w="2436" w:type="dxa"/>
          </w:tcPr>
          <w:p w14:paraId="126C10EF" w14:textId="77777777" w:rsidR="005449FD" w:rsidRDefault="00000000">
            <w:r>
              <w:t>Yes</w:t>
            </w:r>
          </w:p>
        </w:tc>
        <w:tc>
          <w:tcPr>
            <w:tcW w:w="2436" w:type="dxa"/>
          </w:tcPr>
          <w:p w14:paraId="56D25D4A" w14:textId="77777777" w:rsidR="005449FD" w:rsidRDefault="00000000">
            <w:r>
              <w:t>CAWI, CATI, IDI, FGD, community, diary, etc.</w:t>
            </w:r>
          </w:p>
        </w:tc>
      </w:tr>
      <w:tr w:rsidR="005449FD" w14:paraId="6499C62B" w14:textId="77777777">
        <w:tc>
          <w:tcPr>
            <w:tcW w:w="2436" w:type="dxa"/>
          </w:tcPr>
          <w:p w14:paraId="60AA3935" w14:textId="77777777" w:rsidR="005449FD" w:rsidRDefault="00000000">
            <w:r>
              <w:t>active</w:t>
            </w:r>
          </w:p>
        </w:tc>
        <w:tc>
          <w:tcPr>
            <w:tcW w:w="2436" w:type="dxa"/>
          </w:tcPr>
          <w:p w14:paraId="7D61A16F" w14:textId="77777777" w:rsidR="005449FD" w:rsidRDefault="00000000">
            <w:r>
              <w:t>bool</w:t>
            </w:r>
          </w:p>
        </w:tc>
        <w:tc>
          <w:tcPr>
            <w:tcW w:w="2436" w:type="dxa"/>
          </w:tcPr>
          <w:p w14:paraId="257B10D8" w14:textId="77777777" w:rsidR="005449FD" w:rsidRDefault="00000000">
            <w:r>
              <w:t>Yes</w:t>
            </w:r>
          </w:p>
        </w:tc>
        <w:tc>
          <w:tcPr>
            <w:tcW w:w="2436" w:type="dxa"/>
          </w:tcPr>
          <w:p w14:paraId="7D41E922" w14:textId="77777777" w:rsidR="005449FD" w:rsidRDefault="005449FD"/>
        </w:tc>
      </w:tr>
    </w:tbl>
    <w:p w14:paraId="7A545388" w14:textId="77777777" w:rsidR="005449FD" w:rsidRDefault="00000000">
      <w:pPr>
        <w:pStyle w:val="Heading3"/>
      </w:pPr>
      <w:proofErr w:type="spellStart"/>
      <w:r>
        <w:t>StudyDefinition</w:t>
      </w:r>
      <w:proofErr w:type="spellEnd"/>
    </w:p>
    <w:p w14:paraId="10158889" w14:textId="77777777" w:rsidR="005449FD" w:rsidRDefault="00000000">
      <w:r>
        <w:t>The production definition of a study type: required fields, drivers, default deliverables, and mappings.</w:t>
      </w:r>
    </w:p>
    <w:tbl>
      <w:tblPr>
        <w:tblStyle w:val="TableGrid"/>
        <w:tblW w:w="0" w:type="auto"/>
        <w:tblLook w:val="04A0" w:firstRow="1" w:lastRow="0" w:firstColumn="1" w:lastColumn="0" w:noHBand="0" w:noVBand="1"/>
      </w:tblPr>
      <w:tblGrid>
        <w:gridCol w:w="2999"/>
        <w:gridCol w:w="2289"/>
        <w:gridCol w:w="2268"/>
        <w:gridCol w:w="2406"/>
      </w:tblGrid>
      <w:tr w:rsidR="005449FD" w14:paraId="4C816942" w14:textId="77777777">
        <w:tc>
          <w:tcPr>
            <w:tcW w:w="2436" w:type="dxa"/>
          </w:tcPr>
          <w:p w14:paraId="2523BAA0" w14:textId="77777777" w:rsidR="005449FD" w:rsidRDefault="00000000">
            <w:r>
              <w:rPr>
                <w:b/>
              </w:rPr>
              <w:t>Field</w:t>
            </w:r>
          </w:p>
        </w:tc>
        <w:tc>
          <w:tcPr>
            <w:tcW w:w="2436" w:type="dxa"/>
          </w:tcPr>
          <w:p w14:paraId="66BB5135" w14:textId="77777777" w:rsidR="005449FD" w:rsidRDefault="00000000">
            <w:r>
              <w:rPr>
                <w:b/>
              </w:rPr>
              <w:t>Type</w:t>
            </w:r>
          </w:p>
        </w:tc>
        <w:tc>
          <w:tcPr>
            <w:tcW w:w="2436" w:type="dxa"/>
          </w:tcPr>
          <w:p w14:paraId="3B274A3A" w14:textId="77777777" w:rsidR="005449FD" w:rsidRDefault="00000000">
            <w:r>
              <w:rPr>
                <w:b/>
              </w:rPr>
              <w:t>Req.</w:t>
            </w:r>
          </w:p>
        </w:tc>
        <w:tc>
          <w:tcPr>
            <w:tcW w:w="2436" w:type="dxa"/>
          </w:tcPr>
          <w:p w14:paraId="6D576317" w14:textId="77777777" w:rsidR="005449FD" w:rsidRDefault="00000000">
            <w:r>
              <w:rPr>
                <w:b/>
              </w:rPr>
              <w:t>Notes</w:t>
            </w:r>
          </w:p>
        </w:tc>
      </w:tr>
      <w:tr w:rsidR="005449FD" w14:paraId="2DE97E23" w14:textId="77777777">
        <w:tc>
          <w:tcPr>
            <w:tcW w:w="2436" w:type="dxa"/>
          </w:tcPr>
          <w:p w14:paraId="1BAFE537" w14:textId="77777777" w:rsidR="005449FD" w:rsidRDefault="00000000">
            <w:proofErr w:type="spellStart"/>
            <w:r>
              <w:t>study_definition_id</w:t>
            </w:r>
            <w:proofErr w:type="spellEnd"/>
          </w:p>
        </w:tc>
        <w:tc>
          <w:tcPr>
            <w:tcW w:w="2436" w:type="dxa"/>
          </w:tcPr>
          <w:p w14:paraId="45F93976" w14:textId="77777777" w:rsidR="005449FD" w:rsidRDefault="00000000">
            <w:r>
              <w:t>string (UUID)</w:t>
            </w:r>
          </w:p>
        </w:tc>
        <w:tc>
          <w:tcPr>
            <w:tcW w:w="2436" w:type="dxa"/>
          </w:tcPr>
          <w:p w14:paraId="051E2C7A" w14:textId="77777777" w:rsidR="005449FD" w:rsidRDefault="00000000">
            <w:r>
              <w:t>Yes</w:t>
            </w:r>
          </w:p>
        </w:tc>
        <w:tc>
          <w:tcPr>
            <w:tcW w:w="2436" w:type="dxa"/>
          </w:tcPr>
          <w:p w14:paraId="719CF82B" w14:textId="77777777" w:rsidR="005449FD" w:rsidRDefault="00000000">
            <w:r>
              <w:t>Primary key.</w:t>
            </w:r>
          </w:p>
        </w:tc>
      </w:tr>
      <w:tr w:rsidR="005449FD" w14:paraId="650E6717" w14:textId="77777777">
        <w:tc>
          <w:tcPr>
            <w:tcW w:w="2436" w:type="dxa"/>
          </w:tcPr>
          <w:p w14:paraId="7198C992" w14:textId="77777777" w:rsidR="005449FD" w:rsidRDefault="00000000">
            <w:proofErr w:type="spellStart"/>
            <w:r>
              <w:t>study_type</w:t>
            </w:r>
            <w:proofErr w:type="spellEnd"/>
          </w:p>
        </w:tc>
        <w:tc>
          <w:tcPr>
            <w:tcW w:w="2436" w:type="dxa"/>
          </w:tcPr>
          <w:p w14:paraId="0D79E379" w14:textId="77777777" w:rsidR="005449FD" w:rsidRDefault="00000000">
            <w:proofErr w:type="spellStart"/>
            <w:r>
              <w:t>enum</w:t>
            </w:r>
            <w:proofErr w:type="spellEnd"/>
          </w:p>
        </w:tc>
        <w:tc>
          <w:tcPr>
            <w:tcW w:w="2436" w:type="dxa"/>
          </w:tcPr>
          <w:p w14:paraId="18184F22" w14:textId="77777777" w:rsidR="005449FD" w:rsidRDefault="00000000">
            <w:r>
              <w:t>Yes</w:t>
            </w:r>
          </w:p>
        </w:tc>
        <w:tc>
          <w:tcPr>
            <w:tcW w:w="2436" w:type="dxa"/>
          </w:tcPr>
          <w:p w14:paraId="77A08B56" w14:textId="77777777" w:rsidR="005449FD" w:rsidRDefault="005449FD"/>
        </w:tc>
      </w:tr>
      <w:tr w:rsidR="005449FD" w14:paraId="66D9DC1C" w14:textId="77777777">
        <w:tc>
          <w:tcPr>
            <w:tcW w:w="2436" w:type="dxa"/>
          </w:tcPr>
          <w:p w14:paraId="7495B924" w14:textId="77777777" w:rsidR="005449FD" w:rsidRDefault="00000000">
            <w:r>
              <w:t>version</w:t>
            </w:r>
          </w:p>
        </w:tc>
        <w:tc>
          <w:tcPr>
            <w:tcW w:w="2436" w:type="dxa"/>
          </w:tcPr>
          <w:p w14:paraId="2EEC877A" w14:textId="77777777" w:rsidR="005449FD" w:rsidRDefault="00000000">
            <w:r>
              <w:t>int</w:t>
            </w:r>
          </w:p>
        </w:tc>
        <w:tc>
          <w:tcPr>
            <w:tcW w:w="2436" w:type="dxa"/>
          </w:tcPr>
          <w:p w14:paraId="43160E4A" w14:textId="77777777" w:rsidR="005449FD" w:rsidRDefault="00000000">
            <w:r>
              <w:t>Yes</w:t>
            </w:r>
          </w:p>
        </w:tc>
        <w:tc>
          <w:tcPr>
            <w:tcW w:w="2436" w:type="dxa"/>
          </w:tcPr>
          <w:p w14:paraId="402F04D9" w14:textId="77777777" w:rsidR="005449FD" w:rsidRDefault="00000000">
            <w:r>
              <w:t>Allows library evolution while keeping historical bids reproducible.</w:t>
            </w:r>
          </w:p>
        </w:tc>
      </w:tr>
      <w:tr w:rsidR="005449FD" w14:paraId="0AF73C74" w14:textId="77777777">
        <w:tc>
          <w:tcPr>
            <w:tcW w:w="2436" w:type="dxa"/>
          </w:tcPr>
          <w:p w14:paraId="4EDE11DC" w14:textId="77777777" w:rsidR="005449FD" w:rsidRDefault="00000000">
            <w:proofErr w:type="spellStart"/>
            <w:r>
              <w:t>required_fields</w:t>
            </w:r>
            <w:proofErr w:type="spellEnd"/>
          </w:p>
        </w:tc>
        <w:tc>
          <w:tcPr>
            <w:tcW w:w="2436" w:type="dxa"/>
          </w:tcPr>
          <w:p w14:paraId="38601025" w14:textId="77777777" w:rsidR="005449FD" w:rsidRDefault="00000000">
            <w:proofErr w:type="gramStart"/>
            <w:r>
              <w:t>string[</w:t>
            </w:r>
            <w:proofErr w:type="gramEnd"/>
            <w:r>
              <w:t>]</w:t>
            </w:r>
          </w:p>
        </w:tc>
        <w:tc>
          <w:tcPr>
            <w:tcW w:w="2436" w:type="dxa"/>
          </w:tcPr>
          <w:p w14:paraId="58583282" w14:textId="77777777" w:rsidR="005449FD" w:rsidRDefault="00000000">
            <w:r>
              <w:t>Yes</w:t>
            </w:r>
          </w:p>
        </w:tc>
        <w:tc>
          <w:tcPr>
            <w:tcW w:w="2436" w:type="dxa"/>
          </w:tcPr>
          <w:p w14:paraId="4A96819D" w14:textId="77777777" w:rsidR="005449FD" w:rsidRDefault="00000000">
            <w:r>
              <w:t>List of required field paths.</w:t>
            </w:r>
          </w:p>
        </w:tc>
      </w:tr>
      <w:tr w:rsidR="005449FD" w14:paraId="2459C629" w14:textId="77777777">
        <w:tc>
          <w:tcPr>
            <w:tcW w:w="2436" w:type="dxa"/>
          </w:tcPr>
          <w:p w14:paraId="49D6EE81" w14:textId="77777777" w:rsidR="005449FD" w:rsidRDefault="00000000">
            <w:proofErr w:type="spellStart"/>
            <w:r>
              <w:t>driver_fields</w:t>
            </w:r>
            <w:proofErr w:type="spellEnd"/>
          </w:p>
        </w:tc>
        <w:tc>
          <w:tcPr>
            <w:tcW w:w="2436" w:type="dxa"/>
          </w:tcPr>
          <w:p w14:paraId="5588A5D3" w14:textId="77777777" w:rsidR="005449FD" w:rsidRDefault="00000000">
            <w:proofErr w:type="gramStart"/>
            <w:r>
              <w:t>string[</w:t>
            </w:r>
            <w:proofErr w:type="gramEnd"/>
            <w:r>
              <w:t>]</w:t>
            </w:r>
          </w:p>
        </w:tc>
        <w:tc>
          <w:tcPr>
            <w:tcW w:w="2436" w:type="dxa"/>
          </w:tcPr>
          <w:p w14:paraId="764E7D1F" w14:textId="77777777" w:rsidR="005449FD" w:rsidRDefault="00000000">
            <w:r>
              <w:t>Yes</w:t>
            </w:r>
          </w:p>
        </w:tc>
        <w:tc>
          <w:tcPr>
            <w:tcW w:w="2436" w:type="dxa"/>
          </w:tcPr>
          <w:p w14:paraId="3C22F690" w14:textId="77777777" w:rsidR="005449FD" w:rsidRDefault="00000000">
            <w:r>
              <w:t>Fields that impact effort (countries, languages, LOI, etc.).</w:t>
            </w:r>
          </w:p>
        </w:tc>
      </w:tr>
      <w:tr w:rsidR="005449FD" w14:paraId="7FF7B097" w14:textId="77777777">
        <w:tc>
          <w:tcPr>
            <w:tcW w:w="2436" w:type="dxa"/>
          </w:tcPr>
          <w:p w14:paraId="2313D030" w14:textId="77777777" w:rsidR="005449FD" w:rsidRDefault="00000000">
            <w:proofErr w:type="spellStart"/>
            <w:r>
              <w:lastRenderedPageBreak/>
              <w:t>default_deliverables</w:t>
            </w:r>
            <w:proofErr w:type="spellEnd"/>
          </w:p>
        </w:tc>
        <w:tc>
          <w:tcPr>
            <w:tcW w:w="2436" w:type="dxa"/>
          </w:tcPr>
          <w:p w14:paraId="4A268B3E" w14:textId="77777777" w:rsidR="005449FD" w:rsidRDefault="00000000">
            <w:proofErr w:type="gramStart"/>
            <w:r>
              <w:t>string[</w:t>
            </w:r>
            <w:proofErr w:type="gramEnd"/>
            <w:r>
              <w:t>]</w:t>
            </w:r>
          </w:p>
        </w:tc>
        <w:tc>
          <w:tcPr>
            <w:tcW w:w="2436" w:type="dxa"/>
          </w:tcPr>
          <w:p w14:paraId="43B8A024" w14:textId="77777777" w:rsidR="005449FD" w:rsidRDefault="00000000">
            <w:r>
              <w:t>Yes</w:t>
            </w:r>
          </w:p>
        </w:tc>
        <w:tc>
          <w:tcPr>
            <w:tcW w:w="2436" w:type="dxa"/>
          </w:tcPr>
          <w:p w14:paraId="1CE45E05" w14:textId="77777777" w:rsidR="005449FD" w:rsidRDefault="00000000">
            <w:r>
              <w:t xml:space="preserve">References </w:t>
            </w:r>
            <w:proofErr w:type="spellStart"/>
            <w:r>
              <w:t>DeliverableDefinition</w:t>
            </w:r>
            <w:proofErr w:type="spellEnd"/>
            <w:r>
              <w:t xml:space="preserve"> IDs.</w:t>
            </w:r>
          </w:p>
        </w:tc>
      </w:tr>
      <w:tr w:rsidR="005449FD" w14:paraId="5DA98B8B" w14:textId="77777777">
        <w:tc>
          <w:tcPr>
            <w:tcW w:w="2436" w:type="dxa"/>
          </w:tcPr>
          <w:p w14:paraId="5C3E9BB2" w14:textId="77777777" w:rsidR="005449FD" w:rsidRDefault="00000000">
            <w:proofErr w:type="spellStart"/>
            <w:r>
              <w:t>default_task_set_id</w:t>
            </w:r>
            <w:proofErr w:type="spellEnd"/>
          </w:p>
        </w:tc>
        <w:tc>
          <w:tcPr>
            <w:tcW w:w="2436" w:type="dxa"/>
          </w:tcPr>
          <w:p w14:paraId="68E7EBD4" w14:textId="77777777" w:rsidR="005449FD" w:rsidRDefault="00000000">
            <w:r>
              <w:t>string (UUID)</w:t>
            </w:r>
          </w:p>
        </w:tc>
        <w:tc>
          <w:tcPr>
            <w:tcW w:w="2436" w:type="dxa"/>
          </w:tcPr>
          <w:p w14:paraId="244F20FF" w14:textId="77777777" w:rsidR="005449FD" w:rsidRDefault="00000000">
            <w:r>
              <w:t>Yes</w:t>
            </w:r>
          </w:p>
        </w:tc>
        <w:tc>
          <w:tcPr>
            <w:tcW w:w="2436" w:type="dxa"/>
          </w:tcPr>
          <w:p w14:paraId="0AB1AF95" w14:textId="77777777" w:rsidR="005449FD" w:rsidRDefault="00000000">
            <w:r>
              <w:t xml:space="preserve">References </w:t>
            </w:r>
            <w:proofErr w:type="spellStart"/>
            <w:r>
              <w:t>TaskSet</w:t>
            </w:r>
            <w:proofErr w:type="spellEnd"/>
            <w:r>
              <w:t>.</w:t>
            </w:r>
          </w:p>
        </w:tc>
      </w:tr>
      <w:tr w:rsidR="005449FD" w14:paraId="38F9624F" w14:textId="77777777">
        <w:tc>
          <w:tcPr>
            <w:tcW w:w="2436" w:type="dxa"/>
          </w:tcPr>
          <w:p w14:paraId="4C5B37F9" w14:textId="77777777" w:rsidR="005449FD" w:rsidRDefault="00000000">
            <w:proofErr w:type="spellStart"/>
            <w:r>
              <w:t>default_multiplier_set_id</w:t>
            </w:r>
            <w:proofErr w:type="spellEnd"/>
          </w:p>
        </w:tc>
        <w:tc>
          <w:tcPr>
            <w:tcW w:w="2436" w:type="dxa"/>
          </w:tcPr>
          <w:p w14:paraId="627F3B8C" w14:textId="77777777" w:rsidR="005449FD" w:rsidRDefault="00000000">
            <w:r>
              <w:t>string (UUID)</w:t>
            </w:r>
          </w:p>
        </w:tc>
        <w:tc>
          <w:tcPr>
            <w:tcW w:w="2436" w:type="dxa"/>
          </w:tcPr>
          <w:p w14:paraId="461C5FDF" w14:textId="77777777" w:rsidR="005449FD" w:rsidRDefault="00000000">
            <w:r>
              <w:t>Yes</w:t>
            </w:r>
          </w:p>
        </w:tc>
        <w:tc>
          <w:tcPr>
            <w:tcW w:w="2436" w:type="dxa"/>
          </w:tcPr>
          <w:p w14:paraId="4996CB13" w14:textId="77777777" w:rsidR="005449FD" w:rsidRDefault="00000000">
            <w:r>
              <w:t xml:space="preserve">References </w:t>
            </w:r>
            <w:proofErr w:type="spellStart"/>
            <w:r>
              <w:t>MultiplierSet</w:t>
            </w:r>
            <w:proofErr w:type="spellEnd"/>
            <w:r>
              <w:t>.</w:t>
            </w:r>
          </w:p>
        </w:tc>
      </w:tr>
      <w:tr w:rsidR="005449FD" w14:paraId="16ABF32E" w14:textId="77777777">
        <w:tc>
          <w:tcPr>
            <w:tcW w:w="2436" w:type="dxa"/>
          </w:tcPr>
          <w:p w14:paraId="523D3256" w14:textId="77777777" w:rsidR="005449FD" w:rsidRDefault="00000000">
            <w:proofErr w:type="spellStart"/>
            <w:r>
              <w:t>default_question_set_id</w:t>
            </w:r>
            <w:proofErr w:type="spellEnd"/>
          </w:p>
        </w:tc>
        <w:tc>
          <w:tcPr>
            <w:tcW w:w="2436" w:type="dxa"/>
          </w:tcPr>
          <w:p w14:paraId="10C0EB95" w14:textId="77777777" w:rsidR="005449FD" w:rsidRDefault="00000000">
            <w:r>
              <w:t>string (UUID)</w:t>
            </w:r>
          </w:p>
        </w:tc>
        <w:tc>
          <w:tcPr>
            <w:tcW w:w="2436" w:type="dxa"/>
          </w:tcPr>
          <w:p w14:paraId="541A5A8A" w14:textId="77777777" w:rsidR="005449FD" w:rsidRDefault="00000000">
            <w:r>
              <w:t>Yes</w:t>
            </w:r>
          </w:p>
        </w:tc>
        <w:tc>
          <w:tcPr>
            <w:tcW w:w="2436" w:type="dxa"/>
          </w:tcPr>
          <w:p w14:paraId="12104ECE" w14:textId="77777777" w:rsidR="005449FD" w:rsidRDefault="00000000">
            <w:r>
              <w:t xml:space="preserve">References </w:t>
            </w:r>
            <w:proofErr w:type="spellStart"/>
            <w:r>
              <w:t>QuestionSet</w:t>
            </w:r>
            <w:proofErr w:type="spellEnd"/>
            <w:r>
              <w:t>.</w:t>
            </w:r>
          </w:p>
        </w:tc>
      </w:tr>
      <w:tr w:rsidR="005449FD" w14:paraId="5168AC80" w14:textId="77777777">
        <w:tc>
          <w:tcPr>
            <w:tcW w:w="2436" w:type="dxa"/>
          </w:tcPr>
          <w:p w14:paraId="5D9CE3FB" w14:textId="77777777" w:rsidR="005449FD" w:rsidRDefault="00000000">
            <w:proofErr w:type="spellStart"/>
            <w:r>
              <w:t>default_workplan_template_id</w:t>
            </w:r>
            <w:proofErr w:type="spellEnd"/>
          </w:p>
        </w:tc>
        <w:tc>
          <w:tcPr>
            <w:tcW w:w="2436" w:type="dxa"/>
          </w:tcPr>
          <w:p w14:paraId="66E2FDD5" w14:textId="77777777" w:rsidR="005449FD" w:rsidRDefault="00000000">
            <w:r>
              <w:t>string (UUID)</w:t>
            </w:r>
          </w:p>
        </w:tc>
        <w:tc>
          <w:tcPr>
            <w:tcW w:w="2436" w:type="dxa"/>
          </w:tcPr>
          <w:p w14:paraId="2D30B291" w14:textId="77777777" w:rsidR="005449FD" w:rsidRDefault="00000000">
            <w:r>
              <w:t>Yes</w:t>
            </w:r>
          </w:p>
        </w:tc>
        <w:tc>
          <w:tcPr>
            <w:tcW w:w="2436" w:type="dxa"/>
          </w:tcPr>
          <w:p w14:paraId="403F2484" w14:textId="77777777" w:rsidR="005449FD" w:rsidRDefault="00000000">
            <w:r>
              <w:t xml:space="preserve">References </w:t>
            </w:r>
            <w:proofErr w:type="spellStart"/>
            <w:r>
              <w:t>WorkplanTemplate</w:t>
            </w:r>
            <w:proofErr w:type="spellEnd"/>
            <w:r>
              <w:t>.</w:t>
            </w:r>
          </w:p>
        </w:tc>
      </w:tr>
      <w:tr w:rsidR="005449FD" w14:paraId="2A3EED9E" w14:textId="77777777">
        <w:tc>
          <w:tcPr>
            <w:tcW w:w="2436" w:type="dxa"/>
          </w:tcPr>
          <w:p w14:paraId="37AE8E75" w14:textId="77777777" w:rsidR="005449FD" w:rsidRDefault="00000000">
            <w:r>
              <w:t>active</w:t>
            </w:r>
          </w:p>
        </w:tc>
        <w:tc>
          <w:tcPr>
            <w:tcW w:w="2436" w:type="dxa"/>
          </w:tcPr>
          <w:p w14:paraId="3E9BDDD2" w14:textId="77777777" w:rsidR="005449FD" w:rsidRDefault="00000000">
            <w:r>
              <w:t>bool</w:t>
            </w:r>
          </w:p>
        </w:tc>
        <w:tc>
          <w:tcPr>
            <w:tcW w:w="2436" w:type="dxa"/>
          </w:tcPr>
          <w:p w14:paraId="7C99876B" w14:textId="77777777" w:rsidR="005449FD" w:rsidRDefault="00000000">
            <w:r>
              <w:t>Yes</w:t>
            </w:r>
          </w:p>
        </w:tc>
        <w:tc>
          <w:tcPr>
            <w:tcW w:w="2436" w:type="dxa"/>
          </w:tcPr>
          <w:p w14:paraId="28ED14AD" w14:textId="77777777" w:rsidR="005449FD" w:rsidRDefault="005449FD"/>
        </w:tc>
      </w:tr>
    </w:tbl>
    <w:p w14:paraId="4B2E85CA" w14:textId="77777777" w:rsidR="005449FD" w:rsidRDefault="00000000">
      <w:pPr>
        <w:pStyle w:val="Heading3"/>
      </w:pPr>
      <w:proofErr w:type="spellStart"/>
      <w:r>
        <w:t>DeliverableDefinition</w:t>
      </w:r>
      <w:proofErr w:type="spellEnd"/>
    </w:p>
    <w:p w14:paraId="52CF637C" w14:textId="77777777" w:rsidR="005449FD" w:rsidRDefault="00000000">
      <w:r>
        <w:t>Standard deliverables offered across PMR studies.</w:t>
      </w:r>
    </w:p>
    <w:tbl>
      <w:tblPr>
        <w:tblStyle w:val="TableGrid"/>
        <w:tblW w:w="0" w:type="auto"/>
        <w:tblLook w:val="04A0" w:firstRow="1" w:lastRow="0" w:firstColumn="1" w:lastColumn="0" w:noHBand="0" w:noVBand="1"/>
      </w:tblPr>
      <w:tblGrid>
        <w:gridCol w:w="2436"/>
        <w:gridCol w:w="2436"/>
        <w:gridCol w:w="2436"/>
        <w:gridCol w:w="2436"/>
      </w:tblGrid>
      <w:tr w:rsidR="005449FD" w14:paraId="77ECB1B7" w14:textId="77777777">
        <w:tc>
          <w:tcPr>
            <w:tcW w:w="2436" w:type="dxa"/>
          </w:tcPr>
          <w:p w14:paraId="7928625C" w14:textId="77777777" w:rsidR="005449FD" w:rsidRDefault="00000000">
            <w:r>
              <w:rPr>
                <w:b/>
              </w:rPr>
              <w:t>Field</w:t>
            </w:r>
          </w:p>
        </w:tc>
        <w:tc>
          <w:tcPr>
            <w:tcW w:w="2436" w:type="dxa"/>
          </w:tcPr>
          <w:p w14:paraId="1D526D38" w14:textId="77777777" w:rsidR="005449FD" w:rsidRDefault="00000000">
            <w:r>
              <w:rPr>
                <w:b/>
              </w:rPr>
              <w:t>Type</w:t>
            </w:r>
          </w:p>
        </w:tc>
        <w:tc>
          <w:tcPr>
            <w:tcW w:w="2436" w:type="dxa"/>
          </w:tcPr>
          <w:p w14:paraId="7E34B251" w14:textId="77777777" w:rsidR="005449FD" w:rsidRDefault="00000000">
            <w:r>
              <w:rPr>
                <w:b/>
              </w:rPr>
              <w:t>Req.</w:t>
            </w:r>
          </w:p>
        </w:tc>
        <w:tc>
          <w:tcPr>
            <w:tcW w:w="2436" w:type="dxa"/>
          </w:tcPr>
          <w:p w14:paraId="46A9B760" w14:textId="77777777" w:rsidR="005449FD" w:rsidRDefault="00000000">
            <w:r>
              <w:rPr>
                <w:b/>
              </w:rPr>
              <w:t>Notes</w:t>
            </w:r>
          </w:p>
        </w:tc>
      </w:tr>
      <w:tr w:rsidR="005449FD" w14:paraId="7677E50D" w14:textId="77777777">
        <w:tc>
          <w:tcPr>
            <w:tcW w:w="2436" w:type="dxa"/>
          </w:tcPr>
          <w:p w14:paraId="4E6AC37F" w14:textId="77777777" w:rsidR="005449FD" w:rsidRDefault="00000000">
            <w:proofErr w:type="spellStart"/>
            <w:r>
              <w:t>deliverable_id</w:t>
            </w:r>
            <w:proofErr w:type="spellEnd"/>
          </w:p>
        </w:tc>
        <w:tc>
          <w:tcPr>
            <w:tcW w:w="2436" w:type="dxa"/>
          </w:tcPr>
          <w:p w14:paraId="70DACF74" w14:textId="77777777" w:rsidR="005449FD" w:rsidRDefault="00000000">
            <w:r>
              <w:t>string</w:t>
            </w:r>
          </w:p>
        </w:tc>
        <w:tc>
          <w:tcPr>
            <w:tcW w:w="2436" w:type="dxa"/>
          </w:tcPr>
          <w:p w14:paraId="155579B3" w14:textId="77777777" w:rsidR="005449FD" w:rsidRDefault="00000000">
            <w:r>
              <w:t>Yes</w:t>
            </w:r>
          </w:p>
        </w:tc>
        <w:tc>
          <w:tcPr>
            <w:tcW w:w="2436" w:type="dxa"/>
          </w:tcPr>
          <w:p w14:paraId="0B2A7284" w14:textId="77777777" w:rsidR="005449FD" w:rsidRDefault="00000000">
            <w:r>
              <w:t>Stable ID, e.g., TABBOOK, TOPLINE_DECK.</w:t>
            </w:r>
          </w:p>
        </w:tc>
      </w:tr>
      <w:tr w:rsidR="005449FD" w14:paraId="7D2F8F67" w14:textId="77777777">
        <w:tc>
          <w:tcPr>
            <w:tcW w:w="2436" w:type="dxa"/>
          </w:tcPr>
          <w:p w14:paraId="709B1F47" w14:textId="77777777" w:rsidR="005449FD" w:rsidRDefault="00000000">
            <w:r>
              <w:t>name</w:t>
            </w:r>
          </w:p>
        </w:tc>
        <w:tc>
          <w:tcPr>
            <w:tcW w:w="2436" w:type="dxa"/>
          </w:tcPr>
          <w:p w14:paraId="0A0BD4DE" w14:textId="77777777" w:rsidR="005449FD" w:rsidRDefault="00000000">
            <w:r>
              <w:t>string</w:t>
            </w:r>
          </w:p>
        </w:tc>
        <w:tc>
          <w:tcPr>
            <w:tcW w:w="2436" w:type="dxa"/>
          </w:tcPr>
          <w:p w14:paraId="02F1F5AF" w14:textId="77777777" w:rsidR="005449FD" w:rsidRDefault="00000000">
            <w:r>
              <w:t>Yes</w:t>
            </w:r>
          </w:p>
        </w:tc>
        <w:tc>
          <w:tcPr>
            <w:tcW w:w="2436" w:type="dxa"/>
          </w:tcPr>
          <w:p w14:paraId="176AF46C" w14:textId="77777777" w:rsidR="005449FD" w:rsidRDefault="00000000">
            <w:r>
              <w:t>Display name.</w:t>
            </w:r>
          </w:p>
        </w:tc>
      </w:tr>
      <w:tr w:rsidR="005449FD" w14:paraId="33823B21" w14:textId="77777777">
        <w:tc>
          <w:tcPr>
            <w:tcW w:w="2436" w:type="dxa"/>
          </w:tcPr>
          <w:p w14:paraId="249D4DCB" w14:textId="77777777" w:rsidR="005449FD" w:rsidRDefault="00000000">
            <w:r>
              <w:t>description</w:t>
            </w:r>
          </w:p>
        </w:tc>
        <w:tc>
          <w:tcPr>
            <w:tcW w:w="2436" w:type="dxa"/>
          </w:tcPr>
          <w:p w14:paraId="41BE2376" w14:textId="77777777" w:rsidR="005449FD" w:rsidRDefault="00000000">
            <w:r>
              <w:t>string</w:t>
            </w:r>
          </w:p>
        </w:tc>
        <w:tc>
          <w:tcPr>
            <w:tcW w:w="2436" w:type="dxa"/>
          </w:tcPr>
          <w:p w14:paraId="366340FB" w14:textId="77777777" w:rsidR="005449FD" w:rsidRDefault="00000000">
            <w:r>
              <w:t>Yes</w:t>
            </w:r>
          </w:p>
        </w:tc>
        <w:tc>
          <w:tcPr>
            <w:tcW w:w="2436" w:type="dxa"/>
          </w:tcPr>
          <w:p w14:paraId="18C0B23B" w14:textId="77777777" w:rsidR="005449FD" w:rsidRDefault="00000000">
            <w:r>
              <w:t>Plain language definition.</w:t>
            </w:r>
          </w:p>
        </w:tc>
      </w:tr>
      <w:tr w:rsidR="005449FD" w14:paraId="4447BDF2" w14:textId="77777777">
        <w:tc>
          <w:tcPr>
            <w:tcW w:w="2436" w:type="dxa"/>
          </w:tcPr>
          <w:p w14:paraId="26233596" w14:textId="77777777" w:rsidR="005449FD" w:rsidRDefault="00000000">
            <w:proofErr w:type="spellStart"/>
            <w:r>
              <w:t>acceptance_criteria</w:t>
            </w:r>
            <w:proofErr w:type="spellEnd"/>
          </w:p>
        </w:tc>
        <w:tc>
          <w:tcPr>
            <w:tcW w:w="2436" w:type="dxa"/>
          </w:tcPr>
          <w:p w14:paraId="2FCB71BE" w14:textId="77777777" w:rsidR="005449FD" w:rsidRDefault="00000000">
            <w:proofErr w:type="gramStart"/>
            <w:r>
              <w:t>string[</w:t>
            </w:r>
            <w:proofErr w:type="gramEnd"/>
            <w:r>
              <w:t>]</w:t>
            </w:r>
          </w:p>
        </w:tc>
        <w:tc>
          <w:tcPr>
            <w:tcW w:w="2436" w:type="dxa"/>
          </w:tcPr>
          <w:p w14:paraId="2AD74CFB" w14:textId="77777777" w:rsidR="005449FD" w:rsidRDefault="00000000">
            <w:r>
              <w:t>No</w:t>
            </w:r>
          </w:p>
        </w:tc>
        <w:tc>
          <w:tcPr>
            <w:tcW w:w="2436" w:type="dxa"/>
          </w:tcPr>
          <w:p w14:paraId="20B1138D" w14:textId="77777777" w:rsidR="005449FD" w:rsidRDefault="00000000">
            <w:r>
              <w:t>What is considered 'done'.</w:t>
            </w:r>
          </w:p>
        </w:tc>
      </w:tr>
      <w:tr w:rsidR="005449FD" w14:paraId="444204EA" w14:textId="77777777">
        <w:tc>
          <w:tcPr>
            <w:tcW w:w="2436" w:type="dxa"/>
          </w:tcPr>
          <w:p w14:paraId="0F4ECFD3" w14:textId="77777777" w:rsidR="005449FD" w:rsidRDefault="00000000">
            <w:proofErr w:type="spellStart"/>
            <w:r>
              <w:t>default_inclusions</w:t>
            </w:r>
            <w:proofErr w:type="spellEnd"/>
          </w:p>
        </w:tc>
        <w:tc>
          <w:tcPr>
            <w:tcW w:w="2436" w:type="dxa"/>
          </w:tcPr>
          <w:p w14:paraId="5D877C23" w14:textId="77777777" w:rsidR="005449FD" w:rsidRDefault="00000000">
            <w:proofErr w:type="gramStart"/>
            <w:r>
              <w:t>string[</w:t>
            </w:r>
            <w:proofErr w:type="gramEnd"/>
            <w:r>
              <w:t>]</w:t>
            </w:r>
          </w:p>
        </w:tc>
        <w:tc>
          <w:tcPr>
            <w:tcW w:w="2436" w:type="dxa"/>
          </w:tcPr>
          <w:p w14:paraId="31B2242E" w14:textId="77777777" w:rsidR="005449FD" w:rsidRDefault="00000000">
            <w:r>
              <w:t>No</w:t>
            </w:r>
          </w:p>
        </w:tc>
        <w:tc>
          <w:tcPr>
            <w:tcW w:w="2436" w:type="dxa"/>
          </w:tcPr>
          <w:p w14:paraId="1A22CDE8" w14:textId="77777777" w:rsidR="005449FD" w:rsidRDefault="00000000">
            <w:r>
              <w:t>Optional: standard inclusions.</w:t>
            </w:r>
          </w:p>
        </w:tc>
      </w:tr>
      <w:tr w:rsidR="005449FD" w14:paraId="74869E70" w14:textId="77777777">
        <w:tc>
          <w:tcPr>
            <w:tcW w:w="2436" w:type="dxa"/>
          </w:tcPr>
          <w:p w14:paraId="33C3515C" w14:textId="77777777" w:rsidR="005449FD" w:rsidRDefault="00000000">
            <w:r>
              <w:t>active</w:t>
            </w:r>
          </w:p>
        </w:tc>
        <w:tc>
          <w:tcPr>
            <w:tcW w:w="2436" w:type="dxa"/>
          </w:tcPr>
          <w:p w14:paraId="671513C8" w14:textId="77777777" w:rsidR="005449FD" w:rsidRDefault="00000000">
            <w:r>
              <w:t>bool</w:t>
            </w:r>
          </w:p>
        </w:tc>
        <w:tc>
          <w:tcPr>
            <w:tcW w:w="2436" w:type="dxa"/>
          </w:tcPr>
          <w:p w14:paraId="2EA4C5EF" w14:textId="77777777" w:rsidR="005449FD" w:rsidRDefault="00000000">
            <w:r>
              <w:t>Yes</w:t>
            </w:r>
          </w:p>
        </w:tc>
        <w:tc>
          <w:tcPr>
            <w:tcW w:w="2436" w:type="dxa"/>
          </w:tcPr>
          <w:p w14:paraId="024A3958" w14:textId="77777777" w:rsidR="005449FD" w:rsidRDefault="005449FD"/>
        </w:tc>
      </w:tr>
    </w:tbl>
    <w:p w14:paraId="6B7914BD" w14:textId="77777777" w:rsidR="005449FD" w:rsidRDefault="00000000">
      <w:pPr>
        <w:pStyle w:val="Heading3"/>
      </w:pPr>
      <w:proofErr w:type="spellStart"/>
      <w:r>
        <w:t>TemplateSet</w:t>
      </w:r>
      <w:proofErr w:type="spellEnd"/>
    </w:p>
    <w:p w14:paraId="1F1D96B7" w14:textId="77777777" w:rsidR="005449FD" w:rsidRDefault="00000000">
      <w:r>
        <w:t>A bundle of document templates used for generation (tenant or client-specific).</w:t>
      </w:r>
    </w:p>
    <w:tbl>
      <w:tblPr>
        <w:tblStyle w:val="TableGrid"/>
        <w:tblW w:w="0" w:type="auto"/>
        <w:tblLook w:val="04A0" w:firstRow="1" w:lastRow="0" w:firstColumn="1" w:lastColumn="0" w:noHBand="0" w:noVBand="1"/>
      </w:tblPr>
      <w:tblGrid>
        <w:gridCol w:w="3192"/>
        <w:gridCol w:w="2261"/>
        <w:gridCol w:w="2239"/>
        <w:gridCol w:w="2270"/>
      </w:tblGrid>
      <w:tr w:rsidR="005449FD" w14:paraId="03953D2A" w14:textId="77777777">
        <w:tc>
          <w:tcPr>
            <w:tcW w:w="2436" w:type="dxa"/>
          </w:tcPr>
          <w:p w14:paraId="4D2BAE4A" w14:textId="77777777" w:rsidR="005449FD" w:rsidRDefault="00000000">
            <w:r>
              <w:rPr>
                <w:b/>
              </w:rPr>
              <w:t>Field</w:t>
            </w:r>
          </w:p>
        </w:tc>
        <w:tc>
          <w:tcPr>
            <w:tcW w:w="2436" w:type="dxa"/>
          </w:tcPr>
          <w:p w14:paraId="1FCA357C" w14:textId="77777777" w:rsidR="005449FD" w:rsidRDefault="00000000">
            <w:r>
              <w:rPr>
                <w:b/>
              </w:rPr>
              <w:t>Type</w:t>
            </w:r>
          </w:p>
        </w:tc>
        <w:tc>
          <w:tcPr>
            <w:tcW w:w="2436" w:type="dxa"/>
          </w:tcPr>
          <w:p w14:paraId="2B729F67" w14:textId="77777777" w:rsidR="005449FD" w:rsidRDefault="00000000">
            <w:r>
              <w:rPr>
                <w:b/>
              </w:rPr>
              <w:t>Req.</w:t>
            </w:r>
          </w:p>
        </w:tc>
        <w:tc>
          <w:tcPr>
            <w:tcW w:w="2436" w:type="dxa"/>
          </w:tcPr>
          <w:p w14:paraId="675A0596" w14:textId="77777777" w:rsidR="005449FD" w:rsidRDefault="00000000">
            <w:r>
              <w:rPr>
                <w:b/>
              </w:rPr>
              <w:t>Notes</w:t>
            </w:r>
          </w:p>
        </w:tc>
      </w:tr>
      <w:tr w:rsidR="005449FD" w14:paraId="19A70CF2" w14:textId="77777777">
        <w:tc>
          <w:tcPr>
            <w:tcW w:w="2436" w:type="dxa"/>
          </w:tcPr>
          <w:p w14:paraId="0F58166E" w14:textId="77777777" w:rsidR="005449FD" w:rsidRDefault="00000000">
            <w:proofErr w:type="spellStart"/>
            <w:r>
              <w:t>template_set_id</w:t>
            </w:r>
            <w:proofErr w:type="spellEnd"/>
          </w:p>
        </w:tc>
        <w:tc>
          <w:tcPr>
            <w:tcW w:w="2436" w:type="dxa"/>
          </w:tcPr>
          <w:p w14:paraId="416126D8" w14:textId="77777777" w:rsidR="005449FD" w:rsidRDefault="00000000">
            <w:r>
              <w:t>string (UUID)</w:t>
            </w:r>
          </w:p>
        </w:tc>
        <w:tc>
          <w:tcPr>
            <w:tcW w:w="2436" w:type="dxa"/>
          </w:tcPr>
          <w:p w14:paraId="471BFEBD" w14:textId="77777777" w:rsidR="005449FD" w:rsidRDefault="00000000">
            <w:r>
              <w:t>Yes</w:t>
            </w:r>
          </w:p>
        </w:tc>
        <w:tc>
          <w:tcPr>
            <w:tcW w:w="2436" w:type="dxa"/>
          </w:tcPr>
          <w:p w14:paraId="18088370" w14:textId="77777777" w:rsidR="005449FD" w:rsidRDefault="005449FD"/>
        </w:tc>
      </w:tr>
      <w:tr w:rsidR="005449FD" w14:paraId="067FD9A8" w14:textId="77777777">
        <w:tc>
          <w:tcPr>
            <w:tcW w:w="2436" w:type="dxa"/>
          </w:tcPr>
          <w:p w14:paraId="38A86EAA" w14:textId="77777777" w:rsidR="005449FD" w:rsidRDefault="00000000">
            <w:proofErr w:type="spellStart"/>
            <w:r>
              <w:t>tenant_id</w:t>
            </w:r>
            <w:proofErr w:type="spellEnd"/>
          </w:p>
        </w:tc>
        <w:tc>
          <w:tcPr>
            <w:tcW w:w="2436" w:type="dxa"/>
          </w:tcPr>
          <w:p w14:paraId="30AA45ED" w14:textId="77777777" w:rsidR="005449FD" w:rsidRDefault="00000000">
            <w:r>
              <w:t>string (UUID)</w:t>
            </w:r>
          </w:p>
        </w:tc>
        <w:tc>
          <w:tcPr>
            <w:tcW w:w="2436" w:type="dxa"/>
          </w:tcPr>
          <w:p w14:paraId="0F496A98" w14:textId="77777777" w:rsidR="005449FD" w:rsidRDefault="00000000">
            <w:r>
              <w:t>No</w:t>
            </w:r>
          </w:p>
        </w:tc>
        <w:tc>
          <w:tcPr>
            <w:tcW w:w="2436" w:type="dxa"/>
          </w:tcPr>
          <w:p w14:paraId="0E8B065D" w14:textId="77777777" w:rsidR="005449FD" w:rsidRDefault="00000000">
            <w:r>
              <w:t>Null means global default.</w:t>
            </w:r>
          </w:p>
        </w:tc>
      </w:tr>
      <w:tr w:rsidR="005449FD" w14:paraId="18EE7351" w14:textId="77777777">
        <w:tc>
          <w:tcPr>
            <w:tcW w:w="2436" w:type="dxa"/>
          </w:tcPr>
          <w:p w14:paraId="71CDBA86" w14:textId="77777777" w:rsidR="005449FD" w:rsidRDefault="00000000">
            <w:r>
              <w:t>name</w:t>
            </w:r>
          </w:p>
        </w:tc>
        <w:tc>
          <w:tcPr>
            <w:tcW w:w="2436" w:type="dxa"/>
          </w:tcPr>
          <w:p w14:paraId="7C79A53B" w14:textId="77777777" w:rsidR="005449FD" w:rsidRDefault="00000000">
            <w:r>
              <w:t>string</w:t>
            </w:r>
          </w:p>
        </w:tc>
        <w:tc>
          <w:tcPr>
            <w:tcW w:w="2436" w:type="dxa"/>
          </w:tcPr>
          <w:p w14:paraId="61C4C0B1" w14:textId="77777777" w:rsidR="005449FD" w:rsidRDefault="00000000">
            <w:r>
              <w:t>Yes</w:t>
            </w:r>
          </w:p>
        </w:tc>
        <w:tc>
          <w:tcPr>
            <w:tcW w:w="2436" w:type="dxa"/>
          </w:tcPr>
          <w:p w14:paraId="542134AB" w14:textId="77777777" w:rsidR="005449FD" w:rsidRDefault="005449FD"/>
        </w:tc>
      </w:tr>
      <w:tr w:rsidR="005449FD" w14:paraId="6C161614" w14:textId="77777777">
        <w:tc>
          <w:tcPr>
            <w:tcW w:w="2436" w:type="dxa"/>
          </w:tcPr>
          <w:p w14:paraId="0ECAB32F" w14:textId="77777777" w:rsidR="005449FD" w:rsidRDefault="00000000">
            <w:proofErr w:type="spellStart"/>
            <w:r>
              <w:t>proposal_template_id</w:t>
            </w:r>
            <w:proofErr w:type="spellEnd"/>
          </w:p>
        </w:tc>
        <w:tc>
          <w:tcPr>
            <w:tcW w:w="2436" w:type="dxa"/>
          </w:tcPr>
          <w:p w14:paraId="1148D3DD" w14:textId="77777777" w:rsidR="005449FD" w:rsidRDefault="00000000">
            <w:r>
              <w:t>string (UUID)</w:t>
            </w:r>
          </w:p>
        </w:tc>
        <w:tc>
          <w:tcPr>
            <w:tcW w:w="2436" w:type="dxa"/>
          </w:tcPr>
          <w:p w14:paraId="31F48B32" w14:textId="77777777" w:rsidR="005449FD" w:rsidRDefault="00000000">
            <w:r>
              <w:t>No</w:t>
            </w:r>
          </w:p>
        </w:tc>
        <w:tc>
          <w:tcPr>
            <w:tcW w:w="2436" w:type="dxa"/>
          </w:tcPr>
          <w:p w14:paraId="0D8CC2B3" w14:textId="77777777" w:rsidR="005449FD" w:rsidRDefault="005449FD"/>
        </w:tc>
      </w:tr>
      <w:tr w:rsidR="005449FD" w14:paraId="286B0DE5" w14:textId="77777777">
        <w:tc>
          <w:tcPr>
            <w:tcW w:w="2436" w:type="dxa"/>
          </w:tcPr>
          <w:p w14:paraId="265A014B" w14:textId="77777777" w:rsidR="005449FD" w:rsidRDefault="00000000">
            <w:proofErr w:type="spellStart"/>
            <w:r>
              <w:t>sow_template_id</w:t>
            </w:r>
            <w:proofErr w:type="spellEnd"/>
          </w:p>
        </w:tc>
        <w:tc>
          <w:tcPr>
            <w:tcW w:w="2436" w:type="dxa"/>
          </w:tcPr>
          <w:p w14:paraId="65F04FD1" w14:textId="77777777" w:rsidR="005449FD" w:rsidRDefault="00000000">
            <w:r>
              <w:t>string (UUID)</w:t>
            </w:r>
          </w:p>
        </w:tc>
        <w:tc>
          <w:tcPr>
            <w:tcW w:w="2436" w:type="dxa"/>
          </w:tcPr>
          <w:p w14:paraId="4F330042" w14:textId="77777777" w:rsidR="005449FD" w:rsidRDefault="00000000">
            <w:r>
              <w:t>No</w:t>
            </w:r>
          </w:p>
        </w:tc>
        <w:tc>
          <w:tcPr>
            <w:tcW w:w="2436" w:type="dxa"/>
          </w:tcPr>
          <w:p w14:paraId="729DBD10" w14:textId="77777777" w:rsidR="005449FD" w:rsidRDefault="005449FD"/>
        </w:tc>
      </w:tr>
      <w:tr w:rsidR="005449FD" w14:paraId="623CBFFB" w14:textId="77777777">
        <w:tc>
          <w:tcPr>
            <w:tcW w:w="2436" w:type="dxa"/>
          </w:tcPr>
          <w:p w14:paraId="2E00C011" w14:textId="77777777" w:rsidR="005449FD" w:rsidRDefault="00000000">
            <w:proofErr w:type="spellStart"/>
            <w:r>
              <w:t>pricing_annex_template_id</w:t>
            </w:r>
            <w:proofErr w:type="spellEnd"/>
          </w:p>
        </w:tc>
        <w:tc>
          <w:tcPr>
            <w:tcW w:w="2436" w:type="dxa"/>
          </w:tcPr>
          <w:p w14:paraId="6DD516A7" w14:textId="77777777" w:rsidR="005449FD" w:rsidRDefault="00000000">
            <w:r>
              <w:t>string (UUID)</w:t>
            </w:r>
          </w:p>
        </w:tc>
        <w:tc>
          <w:tcPr>
            <w:tcW w:w="2436" w:type="dxa"/>
          </w:tcPr>
          <w:p w14:paraId="22D2F3A4" w14:textId="77777777" w:rsidR="005449FD" w:rsidRDefault="00000000">
            <w:r>
              <w:t>No</w:t>
            </w:r>
          </w:p>
        </w:tc>
        <w:tc>
          <w:tcPr>
            <w:tcW w:w="2436" w:type="dxa"/>
          </w:tcPr>
          <w:p w14:paraId="11D98E82" w14:textId="77777777" w:rsidR="005449FD" w:rsidRDefault="005449FD"/>
        </w:tc>
      </w:tr>
      <w:tr w:rsidR="005449FD" w14:paraId="0542A87D" w14:textId="77777777">
        <w:tc>
          <w:tcPr>
            <w:tcW w:w="2436" w:type="dxa"/>
          </w:tcPr>
          <w:p w14:paraId="4F9DE736" w14:textId="77777777" w:rsidR="005449FD" w:rsidRDefault="00000000">
            <w:proofErr w:type="spellStart"/>
            <w:r>
              <w:t>assumptions_annex_template_id</w:t>
            </w:r>
            <w:proofErr w:type="spellEnd"/>
          </w:p>
        </w:tc>
        <w:tc>
          <w:tcPr>
            <w:tcW w:w="2436" w:type="dxa"/>
          </w:tcPr>
          <w:p w14:paraId="77BBD316" w14:textId="77777777" w:rsidR="005449FD" w:rsidRDefault="00000000">
            <w:r>
              <w:t>string (UUID)</w:t>
            </w:r>
          </w:p>
        </w:tc>
        <w:tc>
          <w:tcPr>
            <w:tcW w:w="2436" w:type="dxa"/>
          </w:tcPr>
          <w:p w14:paraId="7B9DF657" w14:textId="77777777" w:rsidR="005449FD" w:rsidRDefault="00000000">
            <w:r>
              <w:t>No</w:t>
            </w:r>
          </w:p>
        </w:tc>
        <w:tc>
          <w:tcPr>
            <w:tcW w:w="2436" w:type="dxa"/>
          </w:tcPr>
          <w:p w14:paraId="7600517A" w14:textId="77777777" w:rsidR="005449FD" w:rsidRDefault="005449FD"/>
        </w:tc>
      </w:tr>
      <w:tr w:rsidR="005449FD" w14:paraId="719FC7B4" w14:textId="77777777">
        <w:tc>
          <w:tcPr>
            <w:tcW w:w="2436" w:type="dxa"/>
          </w:tcPr>
          <w:p w14:paraId="69467DED" w14:textId="77777777" w:rsidR="005449FD" w:rsidRDefault="00000000">
            <w:proofErr w:type="spellStart"/>
            <w:r>
              <w:t>timeline_annex_template_id</w:t>
            </w:r>
            <w:proofErr w:type="spellEnd"/>
          </w:p>
        </w:tc>
        <w:tc>
          <w:tcPr>
            <w:tcW w:w="2436" w:type="dxa"/>
          </w:tcPr>
          <w:p w14:paraId="5059E7FB" w14:textId="77777777" w:rsidR="005449FD" w:rsidRDefault="00000000">
            <w:r>
              <w:t>string (UUID)</w:t>
            </w:r>
          </w:p>
        </w:tc>
        <w:tc>
          <w:tcPr>
            <w:tcW w:w="2436" w:type="dxa"/>
          </w:tcPr>
          <w:p w14:paraId="24255DD4" w14:textId="77777777" w:rsidR="005449FD" w:rsidRDefault="00000000">
            <w:r>
              <w:t>No</w:t>
            </w:r>
          </w:p>
        </w:tc>
        <w:tc>
          <w:tcPr>
            <w:tcW w:w="2436" w:type="dxa"/>
          </w:tcPr>
          <w:p w14:paraId="488D5918" w14:textId="77777777" w:rsidR="005449FD" w:rsidRDefault="005449FD"/>
        </w:tc>
      </w:tr>
      <w:tr w:rsidR="005449FD" w14:paraId="67D33E34" w14:textId="77777777">
        <w:tc>
          <w:tcPr>
            <w:tcW w:w="2436" w:type="dxa"/>
          </w:tcPr>
          <w:p w14:paraId="19BD4A5D" w14:textId="77777777" w:rsidR="005449FD" w:rsidRDefault="00000000">
            <w:r>
              <w:t>active</w:t>
            </w:r>
          </w:p>
        </w:tc>
        <w:tc>
          <w:tcPr>
            <w:tcW w:w="2436" w:type="dxa"/>
          </w:tcPr>
          <w:p w14:paraId="0DDAA2F0" w14:textId="77777777" w:rsidR="005449FD" w:rsidRDefault="00000000">
            <w:r>
              <w:t>bool</w:t>
            </w:r>
          </w:p>
        </w:tc>
        <w:tc>
          <w:tcPr>
            <w:tcW w:w="2436" w:type="dxa"/>
          </w:tcPr>
          <w:p w14:paraId="17A979CD" w14:textId="77777777" w:rsidR="005449FD" w:rsidRDefault="00000000">
            <w:r>
              <w:t>Yes</w:t>
            </w:r>
          </w:p>
        </w:tc>
        <w:tc>
          <w:tcPr>
            <w:tcW w:w="2436" w:type="dxa"/>
          </w:tcPr>
          <w:p w14:paraId="5BB2722E" w14:textId="77777777" w:rsidR="005449FD" w:rsidRDefault="005449FD"/>
        </w:tc>
      </w:tr>
    </w:tbl>
    <w:p w14:paraId="2E063585" w14:textId="77777777" w:rsidR="005449FD" w:rsidRDefault="00000000">
      <w:r>
        <w:br w:type="page"/>
      </w:r>
    </w:p>
    <w:p w14:paraId="3F4006FC" w14:textId="77777777" w:rsidR="005449FD" w:rsidRDefault="00000000">
      <w:pPr>
        <w:pStyle w:val="Heading2"/>
      </w:pPr>
      <w:r>
        <w:lastRenderedPageBreak/>
        <w:t>7.5 Scope, sample plan, and workplan</w:t>
      </w:r>
    </w:p>
    <w:p w14:paraId="1658B8F5" w14:textId="77777777" w:rsidR="005449FD" w:rsidRDefault="00000000">
      <w:pPr>
        <w:pStyle w:val="Heading3"/>
      </w:pPr>
      <w:r>
        <w:t>Scope</w:t>
      </w:r>
    </w:p>
    <w:p w14:paraId="64BC4673" w14:textId="77777777" w:rsidR="005449FD" w:rsidRDefault="00000000">
      <w:r>
        <w:t>The scoped solution to deliver. Generated from playbooks and edited by users.</w:t>
      </w:r>
    </w:p>
    <w:tbl>
      <w:tblPr>
        <w:tblStyle w:val="TableGrid"/>
        <w:tblW w:w="0" w:type="auto"/>
        <w:tblLook w:val="04A0" w:firstRow="1" w:lastRow="0" w:firstColumn="1" w:lastColumn="0" w:noHBand="0" w:noVBand="1"/>
      </w:tblPr>
      <w:tblGrid>
        <w:gridCol w:w="2436"/>
        <w:gridCol w:w="2436"/>
        <w:gridCol w:w="2436"/>
        <w:gridCol w:w="2436"/>
      </w:tblGrid>
      <w:tr w:rsidR="005449FD" w14:paraId="483DAEEB" w14:textId="77777777">
        <w:tc>
          <w:tcPr>
            <w:tcW w:w="2436" w:type="dxa"/>
          </w:tcPr>
          <w:p w14:paraId="25E79381" w14:textId="77777777" w:rsidR="005449FD" w:rsidRDefault="00000000">
            <w:r>
              <w:rPr>
                <w:b/>
              </w:rPr>
              <w:t>Field</w:t>
            </w:r>
          </w:p>
        </w:tc>
        <w:tc>
          <w:tcPr>
            <w:tcW w:w="2436" w:type="dxa"/>
          </w:tcPr>
          <w:p w14:paraId="40127AA7" w14:textId="77777777" w:rsidR="005449FD" w:rsidRDefault="00000000">
            <w:r>
              <w:rPr>
                <w:b/>
              </w:rPr>
              <w:t>Type</w:t>
            </w:r>
          </w:p>
        </w:tc>
        <w:tc>
          <w:tcPr>
            <w:tcW w:w="2436" w:type="dxa"/>
          </w:tcPr>
          <w:p w14:paraId="1FF83AC0" w14:textId="77777777" w:rsidR="005449FD" w:rsidRDefault="00000000">
            <w:r>
              <w:rPr>
                <w:b/>
              </w:rPr>
              <w:t>Req.</w:t>
            </w:r>
          </w:p>
        </w:tc>
        <w:tc>
          <w:tcPr>
            <w:tcW w:w="2436" w:type="dxa"/>
          </w:tcPr>
          <w:p w14:paraId="10F2A8AD" w14:textId="77777777" w:rsidR="005449FD" w:rsidRDefault="00000000">
            <w:r>
              <w:rPr>
                <w:b/>
              </w:rPr>
              <w:t>Notes</w:t>
            </w:r>
          </w:p>
        </w:tc>
      </w:tr>
      <w:tr w:rsidR="005449FD" w14:paraId="6657F9C2" w14:textId="77777777">
        <w:tc>
          <w:tcPr>
            <w:tcW w:w="2436" w:type="dxa"/>
          </w:tcPr>
          <w:p w14:paraId="016C3E73" w14:textId="77777777" w:rsidR="005449FD" w:rsidRDefault="00000000">
            <w:proofErr w:type="spellStart"/>
            <w:r>
              <w:t>scope_id</w:t>
            </w:r>
            <w:proofErr w:type="spellEnd"/>
          </w:p>
        </w:tc>
        <w:tc>
          <w:tcPr>
            <w:tcW w:w="2436" w:type="dxa"/>
          </w:tcPr>
          <w:p w14:paraId="30A4636C" w14:textId="77777777" w:rsidR="005449FD" w:rsidRDefault="00000000">
            <w:r>
              <w:t>string (UUID)</w:t>
            </w:r>
          </w:p>
        </w:tc>
        <w:tc>
          <w:tcPr>
            <w:tcW w:w="2436" w:type="dxa"/>
          </w:tcPr>
          <w:p w14:paraId="2D86EF11" w14:textId="77777777" w:rsidR="005449FD" w:rsidRDefault="00000000">
            <w:r>
              <w:t>Yes</w:t>
            </w:r>
          </w:p>
        </w:tc>
        <w:tc>
          <w:tcPr>
            <w:tcW w:w="2436" w:type="dxa"/>
          </w:tcPr>
          <w:p w14:paraId="2C8E336F" w14:textId="77777777" w:rsidR="005449FD" w:rsidRDefault="005449FD"/>
        </w:tc>
      </w:tr>
      <w:tr w:rsidR="005449FD" w14:paraId="533A163B" w14:textId="77777777">
        <w:tc>
          <w:tcPr>
            <w:tcW w:w="2436" w:type="dxa"/>
          </w:tcPr>
          <w:p w14:paraId="58157429" w14:textId="77777777" w:rsidR="005449FD" w:rsidRDefault="00000000">
            <w:proofErr w:type="spellStart"/>
            <w:r>
              <w:t>opp_id</w:t>
            </w:r>
            <w:proofErr w:type="spellEnd"/>
          </w:p>
        </w:tc>
        <w:tc>
          <w:tcPr>
            <w:tcW w:w="2436" w:type="dxa"/>
          </w:tcPr>
          <w:p w14:paraId="4A16219C" w14:textId="77777777" w:rsidR="005449FD" w:rsidRDefault="00000000">
            <w:r>
              <w:t>string (UUID)</w:t>
            </w:r>
          </w:p>
        </w:tc>
        <w:tc>
          <w:tcPr>
            <w:tcW w:w="2436" w:type="dxa"/>
          </w:tcPr>
          <w:p w14:paraId="4E1439E8" w14:textId="77777777" w:rsidR="005449FD" w:rsidRDefault="00000000">
            <w:r>
              <w:t>Yes</w:t>
            </w:r>
          </w:p>
        </w:tc>
        <w:tc>
          <w:tcPr>
            <w:tcW w:w="2436" w:type="dxa"/>
          </w:tcPr>
          <w:p w14:paraId="78FE6A1F" w14:textId="77777777" w:rsidR="005449FD" w:rsidRDefault="005449FD"/>
        </w:tc>
      </w:tr>
      <w:tr w:rsidR="005449FD" w14:paraId="23D09D36" w14:textId="77777777">
        <w:tc>
          <w:tcPr>
            <w:tcW w:w="2436" w:type="dxa"/>
          </w:tcPr>
          <w:p w14:paraId="7673AFB8" w14:textId="77777777" w:rsidR="005449FD" w:rsidRDefault="00000000">
            <w:r>
              <w:t>method</w:t>
            </w:r>
          </w:p>
        </w:tc>
        <w:tc>
          <w:tcPr>
            <w:tcW w:w="2436" w:type="dxa"/>
          </w:tcPr>
          <w:p w14:paraId="4F292153" w14:textId="77777777" w:rsidR="005449FD" w:rsidRDefault="00000000">
            <w:proofErr w:type="spellStart"/>
            <w:r>
              <w:t>enum</w:t>
            </w:r>
            <w:proofErr w:type="spellEnd"/>
          </w:p>
        </w:tc>
        <w:tc>
          <w:tcPr>
            <w:tcW w:w="2436" w:type="dxa"/>
          </w:tcPr>
          <w:p w14:paraId="77F0542D" w14:textId="77777777" w:rsidR="005449FD" w:rsidRDefault="00000000">
            <w:r>
              <w:t>Yes</w:t>
            </w:r>
          </w:p>
        </w:tc>
        <w:tc>
          <w:tcPr>
            <w:tcW w:w="2436" w:type="dxa"/>
          </w:tcPr>
          <w:p w14:paraId="59DA392F" w14:textId="77777777" w:rsidR="005449FD" w:rsidRDefault="00000000">
            <w:r>
              <w:t>quant | qual | mixed.</w:t>
            </w:r>
          </w:p>
        </w:tc>
      </w:tr>
      <w:tr w:rsidR="005449FD" w14:paraId="2F21CA86" w14:textId="77777777">
        <w:tc>
          <w:tcPr>
            <w:tcW w:w="2436" w:type="dxa"/>
          </w:tcPr>
          <w:p w14:paraId="152BF1FE" w14:textId="77777777" w:rsidR="005449FD" w:rsidRDefault="00000000">
            <w:proofErr w:type="spellStart"/>
            <w:r>
              <w:t>study_type</w:t>
            </w:r>
            <w:proofErr w:type="spellEnd"/>
          </w:p>
        </w:tc>
        <w:tc>
          <w:tcPr>
            <w:tcW w:w="2436" w:type="dxa"/>
          </w:tcPr>
          <w:p w14:paraId="51EF5ACA" w14:textId="77777777" w:rsidR="005449FD" w:rsidRDefault="00000000">
            <w:proofErr w:type="spellStart"/>
            <w:r>
              <w:t>enum</w:t>
            </w:r>
            <w:proofErr w:type="spellEnd"/>
          </w:p>
        </w:tc>
        <w:tc>
          <w:tcPr>
            <w:tcW w:w="2436" w:type="dxa"/>
          </w:tcPr>
          <w:p w14:paraId="667AD617" w14:textId="77777777" w:rsidR="005449FD" w:rsidRDefault="00000000">
            <w:r>
              <w:t>Yes</w:t>
            </w:r>
          </w:p>
        </w:tc>
        <w:tc>
          <w:tcPr>
            <w:tcW w:w="2436" w:type="dxa"/>
          </w:tcPr>
          <w:p w14:paraId="117420FA" w14:textId="77777777" w:rsidR="005449FD" w:rsidRDefault="005449FD"/>
        </w:tc>
      </w:tr>
      <w:tr w:rsidR="005449FD" w14:paraId="7511B607" w14:textId="77777777">
        <w:tc>
          <w:tcPr>
            <w:tcW w:w="2436" w:type="dxa"/>
          </w:tcPr>
          <w:p w14:paraId="3E6336E5" w14:textId="77777777" w:rsidR="005449FD" w:rsidRDefault="00000000">
            <w:proofErr w:type="spellStart"/>
            <w:r>
              <w:t>scope_summary</w:t>
            </w:r>
            <w:proofErr w:type="spellEnd"/>
          </w:p>
        </w:tc>
        <w:tc>
          <w:tcPr>
            <w:tcW w:w="2436" w:type="dxa"/>
          </w:tcPr>
          <w:p w14:paraId="7F3DBC37" w14:textId="77777777" w:rsidR="005449FD" w:rsidRDefault="00000000">
            <w:r>
              <w:t>string</w:t>
            </w:r>
          </w:p>
        </w:tc>
        <w:tc>
          <w:tcPr>
            <w:tcW w:w="2436" w:type="dxa"/>
          </w:tcPr>
          <w:p w14:paraId="7E6A7FB0" w14:textId="77777777" w:rsidR="005449FD" w:rsidRDefault="00000000">
            <w:r>
              <w:t>No</w:t>
            </w:r>
          </w:p>
        </w:tc>
        <w:tc>
          <w:tcPr>
            <w:tcW w:w="2436" w:type="dxa"/>
          </w:tcPr>
          <w:p w14:paraId="56B190ED" w14:textId="77777777" w:rsidR="005449FD" w:rsidRDefault="00000000">
            <w:r>
              <w:t>Plain language summary.</w:t>
            </w:r>
          </w:p>
        </w:tc>
      </w:tr>
      <w:tr w:rsidR="005449FD" w14:paraId="75531691" w14:textId="77777777">
        <w:tc>
          <w:tcPr>
            <w:tcW w:w="2436" w:type="dxa"/>
          </w:tcPr>
          <w:p w14:paraId="438113E4" w14:textId="77777777" w:rsidR="005449FD" w:rsidRDefault="00000000">
            <w:proofErr w:type="spellStart"/>
            <w:r>
              <w:t>sample_plan</w:t>
            </w:r>
            <w:proofErr w:type="spellEnd"/>
          </w:p>
        </w:tc>
        <w:tc>
          <w:tcPr>
            <w:tcW w:w="2436" w:type="dxa"/>
          </w:tcPr>
          <w:p w14:paraId="49E4FAA7" w14:textId="77777777" w:rsidR="005449FD" w:rsidRDefault="00000000">
            <w:r>
              <w:t>object</w:t>
            </w:r>
          </w:p>
        </w:tc>
        <w:tc>
          <w:tcPr>
            <w:tcW w:w="2436" w:type="dxa"/>
          </w:tcPr>
          <w:p w14:paraId="7070B6ED" w14:textId="77777777" w:rsidR="005449FD" w:rsidRDefault="00000000">
            <w:r>
              <w:t>Yes</w:t>
            </w:r>
          </w:p>
        </w:tc>
        <w:tc>
          <w:tcPr>
            <w:tcW w:w="2436" w:type="dxa"/>
          </w:tcPr>
          <w:p w14:paraId="2F268F45" w14:textId="77777777" w:rsidR="005449FD" w:rsidRDefault="00000000">
            <w:r>
              <w:t xml:space="preserve">See </w:t>
            </w:r>
            <w:proofErr w:type="spellStart"/>
            <w:r>
              <w:t>SamplePlan</w:t>
            </w:r>
            <w:proofErr w:type="spellEnd"/>
            <w:r>
              <w:t>.</w:t>
            </w:r>
          </w:p>
        </w:tc>
      </w:tr>
      <w:tr w:rsidR="005449FD" w14:paraId="024DCD2F" w14:textId="77777777">
        <w:tc>
          <w:tcPr>
            <w:tcW w:w="2436" w:type="dxa"/>
          </w:tcPr>
          <w:p w14:paraId="0F95A3FA" w14:textId="77777777" w:rsidR="005449FD" w:rsidRDefault="00000000">
            <w:r>
              <w:t>deliverables</w:t>
            </w:r>
          </w:p>
        </w:tc>
        <w:tc>
          <w:tcPr>
            <w:tcW w:w="2436" w:type="dxa"/>
          </w:tcPr>
          <w:p w14:paraId="7AC0657D" w14:textId="77777777" w:rsidR="005449FD" w:rsidRDefault="00000000">
            <w:proofErr w:type="gramStart"/>
            <w:r>
              <w:t>string[</w:t>
            </w:r>
            <w:proofErr w:type="gramEnd"/>
            <w:r>
              <w:t>]</w:t>
            </w:r>
          </w:p>
        </w:tc>
        <w:tc>
          <w:tcPr>
            <w:tcW w:w="2436" w:type="dxa"/>
          </w:tcPr>
          <w:p w14:paraId="42026B0A" w14:textId="77777777" w:rsidR="005449FD" w:rsidRDefault="00000000">
            <w:r>
              <w:t>Yes</w:t>
            </w:r>
          </w:p>
        </w:tc>
        <w:tc>
          <w:tcPr>
            <w:tcW w:w="2436" w:type="dxa"/>
          </w:tcPr>
          <w:p w14:paraId="71D13792" w14:textId="77777777" w:rsidR="005449FD" w:rsidRDefault="00000000">
            <w:r>
              <w:t>Deliverable IDs.</w:t>
            </w:r>
          </w:p>
        </w:tc>
      </w:tr>
      <w:tr w:rsidR="005449FD" w14:paraId="7F00EF44" w14:textId="77777777">
        <w:tc>
          <w:tcPr>
            <w:tcW w:w="2436" w:type="dxa"/>
          </w:tcPr>
          <w:p w14:paraId="7DC54256" w14:textId="77777777" w:rsidR="005449FD" w:rsidRDefault="00000000">
            <w:r>
              <w:t>assumptions</w:t>
            </w:r>
          </w:p>
        </w:tc>
        <w:tc>
          <w:tcPr>
            <w:tcW w:w="2436" w:type="dxa"/>
          </w:tcPr>
          <w:p w14:paraId="138EDB47" w14:textId="77777777" w:rsidR="005449FD" w:rsidRDefault="00000000">
            <w:proofErr w:type="gramStart"/>
            <w:r>
              <w:t>string[</w:t>
            </w:r>
            <w:proofErr w:type="gramEnd"/>
            <w:r>
              <w:t>]</w:t>
            </w:r>
          </w:p>
        </w:tc>
        <w:tc>
          <w:tcPr>
            <w:tcW w:w="2436" w:type="dxa"/>
          </w:tcPr>
          <w:p w14:paraId="6A7EEAE9" w14:textId="77777777" w:rsidR="005449FD" w:rsidRDefault="00000000">
            <w:r>
              <w:t>No</w:t>
            </w:r>
          </w:p>
        </w:tc>
        <w:tc>
          <w:tcPr>
            <w:tcW w:w="2436" w:type="dxa"/>
          </w:tcPr>
          <w:p w14:paraId="2206EEB9" w14:textId="77777777" w:rsidR="005449FD" w:rsidRDefault="00000000">
            <w:r>
              <w:t>Human-readable assumptions included in docs.</w:t>
            </w:r>
          </w:p>
        </w:tc>
      </w:tr>
      <w:tr w:rsidR="005449FD" w14:paraId="234CDDB5" w14:textId="77777777">
        <w:tc>
          <w:tcPr>
            <w:tcW w:w="2436" w:type="dxa"/>
          </w:tcPr>
          <w:p w14:paraId="61E80F85" w14:textId="77777777" w:rsidR="005449FD" w:rsidRDefault="00000000">
            <w:r>
              <w:t>exclusions</w:t>
            </w:r>
          </w:p>
        </w:tc>
        <w:tc>
          <w:tcPr>
            <w:tcW w:w="2436" w:type="dxa"/>
          </w:tcPr>
          <w:p w14:paraId="1EA8390F" w14:textId="77777777" w:rsidR="005449FD" w:rsidRDefault="00000000">
            <w:proofErr w:type="gramStart"/>
            <w:r>
              <w:t>string[</w:t>
            </w:r>
            <w:proofErr w:type="gramEnd"/>
            <w:r>
              <w:t>]</w:t>
            </w:r>
          </w:p>
        </w:tc>
        <w:tc>
          <w:tcPr>
            <w:tcW w:w="2436" w:type="dxa"/>
          </w:tcPr>
          <w:p w14:paraId="36A1C2D3" w14:textId="77777777" w:rsidR="005449FD" w:rsidRDefault="00000000">
            <w:r>
              <w:t>No</w:t>
            </w:r>
          </w:p>
        </w:tc>
        <w:tc>
          <w:tcPr>
            <w:tcW w:w="2436" w:type="dxa"/>
          </w:tcPr>
          <w:p w14:paraId="76BBF257" w14:textId="77777777" w:rsidR="005449FD" w:rsidRDefault="00000000">
            <w:r>
              <w:t>Out-of-scope items to avoid ambiguity.</w:t>
            </w:r>
          </w:p>
        </w:tc>
      </w:tr>
      <w:tr w:rsidR="005449FD" w14:paraId="6680963D" w14:textId="77777777">
        <w:tc>
          <w:tcPr>
            <w:tcW w:w="2436" w:type="dxa"/>
          </w:tcPr>
          <w:p w14:paraId="56E22405" w14:textId="77777777" w:rsidR="005449FD" w:rsidRDefault="00000000">
            <w:proofErr w:type="spellStart"/>
            <w:r>
              <w:t>compliance_notes</w:t>
            </w:r>
            <w:proofErr w:type="spellEnd"/>
          </w:p>
        </w:tc>
        <w:tc>
          <w:tcPr>
            <w:tcW w:w="2436" w:type="dxa"/>
          </w:tcPr>
          <w:p w14:paraId="3C8CC7A8" w14:textId="77777777" w:rsidR="005449FD" w:rsidRDefault="00000000">
            <w:proofErr w:type="gramStart"/>
            <w:r>
              <w:t>string[</w:t>
            </w:r>
            <w:proofErr w:type="gramEnd"/>
            <w:r>
              <w:t>]</w:t>
            </w:r>
          </w:p>
        </w:tc>
        <w:tc>
          <w:tcPr>
            <w:tcW w:w="2436" w:type="dxa"/>
          </w:tcPr>
          <w:p w14:paraId="7FD44AD3" w14:textId="77777777" w:rsidR="005449FD" w:rsidRDefault="00000000">
            <w:r>
              <w:t>No</w:t>
            </w:r>
          </w:p>
        </w:tc>
        <w:tc>
          <w:tcPr>
            <w:tcW w:w="2436" w:type="dxa"/>
          </w:tcPr>
          <w:p w14:paraId="0E4775D8" w14:textId="77777777" w:rsidR="005449FD" w:rsidRDefault="005449FD"/>
        </w:tc>
      </w:tr>
      <w:tr w:rsidR="005449FD" w14:paraId="60A3A0D1" w14:textId="77777777">
        <w:tc>
          <w:tcPr>
            <w:tcW w:w="2436" w:type="dxa"/>
          </w:tcPr>
          <w:p w14:paraId="6E1099E5" w14:textId="77777777" w:rsidR="005449FD" w:rsidRDefault="00000000">
            <w:r>
              <w:t>version</w:t>
            </w:r>
          </w:p>
        </w:tc>
        <w:tc>
          <w:tcPr>
            <w:tcW w:w="2436" w:type="dxa"/>
          </w:tcPr>
          <w:p w14:paraId="0DECCA13" w14:textId="77777777" w:rsidR="005449FD" w:rsidRDefault="00000000">
            <w:r>
              <w:t>int</w:t>
            </w:r>
          </w:p>
        </w:tc>
        <w:tc>
          <w:tcPr>
            <w:tcW w:w="2436" w:type="dxa"/>
          </w:tcPr>
          <w:p w14:paraId="5010F353" w14:textId="77777777" w:rsidR="005449FD" w:rsidRDefault="00000000">
            <w:r>
              <w:t>Yes</w:t>
            </w:r>
          </w:p>
        </w:tc>
        <w:tc>
          <w:tcPr>
            <w:tcW w:w="2436" w:type="dxa"/>
          </w:tcPr>
          <w:p w14:paraId="35538860" w14:textId="77777777" w:rsidR="005449FD" w:rsidRDefault="005449FD"/>
        </w:tc>
      </w:tr>
      <w:tr w:rsidR="005449FD" w14:paraId="3A956E82" w14:textId="77777777">
        <w:tc>
          <w:tcPr>
            <w:tcW w:w="2436" w:type="dxa"/>
          </w:tcPr>
          <w:p w14:paraId="005D58E2" w14:textId="77777777" w:rsidR="005449FD" w:rsidRDefault="00000000">
            <w:proofErr w:type="spellStart"/>
            <w:r>
              <w:t>created_at</w:t>
            </w:r>
            <w:proofErr w:type="spellEnd"/>
          </w:p>
        </w:tc>
        <w:tc>
          <w:tcPr>
            <w:tcW w:w="2436" w:type="dxa"/>
          </w:tcPr>
          <w:p w14:paraId="1827793F" w14:textId="77777777" w:rsidR="005449FD" w:rsidRDefault="00000000">
            <w:r>
              <w:t>datetime</w:t>
            </w:r>
          </w:p>
        </w:tc>
        <w:tc>
          <w:tcPr>
            <w:tcW w:w="2436" w:type="dxa"/>
          </w:tcPr>
          <w:p w14:paraId="3D6320A2" w14:textId="77777777" w:rsidR="005449FD" w:rsidRDefault="00000000">
            <w:r>
              <w:t>Yes</w:t>
            </w:r>
          </w:p>
        </w:tc>
        <w:tc>
          <w:tcPr>
            <w:tcW w:w="2436" w:type="dxa"/>
          </w:tcPr>
          <w:p w14:paraId="1EE7B848" w14:textId="77777777" w:rsidR="005449FD" w:rsidRDefault="005449FD"/>
        </w:tc>
      </w:tr>
      <w:tr w:rsidR="005449FD" w14:paraId="7F39F8EA" w14:textId="77777777">
        <w:tc>
          <w:tcPr>
            <w:tcW w:w="2436" w:type="dxa"/>
          </w:tcPr>
          <w:p w14:paraId="11BD4E97" w14:textId="77777777" w:rsidR="005449FD" w:rsidRDefault="00000000">
            <w:proofErr w:type="spellStart"/>
            <w:r>
              <w:t>updated_at</w:t>
            </w:r>
            <w:proofErr w:type="spellEnd"/>
          </w:p>
        </w:tc>
        <w:tc>
          <w:tcPr>
            <w:tcW w:w="2436" w:type="dxa"/>
          </w:tcPr>
          <w:p w14:paraId="267CB6C5" w14:textId="77777777" w:rsidR="005449FD" w:rsidRDefault="00000000">
            <w:r>
              <w:t>datetime</w:t>
            </w:r>
          </w:p>
        </w:tc>
        <w:tc>
          <w:tcPr>
            <w:tcW w:w="2436" w:type="dxa"/>
          </w:tcPr>
          <w:p w14:paraId="197C7B16" w14:textId="77777777" w:rsidR="005449FD" w:rsidRDefault="00000000">
            <w:r>
              <w:t>Yes</w:t>
            </w:r>
          </w:p>
        </w:tc>
        <w:tc>
          <w:tcPr>
            <w:tcW w:w="2436" w:type="dxa"/>
          </w:tcPr>
          <w:p w14:paraId="578AB476" w14:textId="77777777" w:rsidR="005449FD" w:rsidRDefault="005449FD"/>
        </w:tc>
      </w:tr>
    </w:tbl>
    <w:p w14:paraId="6E0F3858" w14:textId="77777777" w:rsidR="005449FD" w:rsidRDefault="00000000">
      <w:pPr>
        <w:pStyle w:val="Heading3"/>
      </w:pPr>
      <w:proofErr w:type="spellStart"/>
      <w:r>
        <w:t>SamplePlan</w:t>
      </w:r>
      <w:proofErr w:type="spellEnd"/>
    </w:p>
    <w:p w14:paraId="58F1743D" w14:textId="77777777" w:rsidR="005449FD" w:rsidRDefault="00000000">
      <w:r>
        <w:t>A structured plan for who will be interviewed and where.</w:t>
      </w:r>
    </w:p>
    <w:tbl>
      <w:tblPr>
        <w:tblStyle w:val="TableGrid"/>
        <w:tblW w:w="0" w:type="auto"/>
        <w:tblLook w:val="04A0" w:firstRow="1" w:lastRow="0" w:firstColumn="1" w:lastColumn="0" w:noHBand="0" w:noVBand="1"/>
      </w:tblPr>
      <w:tblGrid>
        <w:gridCol w:w="2436"/>
        <w:gridCol w:w="2436"/>
        <w:gridCol w:w="2436"/>
        <w:gridCol w:w="2436"/>
      </w:tblGrid>
      <w:tr w:rsidR="005449FD" w14:paraId="1B3EA7FF" w14:textId="77777777">
        <w:tc>
          <w:tcPr>
            <w:tcW w:w="2436" w:type="dxa"/>
          </w:tcPr>
          <w:p w14:paraId="42053422" w14:textId="77777777" w:rsidR="005449FD" w:rsidRDefault="00000000">
            <w:r>
              <w:rPr>
                <w:b/>
              </w:rPr>
              <w:t>Field</w:t>
            </w:r>
          </w:p>
        </w:tc>
        <w:tc>
          <w:tcPr>
            <w:tcW w:w="2436" w:type="dxa"/>
          </w:tcPr>
          <w:p w14:paraId="5CADCC60" w14:textId="77777777" w:rsidR="005449FD" w:rsidRDefault="00000000">
            <w:r>
              <w:rPr>
                <w:b/>
              </w:rPr>
              <w:t>Type</w:t>
            </w:r>
          </w:p>
        </w:tc>
        <w:tc>
          <w:tcPr>
            <w:tcW w:w="2436" w:type="dxa"/>
          </w:tcPr>
          <w:p w14:paraId="1286586B" w14:textId="77777777" w:rsidR="005449FD" w:rsidRDefault="00000000">
            <w:r>
              <w:rPr>
                <w:b/>
              </w:rPr>
              <w:t>Req.</w:t>
            </w:r>
          </w:p>
        </w:tc>
        <w:tc>
          <w:tcPr>
            <w:tcW w:w="2436" w:type="dxa"/>
          </w:tcPr>
          <w:p w14:paraId="46FAB6AB" w14:textId="77777777" w:rsidR="005449FD" w:rsidRDefault="00000000">
            <w:r>
              <w:rPr>
                <w:b/>
              </w:rPr>
              <w:t>Notes</w:t>
            </w:r>
          </w:p>
        </w:tc>
      </w:tr>
      <w:tr w:rsidR="005449FD" w14:paraId="529739B9" w14:textId="77777777">
        <w:tc>
          <w:tcPr>
            <w:tcW w:w="2436" w:type="dxa"/>
          </w:tcPr>
          <w:p w14:paraId="4DBFAE5D" w14:textId="77777777" w:rsidR="005449FD" w:rsidRDefault="00000000">
            <w:r>
              <w:t>audiences</w:t>
            </w:r>
          </w:p>
        </w:tc>
        <w:tc>
          <w:tcPr>
            <w:tcW w:w="2436" w:type="dxa"/>
          </w:tcPr>
          <w:p w14:paraId="4D90FFA0" w14:textId="77777777" w:rsidR="005449FD" w:rsidRDefault="00000000">
            <w:proofErr w:type="gramStart"/>
            <w:r>
              <w:t>object[</w:t>
            </w:r>
            <w:proofErr w:type="gramEnd"/>
            <w:r>
              <w:t>]</w:t>
            </w:r>
          </w:p>
        </w:tc>
        <w:tc>
          <w:tcPr>
            <w:tcW w:w="2436" w:type="dxa"/>
          </w:tcPr>
          <w:p w14:paraId="4EAB6ECC" w14:textId="77777777" w:rsidR="005449FD" w:rsidRDefault="00000000">
            <w:r>
              <w:t>Yes</w:t>
            </w:r>
          </w:p>
        </w:tc>
        <w:tc>
          <w:tcPr>
            <w:tcW w:w="2436" w:type="dxa"/>
          </w:tcPr>
          <w:p w14:paraId="21C66180" w14:textId="77777777" w:rsidR="005449FD" w:rsidRDefault="00000000">
            <w:r>
              <w:t>Audience objects.</w:t>
            </w:r>
          </w:p>
        </w:tc>
      </w:tr>
      <w:tr w:rsidR="005449FD" w14:paraId="4C8A880D" w14:textId="77777777">
        <w:tc>
          <w:tcPr>
            <w:tcW w:w="2436" w:type="dxa"/>
          </w:tcPr>
          <w:p w14:paraId="0E8E6053" w14:textId="77777777" w:rsidR="005449FD" w:rsidRDefault="00000000">
            <w:r>
              <w:t>countries</w:t>
            </w:r>
          </w:p>
        </w:tc>
        <w:tc>
          <w:tcPr>
            <w:tcW w:w="2436" w:type="dxa"/>
          </w:tcPr>
          <w:p w14:paraId="07121C22" w14:textId="77777777" w:rsidR="005449FD" w:rsidRDefault="00000000">
            <w:proofErr w:type="gramStart"/>
            <w:r>
              <w:t>string[</w:t>
            </w:r>
            <w:proofErr w:type="gramEnd"/>
            <w:r>
              <w:t>]</w:t>
            </w:r>
          </w:p>
        </w:tc>
        <w:tc>
          <w:tcPr>
            <w:tcW w:w="2436" w:type="dxa"/>
          </w:tcPr>
          <w:p w14:paraId="5CCDFEDE" w14:textId="77777777" w:rsidR="005449FD" w:rsidRDefault="00000000">
            <w:r>
              <w:t>Yes</w:t>
            </w:r>
          </w:p>
        </w:tc>
        <w:tc>
          <w:tcPr>
            <w:tcW w:w="2436" w:type="dxa"/>
          </w:tcPr>
          <w:p w14:paraId="65B78587" w14:textId="77777777" w:rsidR="005449FD" w:rsidRDefault="005449FD"/>
        </w:tc>
      </w:tr>
      <w:tr w:rsidR="005449FD" w14:paraId="625AB654" w14:textId="77777777">
        <w:tc>
          <w:tcPr>
            <w:tcW w:w="2436" w:type="dxa"/>
          </w:tcPr>
          <w:p w14:paraId="799225CC" w14:textId="77777777" w:rsidR="005449FD" w:rsidRDefault="00000000">
            <w:r>
              <w:t>cells</w:t>
            </w:r>
          </w:p>
        </w:tc>
        <w:tc>
          <w:tcPr>
            <w:tcW w:w="2436" w:type="dxa"/>
          </w:tcPr>
          <w:p w14:paraId="76C10375" w14:textId="77777777" w:rsidR="005449FD" w:rsidRDefault="00000000">
            <w:proofErr w:type="gramStart"/>
            <w:r>
              <w:t>object[</w:t>
            </w:r>
            <w:proofErr w:type="gramEnd"/>
            <w:r>
              <w:t>]</w:t>
            </w:r>
          </w:p>
        </w:tc>
        <w:tc>
          <w:tcPr>
            <w:tcW w:w="2436" w:type="dxa"/>
          </w:tcPr>
          <w:p w14:paraId="65AEA58C" w14:textId="77777777" w:rsidR="005449FD" w:rsidRDefault="00000000">
            <w:r>
              <w:t>Yes</w:t>
            </w:r>
          </w:p>
        </w:tc>
        <w:tc>
          <w:tcPr>
            <w:tcW w:w="2436" w:type="dxa"/>
          </w:tcPr>
          <w:p w14:paraId="7811EA69" w14:textId="77777777" w:rsidR="005449FD" w:rsidRDefault="00000000">
            <w:r>
              <w:t xml:space="preserve">List of </w:t>
            </w:r>
            <w:proofErr w:type="spellStart"/>
            <w:r>
              <w:t>SampleCell</w:t>
            </w:r>
            <w:proofErr w:type="spellEnd"/>
            <w:r>
              <w:t xml:space="preserve"> objects.</w:t>
            </w:r>
          </w:p>
        </w:tc>
      </w:tr>
      <w:tr w:rsidR="005449FD" w14:paraId="45E79269" w14:textId="77777777">
        <w:tc>
          <w:tcPr>
            <w:tcW w:w="2436" w:type="dxa"/>
          </w:tcPr>
          <w:p w14:paraId="4D119BD7" w14:textId="77777777" w:rsidR="005449FD" w:rsidRDefault="00000000">
            <w:proofErr w:type="spellStart"/>
            <w:r>
              <w:t>total_n</w:t>
            </w:r>
            <w:proofErr w:type="spellEnd"/>
          </w:p>
        </w:tc>
        <w:tc>
          <w:tcPr>
            <w:tcW w:w="2436" w:type="dxa"/>
          </w:tcPr>
          <w:p w14:paraId="37947374" w14:textId="77777777" w:rsidR="005449FD" w:rsidRDefault="00000000">
            <w:r>
              <w:t>int</w:t>
            </w:r>
          </w:p>
        </w:tc>
        <w:tc>
          <w:tcPr>
            <w:tcW w:w="2436" w:type="dxa"/>
          </w:tcPr>
          <w:p w14:paraId="551DF5A4" w14:textId="77777777" w:rsidR="005449FD" w:rsidRDefault="00000000">
            <w:r>
              <w:t>No</w:t>
            </w:r>
          </w:p>
        </w:tc>
        <w:tc>
          <w:tcPr>
            <w:tcW w:w="2436" w:type="dxa"/>
          </w:tcPr>
          <w:p w14:paraId="79657FDF" w14:textId="77777777" w:rsidR="005449FD" w:rsidRDefault="00000000">
            <w:r>
              <w:t>Derived sum for quant.</w:t>
            </w:r>
          </w:p>
        </w:tc>
      </w:tr>
      <w:tr w:rsidR="005449FD" w14:paraId="1E8F5BED" w14:textId="77777777">
        <w:tc>
          <w:tcPr>
            <w:tcW w:w="2436" w:type="dxa"/>
          </w:tcPr>
          <w:p w14:paraId="5FE89E7C" w14:textId="77777777" w:rsidR="005449FD" w:rsidRDefault="00000000">
            <w:r>
              <w:t>notes</w:t>
            </w:r>
          </w:p>
        </w:tc>
        <w:tc>
          <w:tcPr>
            <w:tcW w:w="2436" w:type="dxa"/>
          </w:tcPr>
          <w:p w14:paraId="7A14DACD" w14:textId="77777777" w:rsidR="005449FD" w:rsidRDefault="00000000">
            <w:r>
              <w:t>string</w:t>
            </w:r>
          </w:p>
        </w:tc>
        <w:tc>
          <w:tcPr>
            <w:tcW w:w="2436" w:type="dxa"/>
          </w:tcPr>
          <w:p w14:paraId="0D1AEFEC" w14:textId="77777777" w:rsidR="005449FD" w:rsidRDefault="00000000">
            <w:r>
              <w:t>No</w:t>
            </w:r>
          </w:p>
        </w:tc>
        <w:tc>
          <w:tcPr>
            <w:tcW w:w="2436" w:type="dxa"/>
          </w:tcPr>
          <w:p w14:paraId="5D72F78A" w14:textId="77777777" w:rsidR="005449FD" w:rsidRDefault="00000000">
            <w:r>
              <w:t>Feasibility notes.</w:t>
            </w:r>
          </w:p>
        </w:tc>
      </w:tr>
    </w:tbl>
    <w:p w14:paraId="7CC6510F" w14:textId="77777777" w:rsidR="005449FD" w:rsidRDefault="00000000">
      <w:pPr>
        <w:pStyle w:val="Heading3"/>
      </w:pPr>
      <w:proofErr w:type="spellStart"/>
      <w:r>
        <w:t>SampleCell</w:t>
      </w:r>
      <w:proofErr w:type="spellEnd"/>
      <w:r>
        <w:t xml:space="preserve"> (embedded object)</w:t>
      </w:r>
    </w:p>
    <w:tbl>
      <w:tblPr>
        <w:tblStyle w:val="TableGrid"/>
        <w:tblW w:w="0" w:type="auto"/>
        <w:tblLook w:val="04A0" w:firstRow="1" w:lastRow="0" w:firstColumn="1" w:lastColumn="0" w:noHBand="0" w:noVBand="1"/>
      </w:tblPr>
      <w:tblGrid>
        <w:gridCol w:w="2436"/>
        <w:gridCol w:w="2436"/>
        <w:gridCol w:w="2436"/>
        <w:gridCol w:w="2436"/>
      </w:tblGrid>
      <w:tr w:rsidR="005449FD" w14:paraId="662E7666" w14:textId="77777777">
        <w:tc>
          <w:tcPr>
            <w:tcW w:w="2436" w:type="dxa"/>
          </w:tcPr>
          <w:p w14:paraId="5F20B4F8" w14:textId="77777777" w:rsidR="005449FD" w:rsidRDefault="00000000">
            <w:r>
              <w:rPr>
                <w:b/>
              </w:rPr>
              <w:t>Field</w:t>
            </w:r>
          </w:p>
        </w:tc>
        <w:tc>
          <w:tcPr>
            <w:tcW w:w="2436" w:type="dxa"/>
          </w:tcPr>
          <w:p w14:paraId="04CB6623" w14:textId="77777777" w:rsidR="005449FD" w:rsidRDefault="00000000">
            <w:r>
              <w:rPr>
                <w:b/>
              </w:rPr>
              <w:t>Type</w:t>
            </w:r>
          </w:p>
        </w:tc>
        <w:tc>
          <w:tcPr>
            <w:tcW w:w="2436" w:type="dxa"/>
          </w:tcPr>
          <w:p w14:paraId="0A1A109A" w14:textId="77777777" w:rsidR="005449FD" w:rsidRDefault="00000000">
            <w:r>
              <w:rPr>
                <w:b/>
              </w:rPr>
              <w:t>Req.</w:t>
            </w:r>
          </w:p>
        </w:tc>
        <w:tc>
          <w:tcPr>
            <w:tcW w:w="2436" w:type="dxa"/>
          </w:tcPr>
          <w:p w14:paraId="24FBAD27" w14:textId="77777777" w:rsidR="005449FD" w:rsidRDefault="00000000">
            <w:r>
              <w:rPr>
                <w:b/>
              </w:rPr>
              <w:t>Notes</w:t>
            </w:r>
          </w:p>
        </w:tc>
      </w:tr>
      <w:tr w:rsidR="005449FD" w14:paraId="5C0A3E95" w14:textId="77777777">
        <w:tc>
          <w:tcPr>
            <w:tcW w:w="2436" w:type="dxa"/>
          </w:tcPr>
          <w:p w14:paraId="1F8120F7" w14:textId="77777777" w:rsidR="005449FD" w:rsidRDefault="00000000">
            <w:r>
              <w:t>country</w:t>
            </w:r>
          </w:p>
        </w:tc>
        <w:tc>
          <w:tcPr>
            <w:tcW w:w="2436" w:type="dxa"/>
          </w:tcPr>
          <w:p w14:paraId="37DA6B83" w14:textId="77777777" w:rsidR="005449FD" w:rsidRDefault="00000000">
            <w:r>
              <w:t>string</w:t>
            </w:r>
          </w:p>
        </w:tc>
        <w:tc>
          <w:tcPr>
            <w:tcW w:w="2436" w:type="dxa"/>
          </w:tcPr>
          <w:p w14:paraId="515B5AE1" w14:textId="77777777" w:rsidR="005449FD" w:rsidRDefault="00000000">
            <w:r>
              <w:t>Yes</w:t>
            </w:r>
          </w:p>
        </w:tc>
        <w:tc>
          <w:tcPr>
            <w:tcW w:w="2436" w:type="dxa"/>
          </w:tcPr>
          <w:p w14:paraId="38BA3EDC" w14:textId="77777777" w:rsidR="005449FD" w:rsidRDefault="005449FD"/>
        </w:tc>
      </w:tr>
      <w:tr w:rsidR="005449FD" w14:paraId="4EB497F8" w14:textId="77777777">
        <w:tc>
          <w:tcPr>
            <w:tcW w:w="2436" w:type="dxa"/>
          </w:tcPr>
          <w:p w14:paraId="100FD0F8" w14:textId="77777777" w:rsidR="005449FD" w:rsidRDefault="00000000">
            <w:proofErr w:type="spellStart"/>
            <w:r>
              <w:t>audience_name</w:t>
            </w:r>
            <w:proofErr w:type="spellEnd"/>
          </w:p>
        </w:tc>
        <w:tc>
          <w:tcPr>
            <w:tcW w:w="2436" w:type="dxa"/>
          </w:tcPr>
          <w:p w14:paraId="49D070B7" w14:textId="77777777" w:rsidR="005449FD" w:rsidRDefault="00000000">
            <w:r>
              <w:t>string</w:t>
            </w:r>
          </w:p>
        </w:tc>
        <w:tc>
          <w:tcPr>
            <w:tcW w:w="2436" w:type="dxa"/>
          </w:tcPr>
          <w:p w14:paraId="5C810647" w14:textId="77777777" w:rsidR="005449FD" w:rsidRDefault="00000000">
            <w:r>
              <w:t>Yes</w:t>
            </w:r>
          </w:p>
        </w:tc>
        <w:tc>
          <w:tcPr>
            <w:tcW w:w="2436" w:type="dxa"/>
          </w:tcPr>
          <w:p w14:paraId="5CDABDEA" w14:textId="77777777" w:rsidR="005449FD" w:rsidRDefault="00000000">
            <w:r>
              <w:t xml:space="preserve">References an Audience in </w:t>
            </w:r>
            <w:proofErr w:type="spellStart"/>
            <w:r>
              <w:t>SamplePlan.audiences</w:t>
            </w:r>
            <w:proofErr w:type="spellEnd"/>
            <w:r>
              <w:t>.</w:t>
            </w:r>
          </w:p>
        </w:tc>
      </w:tr>
      <w:tr w:rsidR="005449FD" w14:paraId="7D4BCCE6" w14:textId="77777777">
        <w:tc>
          <w:tcPr>
            <w:tcW w:w="2436" w:type="dxa"/>
          </w:tcPr>
          <w:p w14:paraId="0136D665" w14:textId="77777777" w:rsidR="005449FD" w:rsidRDefault="00000000">
            <w:proofErr w:type="spellStart"/>
            <w:r>
              <w:t>target_n</w:t>
            </w:r>
            <w:proofErr w:type="spellEnd"/>
          </w:p>
        </w:tc>
        <w:tc>
          <w:tcPr>
            <w:tcW w:w="2436" w:type="dxa"/>
          </w:tcPr>
          <w:p w14:paraId="2FCB973E" w14:textId="77777777" w:rsidR="005449FD" w:rsidRDefault="00000000">
            <w:r>
              <w:t>int</w:t>
            </w:r>
          </w:p>
        </w:tc>
        <w:tc>
          <w:tcPr>
            <w:tcW w:w="2436" w:type="dxa"/>
          </w:tcPr>
          <w:p w14:paraId="3075E1FE" w14:textId="77777777" w:rsidR="005449FD" w:rsidRDefault="00000000">
            <w:r>
              <w:t>Yes</w:t>
            </w:r>
          </w:p>
        </w:tc>
        <w:tc>
          <w:tcPr>
            <w:tcW w:w="2436" w:type="dxa"/>
          </w:tcPr>
          <w:p w14:paraId="356BA2A8" w14:textId="77777777" w:rsidR="005449FD" w:rsidRDefault="00000000">
            <w:r>
              <w:t>Completes (quant) or sessions (qual).</w:t>
            </w:r>
          </w:p>
        </w:tc>
      </w:tr>
      <w:tr w:rsidR="005449FD" w:rsidRPr="00312E27" w14:paraId="37C54CFA" w14:textId="77777777">
        <w:tc>
          <w:tcPr>
            <w:tcW w:w="2436" w:type="dxa"/>
          </w:tcPr>
          <w:p w14:paraId="60008F2F" w14:textId="77777777" w:rsidR="005449FD" w:rsidRDefault="00000000">
            <w:r>
              <w:t>mode</w:t>
            </w:r>
          </w:p>
        </w:tc>
        <w:tc>
          <w:tcPr>
            <w:tcW w:w="2436" w:type="dxa"/>
          </w:tcPr>
          <w:p w14:paraId="1081F331" w14:textId="77777777" w:rsidR="005449FD" w:rsidRDefault="00000000">
            <w:r>
              <w:t>string</w:t>
            </w:r>
          </w:p>
        </w:tc>
        <w:tc>
          <w:tcPr>
            <w:tcW w:w="2436" w:type="dxa"/>
          </w:tcPr>
          <w:p w14:paraId="645B4E9A" w14:textId="77777777" w:rsidR="005449FD" w:rsidRDefault="00000000">
            <w:r>
              <w:t>No</w:t>
            </w:r>
          </w:p>
        </w:tc>
        <w:tc>
          <w:tcPr>
            <w:tcW w:w="2436" w:type="dxa"/>
          </w:tcPr>
          <w:p w14:paraId="1DE365CE" w14:textId="77777777" w:rsidR="005449FD" w:rsidRPr="00312E27" w:rsidRDefault="00000000">
            <w:pPr>
              <w:rPr>
                <w:lang w:val="it-IT"/>
              </w:rPr>
            </w:pPr>
            <w:r w:rsidRPr="00312E27">
              <w:rPr>
                <w:lang w:val="it-IT"/>
              </w:rPr>
              <w:t>e.g., CAWI, CATI, IDI, FGD.</w:t>
            </w:r>
          </w:p>
        </w:tc>
      </w:tr>
      <w:tr w:rsidR="005449FD" w14:paraId="6851BCFF" w14:textId="77777777">
        <w:tc>
          <w:tcPr>
            <w:tcW w:w="2436" w:type="dxa"/>
          </w:tcPr>
          <w:p w14:paraId="2726F50E" w14:textId="77777777" w:rsidR="005449FD" w:rsidRDefault="00000000">
            <w:proofErr w:type="spellStart"/>
            <w:r>
              <w:t>quota_rules</w:t>
            </w:r>
            <w:proofErr w:type="spellEnd"/>
          </w:p>
        </w:tc>
        <w:tc>
          <w:tcPr>
            <w:tcW w:w="2436" w:type="dxa"/>
          </w:tcPr>
          <w:p w14:paraId="1C93D296" w14:textId="77777777" w:rsidR="005449FD" w:rsidRDefault="00000000">
            <w:r>
              <w:t>object</w:t>
            </w:r>
          </w:p>
        </w:tc>
        <w:tc>
          <w:tcPr>
            <w:tcW w:w="2436" w:type="dxa"/>
          </w:tcPr>
          <w:p w14:paraId="6E027651" w14:textId="77777777" w:rsidR="005449FD" w:rsidRDefault="00000000">
            <w:r>
              <w:t>No</w:t>
            </w:r>
          </w:p>
        </w:tc>
        <w:tc>
          <w:tcPr>
            <w:tcW w:w="2436" w:type="dxa"/>
          </w:tcPr>
          <w:p w14:paraId="6F81F99C" w14:textId="77777777" w:rsidR="005449FD" w:rsidRDefault="00000000">
            <w:r>
              <w:t>Optional.</w:t>
            </w:r>
          </w:p>
        </w:tc>
      </w:tr>
      <w:tr w:rsidR="005449FD" w14:paraId="6A7187CF" w14:textId="77777777">
        <w:tc>
          <w:tcPr>
            <w:tcW w:w="2436" w:type="dxa"/>
          </w:tcPr>
          <w:p w14:paraId="22CC6F0F" w14:textId="77777777" w:rsidR="005449FD" w:rsidRDefault="00000000">
            <w:proofErr w:type="spellStart"/>
            <w:r>
              <w:t>recruit_source</w:t>
            </w:r>
            <w:proofErr w:type="spellEnd"/>
          </w:p>
        </w:tc>
        <w:tc>
          <w:tcPr>
            <w:tcW w:w="2436" w:type="dxa"/>
          </w:tcPr>
          <w:p w14:paraId="17CD65EC" w14:textId="77777777" w:rsidR="005449FD" w:rsidRDefault="00000000">
            <w:proofErr w:type="spellStart"/>
            <w:r>
              <w:t>enum</w:t>
            </w:r>
            <w:proofErr w:type="spellEnd"/>
          </w:p>
        </w:tc>
        <w:tc>
          <w:tcPr>
            <w:tcW w:w="2436" w:type="dxa"/>
          </w:tcPr>
          <w:p w14:paraId="3DCBCF8C" w14:textId="77777777" w:rsidR="005449FD" w:rsidRDefault="00000000">
            <w:r>
              <w:t>No</w:t>
            </w:r>
          </w:p>
        </w:tc>
        <w:tc>
          <w:tcPr>
            <w:tcW w:w="2436" w:type="dxa"/>
          </w:tcPr>
          <w:p w14:paraId="4EE60C45" w14:textId="77777777" w:rsidR="005449FD" w:rsidRDefault="00000000">
            <w:r>
              <w:t>panel | list | recruiter | sites | mixed.</w:t>
            </w:r>
          </w:p>
        </w:tc>
      </w:tr>
      <w:tr w:rsidR="005449FD" w14:paraId="3E7C0226" w14:textId="77777777">
        <w:tc>
          <w:tcPr>
            <w:tcW w:w="2436" w:type="dxa"/>
          </w:tcPr>
          <w:p w14:paraId="2073FAC0" w14:textId="77777777" w:rsidR="005449FD" w:rsidRDefault="00000000">
            <w:proofErr w:type="spellStart"/>
            <w:r>
              <w:t>recruit_difficulty</w:t>
            </w:r>
            <w:proofErr w:type="spellEnd"/>
          </w:p>
        </w:tc>
        <w:tc>
          <w:tcPr>
            <w:tcW w:w="2436" w:type="dxa"/>
          </w:tcPr>
          <w:p w14:paraId="1C675678" w14:textId="77777777" w:rsidR="005449FD" w:rsidRDefault="00000000">
            <w:proofErr w:type="spellStart"/>
            <w:r>
              <w:t>enum</w:t>
            </w:r>
            <w:proofErr w:type="spellEnd"/>
          </w:p>
        </w:tc>
        <w:tc>
          <w:tcPr>
            <w:tcW w:w="2436" w:type="dxa"/>
          </w:tcPr>
          <w:p w14:paraId="436CEE58" w14:textId="77777777" w:rsidR="005449FD" w:rsidRDefault="00000000">
            <w:r>
              <w:t>No</w:t>
            </w:r>
          </w:p>
        </w:tc>
        <w:tc>
          <w:tcPr>
            <w:tcW w:w="2436" w:type="dxa"/>
          </w:tcPr>
          <w:p w14:paraId="45007B03" w14:textId="77777777" w:rsidR="005449FD" w:rsidRDefault="00000000">
            <w:r>
              <w:t xml:space="preserve">easy | medium | hard | </w:t>
            </w:r>
            <w:r>
              <w:lastRenderedPageBreak/>
              <w:t>rare.</w:t>
            </w:r>
          </w:p>
        </w:tc>
      </w:tr>
      <w:tr w:rsidR="005449FD" w14:paraId="6612A993" w14:textId="77777777">
        <w:tc>
          <w:tcPr>
            <w:tcW w:w="2436" w:type="dxa"/>
          </w:tcPr>
          <w:p w14:paraId="366B4066" w14:textId="77777777" w:rsidR="005449FD" w:rsidRDefault="00000000">
            <w:proofErr w:type="spellStart"/>
            <w:r>
              <w:lastRenderedPageBreak/>
              <w:t>incentive_amount</w:t>
            </w:r>
            <w:proofErr w:type="spellEnd"/>
          </w:p>
        </w:tc>
        <w:tc>
          <w:tcPr>
            <w:tcW w:w="2436" w:type="dxa"/>
          </w:tcPr>
          <w:p w14:paraId="4B9265AA" w14:textId="77777777" w:rsidR="005449FD" w:rsidRDefault="00000000">
            <w:r>
              <w:t>number</w:t>
            </w:r>
          </w:p>
        </w:tc>
        <w:tc>
          <w:tcPr>
            <w:tcW w:w="2436" w:type="dxa"/>
          </w:tcPr>
          <w:p w14:paraId="4A531814" w14:textId="77777777" w:rsidR="005449FD" w:rsidRDefault="00000000">
            <w:r>
              <w:t>No</w:t>
            </w:r>
          </w:p>
        </w:tc>
        <w:tc>
          <w:tcPr>
            <w:tcW w:w="2436" w:type="dxa"/>
          </w:tcPr>
          <w:p w14:paraId="70CF91A0" w14:textId="77777777" w:rsidR="005449FD" w:rsidRDefault="00000000">
            <w:r>
              <w:t>Optional; currency in tenant config.</w:t>
            </w:r>
          </w:p>
        </w:tc>
      </w:tr>
    </w:tbl>
    <w:p w14:paraId="75004F61" w14:textId="77777777" w:rsidR="00650925" w:rsidRDefault="00000000">
      <w:pPr>
        <w:pStyle w:val="Heading3"/>
      </w:pPr>
      <w:proofErr w:type="spellStart"/>
      <w:r>
        <w:t>SampleSizeRecommendation</w:t>
      </w:r>
      <w:proofErr w:type="spellEnd"/>
    </w:p>
    <w:p w14:paraId="27F23A6B" w14:textId="77777777" w:rsidR="00650925" w:rsidRDefault="00000000">
      <w:r>
        <w:t>Recommended sample size options for the opportunity, with rationale, feasibility impacts, and evidence links. Supports minimum/recommended/high-confidence bid options.</w:t>
      </w:r>
    </w:p>
    <w:tbl>
      <w:tblPr>
        <w:tblStyle w:val="TableGrid"/>
        <w:tblW w:w="0" w:type="auto"/>
        <w:tblLook w:val="04A0" w:firstRow="1" w:lastRow="0" w:firstColumn="1" w:lastColumn="0" w:noHBand="0" w:noVBand="1"/>
      </w:tblPr>
      <w:tblGrid>
        <w:gridCol w:w="2436"/>
        <w:gridCol w:w="2436"/>
        <w:gridCol w:w="2436"/>
        <w:gridCol w:w="2436"/>
      </w:tblGrid>
      <w:tr w:rsidR="00650925" w14:paraId="6005D724" w14:textId="77777777">
        <w:tc>
          <w:tcPr>
            <w:tcW w:w="2436" w:type="dxa"/>
          </w:tcPr>
          <w:p w14:paraId="12B7F038" w14:textId="77777777" w:rsidR="00650925" w:rsidRDefault="00000000">
            <w:r>
              <w:t>Field</w:t>
            </w:r>
          </w:p>
        </w:tc>
        <w:tc>
          <w:tcPr>
            <w:tcW w:w="2436" w:type="dxa"/>
          </w:tcPr>
          <w:p w14:paraId="3587438D" w14:textId="77777777" w:rsidR="00650925" w:rsidRDefault="00000000">
            <w:r>
              <w:t>Type</w:t>
            </w:r>
          </w:p>
        </w:tc>
        <w:tc>
          <w:tcPr>
            <w:tcW w:w="2436" w:type="dxa"/>
          </w:tcPr>
          <w:p w14:paraId="21373C56" w14:textId="77777777" w:rsidR="00650925" w:rsidRDefault="00000000">
            <w:r>
              <w:t>Req.</w:t>
            </w:r>
          </w:p>
        </w:tc>
        <w:tc>
          <w:tcPr>
            <w:tcW w:w="2436" w:type="dxa"/>
          </w:tcPr>
          <w:p w14:paraId="5F1266FD" w14:textId="77777777" w:rsidR="00650925" w:rsidRDefault="00000000">
            <w:r>
              <w:t>Notes</w:t>
            </w:r>
          </w:p>
        </w:tc>
      </w:tr>
      <w:tr w:rsidR="00650925" w14:paraId="360AF505" w14:textId="77777777">
        <w:tc>
          <w:tcPr>
            <w:tcW w:w="2436" w:type="dxa"/>
          </w:tcPr>
          <w:p w14:paraId="5B1B7B1C" w14:textId="77777777" w:rsidR="00650925" w:rsidRDefault="00000000">
            <w:proofErr w:type="spellStart"/>
            <w:r>
              <w:t>recommendation_id</w:t>
            </w:r>
            <w:proofErr w:type="spellEnd"/>
          </w:p>
        </w:tc>
        <w:tc>
          <w:tcPr>
            <w:tcW w:w="2436" w:type="dxa"/>
          </w:tcPr>
          <w:p w14:paraId="484EC4C0" w14:textId="77777777" w:rsidR="00650925" w:rsidRDefault="00000000">
            <w:r>
              <w:t>string (UUID)</w:t>
            </w:r>
          </w:p>
        </w:tc>
        <w:tc>
          <w:tcPr>
            <w:tcW w:w="2436" w:type="dxa"/>
          </w:tcPr>
          <w:p w14:paraId="10DEE2F4" w14:textId="77777777" w:rsidR="00650925" w:rsidRDefault="00000000">
            <w:r>
              <w:t>Yes</w:t>
            </w:r>
          </w:p>
        </w:tc>
        <w:tc>
          <w:tcPr>
            <w:tcW w:w="2436" w:type="dxa"/>
          </w:tcPr>
          <w:p w14:paraId="51B55F04" w14:textId="77777777" w:rsidR="00650925" w:rsidRDefault="00000000">
            <w:r>
              <w:t>Primary key.</w:t>
            </w:r>
          </w:p>
        </w:tc>
      </w:tr>
      <w:tr w:rsidR="00650925" w14:paraId="15909B08" w14:textId="77777777">
        <w:tc>
          <w:tcPr>
            <w:tcW w:w="2436" w:type="dxa"/>
          </w:tcPr>
          <w:p w14:paraId="5D668F1D" w14:textId="77777777" w:rsidR="00650925" w:rsidRDefault="00000000">
            <w:proofErr w:type="spellStart"/>
            <w:r>
              <w:t>opp_id</w:t>
            </w:r>
            <w:proofErr w:type="spellEnd"/>
          </w:p>
        </w:tc>
        <w:tc>
          <w:tcPr>
            <w:tcW w:w="2436" w:type="dxa"/>
          </w:tcPr>
          <w:p w14:paraId="428D449F" w14:textId="77777777" w:rsidR="00650925" w:rsidRDefault="00000000">
            <w:r>
              <w:t>string (UUID)</w:t>
            </w:r>
          </w:p>
        </w:tc>
        <w:tc>
          <w:tcPr>
            <w:tcW w:w="2436" w:type="dxa"/>
          </w:tcPr>
          <w:p w14:paraId="408E4F9E" w14:textId="77777777" w:rsidR="00650925" w:rsidRDefault="00000000">
            <w:r>
              <w:t>Yes</w:t>
            </w:r>
          </w:p>
        </w:tc>
        <w:tc>
          <w:tcPr>
            <w:tcW w:w="2436" w:type="dxa"/>
          </w:tcPr>
          <w:p w14:paraId="2E9141A8" w14:textId="77777777" w:rsidR="00650925" w:rsidRDefault="00650925"/>
        </w:tc>
      </w:tr>
      <w:tr w:rsidR="00650925" w14:paraId="2E0A977F" w14:textId="77777777">
        <w:tc>
          <w:tcPr>
            <w:tcW w:w="2436" w:type="dxa"/>
          </w:tcPr>
          <w:p w14:paraId="679842F1" w14:textId="77777777" w:rsidR="00650925" w:rsidRDefault="00000000">
            <w:r>
              <w:t>options</w:t>
            </w:r>
          </w:p>
        </w:tc>
        <w:tc>
          <w:tcPr>
            <w:tcW w:w="2436" w:type="dxa"/>
          </w:tcPr>
          <w:p w14:paraId="574D0ADD" w14:textId="77777777" w:rsidR="00650925" w:rsidRDefault="00000000">
            <w:proofErr w:type="gramStart"/>
            <w:r>
              <w:t>object[</w:t>
            </w:r>
            <w:proofErr w:type="gramEnd"/>
            <w:r>
              <w:t>]</w:t>
            </w:r>
          </w:p>
        </w:tc>
        <w:tc>
          <w:tcPr>
            <w:tcW w:w="2436" w:type="dxa"/>
          </w:tcPr>
          <w:p w14:paraId="41A6AF08" w14:textId="77777777" w:rsidR="00650925" w:rsidRDefault="00000000">
            <w:r>
              <w:t>Yes</w:t>
            </w:r>
          </w:p>
        </w:tc>
        <w:tc>
          <w:tcPr>
            <w:tcW w:w="2436" w:type="dxa"/>
          </w:tcPr>
          <w:p w14:paraId="32958B37" w14:textId="77777777" w:rsidR="0066064C" w:rsidRDefault="00000000">
            <w:r>
              <w:t xml:space="preserve">List of sample size options (minimum | recommended | </w:t>
            </w:r>
            <w:proofErr w:type="spellStart"/>
            <w:r>
              <w:t>high_confidence</w:t>
            </w:r>
            <w:proofErr w:type="spellEnd"/>
            <w:r>
              <w:t xml:space="preserve">). Each option includes </w:t>
            </w:r>
            <w:proofErr w:type="spellStart"/>
            <w:r>
              <w:t>option_code</w:t>
            </w:r>
            <w:proofErr w:type="spellEnd"/>
            <w:r>
              <w:t xml:space="preserve">, </w:t>
            </w:r>
            <w:proofErr w:type="spellStart"/>
            <w:r>
              <w:t>total_n</w:t>
            </w:r>
            <w:proofErr w:type="spellEnd"/>
            <w:r>
              <w:t xml:space="preserve">, cells/quota impacts, </w:t>
            </w:r>
            <w:proofErr w:type="spellStart"/>
            <w:r>
              <w:t>timeline_impact_days</w:t>
            </w:r>
            <w:proofErr w:type="spellEnd"/>
            <w:r>
              <w:t xml:space="preserve">, </w:t>
            </w:r>
            <w:proofErr w:type="spellStart"/>
            <w:r>
              <w:t>cost_impact_percent</w:t>
            </w:r>
            <w:proofErr w:type="spellEnd"/>
            <w:r>
              <w:t xml:space="preserve">, </w:t>
            </w:r>
            <w:proofErr w:type="spellStart"/>
            <w:r>
              <w:t>assumptions_used</w:t>
            </w:r>
            <w:proofErr w:type="spellEnd"/>
            <w:r>
              <w:t>.</w:t>
            </w:r>
          </w:p>
        </w:tc>
      </w:tr>
      <w:tr w:rsidR="00650925" w14:paraId="24402794" w14:textId="77777777">
        <w:tc>
          <w:tcPr>
            <w:tcW w:w="2436" w:type="dxa"/>
          </w:tcPr>
          <w:p w14:paraId="6762A6CB" w14:textId="77777777" w:rsidR="00650925" w:rsidRDefault="00000000">
            <w:proofErr w:type="spellStart"/>
            <w:r>
              <w:t>selected_option</w:t>
            </w:r>
            <w:proofErr w:type="spellEnd"/>
          </w:p>
        </w:tc>
        <w:tc>
          <w:tcPr>
            <w:tcW w:w="2436" w:type="dxa"/>
          </w:tcPr>
          <w:p w14:paraId="4EA5BAC6" w14:textId="77777777" w:rsidR="00650925" w:rsidRDefault="00000000">
            <w:r>
              <w:t>string</w:t>
            </w:r>
          </w:p>
        </w:tc>
        <w:tc>
          <w:tcPr>
            <w:tcW w:w="2436" w:type="dxa"/>
          </w:tcPr>
          <w:p w14:paraId="46FB0F87" w14:textId="77777777" w:rsidR="00650925" w:rsidRDefault="00000000">
            <w:r>
              <w:t>Yes</w:t>
            </w:r>
          </w:p>
        </w:tc>
        <w:tc>
          <w:tcPr>
            <w:tcW w:w="2436" w:type="dxa"/>
          </w:tcPr>
          <w:p w14:paraId="288F8077" w14:textId="77777777" w:rsidR="00650925" w:rsidRDefault="00000000">
            <w:r>
              <w:t xml:space="preserve">Selected option code (or </w:t>
            </w:r>
            <w:proofErr w:type="spellStart"/>
            <w:r>
              <w:t>option_id</w:t>
            </w:r>
            <w:proofErr w:type="spellEnd"/>
            <w:r>
              <w:t>).</w:t>
            </w:r>
          </w:p>
        </w:tc>
      </w:tr>
      <w:tr w:rsidR="00650925" w14:paraId="57A29E06" w14:textId="77777777">
        <w:tc>
          <w:tcPr>
            <w:tcW w:w="2436" w:type="dxa"/>
          </w:tcPr>
          <w:p w14:paraId="4C3B2425" w14:textId="77777777" w:rsidR="00650925" w:rsidRDefault="00000000">
            <w:proofErr w:type="spellStart"/>
            <w:r>
              <w:t>confidence_score</w:t>
            </w:r>
            <w:proofErr w:type="spellEnd"/>
          </w:p>
        </w:tc>
        <w:tc>
          <w:tcPr>
            <w:tcW w:w="2436" w:type="dxa"/>
          </w:tcPr>
          <w:p w14:paraId="13E66EF1" w14:textId="77777777" w:rsidR="00650925" w:rsidRDefault="00000000">
            <w:r>
              <w:t>number</w:t>
            </w:r>
          </w:p>
        </w:tc>
        <w:tc>
          <w:tcPr>
            <w:tcW w:w="2436" w:type="dxa"/>
          </w:tcPr>
          <w:p w14:paraId="0A3AE2AE" w14:textId="77777777" w:rsidR="00650925" w:rsidRDefault="00000000">
            <w:r>
              <w:t>No</w:t>
            </w:r>
          </w:p>
        </w:tc>
        <w:tc>
          <w:tcPr>
            <w:tcW w:w="2436" w:type="dxa"/>
          </w:tcPr>
          <w:p w14:paraId="1016D97F" w14:textId="77777777" w:rsidR="00650925" w:rsidRDefault="00000000">
            <w:r>
              <w:t>0-1 confidence score.</w:t>
            </w:r>
          </w:p>
        </w:tc>
      </w:tr>
      <w:tr w:rsidR="00650925" w14:paraId="2845EA9B" w14:textId="77777777">
        <w:tc>
          <w:tcPr>
            <w:tcW w:w="2436" w:type="dxa"/>
          </w:tcPr>
          <w:p w14:paraId="14953190" w14:textId="77777777" w:rsidR="00650925" w:rsidRDefault="00000000">
            <w:r>
              <w:t>rationale</w:t>
            </w:r>
          </w:p>
        </w:tc>
        <w:tc>
          <w:tcPr>
            <w:tcW w:w="2436" w:type="dxa"/>
          </w:tcPr>
          <w:p w14:paraId="3A9B0B93" w14:textId="77777777" w:rsidR="00650925" w:rsidRDefault="00000000">
            <w:r>
              <w:t>string</w:t>
            </w:r>
          </w:p>
        </w:tc>
        <w:tc>
          <w:tcPr>
            <w:tcW w:w="2436" w:type="dxa"/>
          </w:tcPr>
          <w:p w14:paraId="6917CAF6" w14:textId="77777777" w:rsidR="00650925" w:rsidRDefault="00000000">
            <w:r>
              <w:t>No</w:t>
            </w:r>
          </w:p>
        </w:tc>
        <w:tc>
          <w:tcPr>
            <w:tcW w:w="2436" w:type="dxa"/>
          </w:tcPr>
          <w:p w14:paraId="50D220EC" w14:textId="77777777" w:rsidR="00650925" w:rsidRDefault="00000000">
            <w:r>
              <w:t>Plain-language rationale for the recommendation.</w:t>
            </w:r>
          </w:p>
        </w:tc>
      </w:tr>
      <w:tr w:rsidR="00650925" w14:paraId="1EB4DE55" w14:textId="77777777">
        <w:tc>
          <w:tcPr>
            <w:tcW w:w="2436" w:type="dxa"/>
          </w:tcPr>
          <w:p w14:paraId="1D46133A" w14:textId="77777777" w:rsidR="00650925" w:rsidRDefault="00000000">
            <w:r>
              <w:t>evidence</w:t>
            </w:r>
          </w:p>
        </w:tc>
        <w:tc>
          <w:tcPr>
            <w:tcW w:w="2436" w:type="dxa"/>
          </w:tcPr>
          <w:p w14:paraId="245C6686" w14:textId="77777777" w:rsidR="00650925" w:rsidRDefault="00000000">
            <w:proofErr w:type="gramStart"/>
            <w:r>
              <w:t>object[</w:t>
            </w:r>
            <w:proofErr w:type="gramEnd"/>
            <w:r>
              <w:t>]</w:t>
            </w:r>
          </w:p>
        </w:tc>
        <w:tc>
          <w:tcPr>
            <w:tcW w:w="2436" w:type="dxa"/>
          </w:tcPr>
          <w:p w14:paraId="07D5DCFA" w14:textId="77777777" w:rsidR="00650925" w:rsidRDefault="00000000">
            <w:r>
              <w:t>No</w:t>
            </w:r>
          </w:p>
        </w:tc>
        <w:tc>
          <w:tcPr>
            <w:tcW w:w="2436" w:type="dxa"/>
          </w:tcPr>
          <w:p w14:paraId="328B2270" w14:textId="77777777" w:rsidR="00650925" w:rsidRDefault="00000000">
            <w:proofErr w:type="spellStart"/>
            <w:r>
              <w:t>FieldEvidence</w:t>
            </w:r>
            <w:proofErr w:type="spellEnd"/>
            <w:r>
              <w:t xml:space="preserve"> refs for RFP-stated constraints (e.g., required N, segment quotas, timeline).</w:t>
            </w:r>
          </w:p>
        </w:tc>
      </w:tr>
      <w:tr w:rsidR="00650925" w14:paraId="2623A5B2" w14:textId="77777777">
        <w:tc>
          <w:tcPr>
            <w:tcW w:w="2436" w:type="dxa"/>
          </w:tcPr>
          <w:p w14:paraId="1BC22CD6" w14:textId="77777777" w:rsidR="00650925" w:rsidRDefault="00000000">
            <w:proofErr w:type="spellStart"/>
            <w:r>
              <w:t>created_at</w:t>
            </w:r>
            <w:proofErr w:type="spellEnd"/>
          </w:p>
        </w:tc>
        <w:tc>
          <w:tcPr>
            <w:tcW w:w="2436" w:type="dxa"/>
          </w:tcPr>
          <w:p w14:paraId="033ECBF0" w14:textId="77777777" w:rsidR="00650925" w:rsidRDefault="00000000">
            <w:r>
              <w:t>datetime</w:t>
            </w:r>
          </w:p>
        </w:tc>
        <w:tc>
          <w:tcPr>
            <w:tcW w:w="2436" w:type="dxa"/>
          </w:tcPr>
          <w:p w14:paraId="1B226086" w14:textId="77777777" w:rsidR="00650925" w:rsidRDefault="00000000">
            <w:r>
              <w:t>Yes</w:t>
            </w:r>
          </w:p>
        </w:tc>
        <w:tc>
          <w:tcPr>
            <w:tcW w:w="2436" w:type="dxa"/>
          </w:tcPr>
          <w:p w14:paraId="10DDC037" w14:textId="77777777" w:rsidR="00650925" w:rsidRDefault="00650925"/>
        </w:tc>
      </w:tr>
      <w:tr w:rsidR="00650925" w14:paraId="4E882202" w14:textId="77777777">
        <w:tc>
          <w:tcPr>
            <w:tcW w:w="2436" w:type="dxa"/>
          </w:tcPr>
          <w:p w14:paraId="40985B7B" w14:textId="77777777" w:rsidR="00650925" w:rsidRDefault="00000000">
            <w:proofErr w:type="spellStart"/>
            <w:r>
              <w:t>updated_at</w:t>
            </w:r>
            <w:proofErr w:type="spellEnd"/>
          </w:p>
        </w:tc>
        <w:tc>
          <w:tcPr>
            <w:tcW w:w="2436" w:type="dxa"/>
          </w:tcPr>
          <w:p w14:paraId="2FFA51E8" w14:textId="77777777" w:rsidR="00650925" w:rsidRDefault="00000000">
            <w:r>
              <w:t>datetime</w:t>
            </w:r>
          </w:p>
        </w:tc>
        <w:tc>
          <w:tcPr>
            <w:tcW w:w="2436" w:type="dxa"/>
          </w:tcPr>
          <w:p w14:paraId="3124EB0D" w14:textId="77777777" w:rsidR="00650925" w:rsidRDefault="00000000">
            <w:r>
              <w:t>Yes</w:t>
            </w:r>
          </w:p>
        </w:tc>
        <w:tc>
          <w:tcPr>
            <w:tcW w:w="2436" w:type="dxa"/>
          </w:tcPr>
          <w:p w14:paraId="705A2D48" w14:textId="77777777" w:rsidR="00650925" w:rsidRDefault="00650925"/>
        </w:tc>
      </w:tr>
    </w:tbl>
    <w:p w14:paraId="578D947F" w14:textId="77777777" w:rsidR="00650925" w:rsidRDefault="00000000">
      <w:pPr>
        <w:pStyle w:val="Heading3"/>
      </w:pPr>
      <w:r>
        <w:t>HCPUniverseQuery</w:t>
      </w:r>
    </w:p>
    <w:p w14:paraId="6D86A9F2" w14:textId="77777777" w:rsidR="00650925" w:rsidRDefault="00000000">
      <w:r>
        <w:t>A stored query receipt for how the eligible HCP universe was filtered and counted (aggregated only). Used to justify feasibility and shortlist sizing.</w:t>
      </w:r>
    </w:p>
    <w:tbl>
      <w:tblPr>
        <w:tblStyle w:val="TableGrid"/>
        <w:tblW w:w="0" w:type="auto"/>
        <w:tblLook w:val="04A0" w:firstRow="1" w:lastRow="0" w:firstColumn="1" w:lastColumn="0" w:noHBand="0" w:noVBand="1"/>
      </w:tblPr>
      <w:tblGrid>
        <w:gridCol w:w="2374"/>
        <w:gridCol w:w="2326"/>
        <w:gridCol w:w="2294"/>
        <w:gridCol w:w="2968"/>
      </w:tblGrid>
      <w:tr w:rsidR="00650925" w14:paraId="6F4B5FB1" w14:textId="77777777">
        <w:tc>
          <w:tcPr>
            <w:tcW w:w="2436" w:type="dxa"/>
          </w:tcPr>
          <w:p w14:paraId="623292A3" w14:textId="77777777" w:rsidR="00650925" w:rsidRDefault="00000000">
            <w:r>
              <w:t>Field</w:t>
            </w:r>
          </w:p>
        </w:tc>
        <w:tc>
          <w:tcPr>
            <w:tcW w:w="2436" w:type="dxa"/>
          </w:tcPr>
          <w:p w14:paraId="49305C71" w14:textId="77777777" w:rsidR="00650925" w:rsidRDefault="00000000">
            <w:r>
              <w:t>Type</w:t>
            </w:r>
          </w:p>
        </w:tc>
        <w:tc>
          <w:tcPr>
            <w:tcW w:w="2436" w:type="dxa"/>
          </w:tcPr>
          <w:p w14:paraId="5F574419" w14:textId="77777777" w:rsidR="00650925" w:rsidRDefault="00000000">
            <w:r>
              <w:t>Req.</w:t>
            </w:r>
          </w:p>
        </w:tc>
        <w:tc>
          <w:tcPr>
            <w:tcW w:w="2436" w:type="dxa"/>
          </w:tcPr>
          <w:p w14:paraId="31DC663F" w14:textId="77777777" w:rsidR="00650925" w:rsidRDefault="00000000">
            <w:r>
              <w:t>Notes</w:t>
            </w:r>
          </w:p>
        </w:tc>
      </w:tr>
      <w:tr w:rsidR="00650925" w14:paraId="14244FC8" w14:textId="77777777">
        <w:tc>
          <w:tcPr>
            <w:tcW w:w="2436" w:type="dxa"/>
          </w:tcPr>
          <w:p w14:paraId="39A2FD37" w14:textId="77777777" w:rsidR="00650925" w:rsidRDefault="00000000">
            <w:proofErr w:type="spellStart"/>
            <w:r>
              <w:t>query_id</w:t>
            </w:r>
            <w:proofErr w:type="spellEnd"/>
          </w:p>
        </w:tc>
        <w:tc>
          <w:tcPr>
            <w:tcW w:w="2436" w:type="dxa"/>
          </w:tcPr>
          <w:p w14:paraId="3CD900D2" w14:textId="77777777" w:rsidR="00650925" w:rsidRDefault="00000000">
            <w:r>
              <w:t>string (UUID)</w:t>
            </w:r>
          </w:p>
        </w:tc>
        <w:tc>
          <w:tcPr>
            <w:tcW w:w="2436" w:type="dxa"/>
          </w:tcPr>
          <w:p w14:paraId="6C0149F5" w14:textId="77777777" w:rsidR="00650925" w:rsidRDefault="00000000">
            <w:r>
              <w:t>Yes</w:t>
            </w:r>
          </w:p>
        </w:tc>
        <w:tc>
          <w:tcPr>
            <w:tcW w:w="2436" w:type="dxa"/>
          </w:tcPr>
          <w:p w14:paraId="087F3BC3" w14:textId="77777777" w:rsidR="00650925" w:rsidRDefault="00000000">
            <w:r>
              <w:t>Primary key.</w:t>
            </w:r>
          </w:p>
        </w:tc>
      </w:tr>
      <w:tr w:rsidR="00650925" w14:paraId="4A9DBB67" w14:textId="77777777">
        <w:tc>
          <w:tcPr>
            <w:tcW w:w="2436" w:type="dxa"/>
          </w:tcPr>
          <w:p w14:paraId="50155803" w14:textId="77777777" w:rsidR="00650925" w:rsidRDefault="00000000">
            <w:proofErr w:type="spellStart"/>
            <w:r>
              <w:t>opp_id</w:t>
            </w:r>
            <w:proofErr w:type="spellEnd"/>
          </w:p>
        </w:tc>
        <w:tc>
          <w:tcPr>
            <w:tcW w:w="2436" w:type="dxa"/>
          </w:tcPr>
          <w:p w14:paraId="5DDE594F" w14:textId="77777777" w:rsidR="00650925" w:rsidRDefault="00000000">
            <w:r>
              <w:t>string (UUID)</w:t>
            </w:r>
          </w:p>
        </w:tc>
        <w:tc>
          <w:tcPr>
            <w:tcW w:w="2436" w:type="dxa"/>
          </w:tcPr>
          <w:p w14:paraId="36150CF5" w14:textId="77777777" w:rsidR="00650925" w:rsidRDefault="00000000">
            <w:r>
              <w:t>Yes</w:t>
            </w:r>
          </w:p>
        </w:tc>
        <w:tc>
          <w:tcPr>
            <w:tcW w:w="2436" w:type="dxa"/>
          </w:tcPr>
          <w:p w14:paraId="609EE400" w14:textId="77777777" w:rsidR="00650925" w:rsidRDefault="00650925"/>
        </w:tc>
      </w:tr>
      <w:tr w:rsidR="00650925" w14:paraId="2C6F171D" w14:textId="77777777">
        <w:tc>
          <w:tcPr>
            <w:tcW w:w="2436" w:type="dxa"/>
          </w:tcPr>
          <w:p w14:paraId="202B2B5F" w14:textId="77777777" w:rsidR="00650925" w:rsidRDefault="00000000">
            <w:proofErr w:type="spellStart"/>
            <w:r>
              <w:t>audience_name</w:t>
            </w:r>
            <w:proofErr w:type="spellEnd"/>
          </w:p>
        </w:tc>
        <w:tc>
          <w:tcPr>
            <w:tcW w:w="2436" w:type="dxa"/>
          </w:tcPr>
          <w:p w14:paraId="332BA3E5" w14:textId="77777777" w:rsidR="00650925" w:rsidRDefault="00000000">
            <w:r>
              <w:t>string</w:t>
            </w:r>
          </w:p>
        </w:tc>
        <w:tc>
          <w:tcPr>
            <w:tcW w:w="2436" w:type="dxa"/>
          </w:tcPr>
          <w:p w14:paraId="2C3B4D80" w14:textId="77777777" w:rsidR="00650925" w:rsidRDefault="00000000">
            <w:r>
              <w:t>Yes</w:t>
            </w:r>
          </w:p>
        </w:tc>
        <w:tc>
          <w:tcPr>
            <w:tcW w:w="2436" w:type="dxa"/>
          </w:tcPr>
          <w:p w14:paraId="7A190203" w14:textId="77777777" w:rsidR="00650925" w:rsidRDefault="00000000">
            <w:r>
              <w:t xml:space="preserve">Matches </w:t>
            </w:r>
            <w:proofErr w:type="spellStart"/>
            <w:r>
              <w:t>SamplePlan.audiences</w:t>
            </w:r>
            <w:proofErr w:type="spellEnd"/>
            <w:r>
              <w:t>[].name.</w:t>
            </w:r>
          </w:p>
        </w:tc>
      </w:tr>
      <w:tr w:rsidR="00650925" w14:paraId="49E97280" w14:textId="77777777">
        <w:tc>
          <w:tcPr>
            <w:tcW w:w="2436" w:type="dxa"/>
          </w:tcPr>
          <w:p w14:paraId="3CD68E46" w14:textId="77777777" w:rsidR="00650925" w:rsidRDefault="00000000">
            <w:r>
              <w:t>countries</w:t>
            </w:r>
          </w:p>
        </w:tc>
        <w:tc>
          <w:tcPr>
            <w:tcW w:w="2436" w:type="dxa"/>
          </w:tcPr>
          <w:p w14:paraId="0E1CEC00" w14:textId="77777777" w:rsidR="00650925" w:rsidRDefault="00000000">
            <w:proofErr w:type="gramStart"/>
            <w:r>
              <w:t>string[</w:t>
            </w:r>
            <w:proofErr w:type="gramEnd"/>
            <w:r>
              <w:t>]</w:t>
            </w:r>
          </w:p>
        </w:tc>
        <w:tc>
          <w:tcPr>
            <w:tcW w:w="2436" w:type="dxa"/>
          </w:tcPr>
          <w:p w14:paraId="069663F1" w14:textId="77777777" w:rsidR="00650925" w:rsidRDefault="00000000">
            <w:r>
              <w:t>Yes</w:t>
            </w:r>
          </w:p>
        </w:tc>
        <w:tc>
          <w:tcPr>
            <w:tcW w:w="2436" w:type="dxa"/>
          </w:tcPr>
          <w:p w14:paraId="5284C0E8" w14:textId="77777777" w:rsidR="00650925" w:rsidRDefault="00650925"/>
        </w:tc>
      </w:tr>
      <w:tr w:rsidR="00650925" w14:paraId="703FF241" w14:textId="77777777">
        <w:tc>
          <w:tcPr>
            <w:tcW w:w="2436" w:type="dxa"/>
          </w:tcPr>
          <w:p w14:paraId="1BDA79C2" w14:textId="77777777" w:rsidR="00650925" w:rsidRDefault="00000000">
            <w:r>
              <w:t>filters</w:t>
            </w:r>
          </w:p>
        </w:tc>
        <w:tc>
          <w:tcPr>
            <w:tcW w:w="2436" w:type="dxa"/>
          </w:tcPr>
          <w:p w14:paraId="277DD87A" w14:textId="77777777" w:rsidR="00650925" w:rsidRDefault="00000000">
            <w:r>
              <w:t>object</w:t>
            </w:r>
          </w:p>
        </w:tc>
        <w:tc>
          <w:tcPr>
            <w:tcW w:w="2436" w:type="dxa"/>
          </w:tcPr>
          <w:p w14:paraId="21E6815C" w14:textId="77777777" w:rsidR="00650925" w:rsidRDefault="00000000">
            <w:r>
              <w:t>Yes</w:t>
            </w:r>
          </w:p>
        </w:tc>
        <w:tc>
          <w:tcPr>
            <w:tcW w:w="2436" w:type="dxa"/>
          </w:tcPr>
          <w:p w14:paraId="22FD7360" w14:textId="77777777" w:rsidR="00650925" w:rsidRDefault="00000000">
            <w:r>
              <w:t>Eligibility filters (specialty, setting, patient volume, institution type, language, etc.).</w:t>
            </w:r>
          </w:p>
        </w:tc>
      </w:tr>
      <w:tr w:rsidR="00650925" w14:paraId="66F5346C" w14:textId="77777777">
        <w:tc>
          <w:tcPr>
            <w:tcW w:w="2436" w:type="dxa"/>
          </w:tcPr>
          <w:p w14:paraId="603D9349" w14:textId="77777777" w:rsidR="00650925" w:rsidRDefault="00000000">
            <w:r>
              <w:lastRenderedPageBreak/>
              <w:t>exclusions</w:t>
            </w:r>
          </w:p>
        </w:tc>
        <w:tc>
          <w:tcPr>
            <w:tcW w:w="2436" w:type="dxa"/>
          </w:tcPr>
          <w:p w14:paraId="3548321C" w14:textId="77777777" w:rsidR="00650925" w:rsidRDefault="00000000">
            <w:r>
              <w:t>object</w:t>
            </w:r>
          </w:p>
        </w:tc>
        <w:tc>
          <w:tcPr>
            <w:tcW w:w="2436" w:type="dxa"/>
          </w:tcPr>
          <w:p w14:paraId="2DB726CD" w14:textId="77777777" w:rsidR="00650925" w:rsidRDefault="00000000">
            <w:r>
              <w:t>No</w:t>
            </w:r>
          </w:p>
        </w:tc>
        <w:tc>
          <w:tcPr>
            <w:tcW w:w="2436" w:type="dxa"/>
          </w:tcPr>
          <w:p w14:paraId="66585D03" w14:textId="77777777" w:rsidR="00650925" w:rsidRDefault="00000000">
            <w:r>
              <w:t>Exclusions/blocks (blacklists, conflicts, compliance).</w:t>
            </w:r>
          </w:p>
        </w:tc>
      </w:tr>
      <w:tr w:rsidR="00650925" w14:paraId="1AB74923" w14:textId="77777777">
        <w:tc>
          <w:tcPr>
            <w:tcW w:w="2436" w:type="dxa"/>
          </w:tcPr>
          <w:p w14:paraId="67E9087F" w14:textId="77777777" w:rsidR="00650925" w:rsidRDefault="00000000">
            <w:proofErr w:type="spellStart"/>
            <w:r>
              <w:t>result_counts</w:t>
            </w:r>
            <w:proofErr w:type="spellEnd"/>
          </w:p>
        </w:tc>
        <w:tc>
          <w:tcPr>
            <w:tcW w:w="2436" w:type="dxa"/>
          </w:tcPr>
          <w:p w14:paraId="71F7D43D" w14:textId="77777777" w:rsidR="00650925" w:rsidRDefault="00000000">
            <w:r>
              <w:t>object</w:t>
            </w:r>
          </w:p>
        </w:tc>
        <w:tc>
          <w:tcPr>
            <w:tcW w:w="2436" w:type="dxa"/>
          </w:tcPr>
          <w:p w14:paraId="4B961BC6" w14:textId="77777777" w:rsidR="00650925" w:rsidRDefault="00000000">
            <w:r>
              <w:t>Yes</w:t>
            </w:r>
          </w:p>
        </w:tc>
        <w:tc>
          <w:tcPr>
            <w:tcW w:w="2436" w:type="dxa"/>
          </w:tcPr>
          <w:p w14:paraId="58B45F42" w14:textId="77777777" w:rsidR="00650925" w:rsidRDefault="00000000">
            <w:r>
              <w:t>Eligible counts by country/segment (aggregated).</w:t>
            </w:r>
          </w:p>
        </w:tc>
      </w:tr>
      <w:tr w:rsidR="00650925" w14:paraId="3001751C" w14:textId="77777777">
        <w:tc>
          <w:tcPr>
            <w:tcW w:w="2436" w:type="dxa"/>
          </w:tcPr>
          <w:p w14:paraId="047D753F" w14:textId="77777777" w:rsidR="00650925" w:rsidRDefault="00000000">
            <w:r>
              <w:t>evidence</w:t>
            </w:r>
          </w:p>
        </w:tc>
        <w:tc>
          <w:tcPr>
            <w:tcW w:w="2436" w:type="dxa"/>
          </w:tcPr>
          <w:p w14:paraId="5C07A7D5" w14:textId="77777777" w:rsidR="00650925" w:rsidRDefault="00000000">
            <w:proofErr w:type="gramStart"/>
            <w:r>
              <w:t>object[</w:t>
            </w:r>
            <w:proofErr w:type="gramEnd"/>
            <w:r>
              <w:t>]</w:t>
            </w:r>
          </w:p>
        </w:tc>
        <w:tc>
          <w:tcPr>
            <w:tcW w:w="2436" w:type="dxa"/>
          </w:tcPr>
          <w:p w14:paraId="2CBE8E31" w14:textId="77777777" w:rsidR="00650925" w:rsidRDefault="00000000">
            <w:r>
              <w:t>No</w:t>
            </w:r>
          </w:p>
        </w:tc>
        <w:tc>
          <w:tcPr>
            <w:tcW w:w="2436" w:type="dxa"/>
          </w:tcPr>
          <w:p w14:paraId="2561B24A" w14:textId="77777777" w:rsidR="00650925" w:rsidRDefault="00000000">
            <w:proofErr w:type="spellStart"/>
            <w:r>
              <w:t>FieldEvidence</w:t>
            </w:r>
            <w:proofErr w:type="spellEnd"/>
            <w:r>
              <w:t xml:space="preserve"> refs for RFP-stated targeting constraints.</w:t>
            </w:r>
          </w:p>
        </w:tc>
      </w:tr>
      <w:tr w:rsidR="00650925" w14:paraId="26AEDB3E" w14:textId="77777777">
        <w:tc>
          <w:tcPr>
            <w:tcW w:w="2436" w:type="dxa"/>
          </w:tcPr>
          <w:p w14:paraId="42F67DCD" w14:textId="77777777" w:rsidR="00650925" w:rsidRDefault="00000000">
            <w:proofErr w:type="spellStart"/>
            <w:r>
              <w:t>created_at</w:t>
            </w:r>
            <w:proofErr w:type="spellEnd"/>
          </w:p>
        </w:tc>
        <w:tc>
          <w:tcPr>
            <w:tcW w:w="2436" w:type="dxa"/>
          </w:tcPr>
          <w:p w14:paraId="0544F805" w14:textId="77777777" w:rsidR="00650925" w:rsidRDefault="00000000">
            <w:r>
              <w:t>datetime</w:t>
            </w:r>
          </w:p>
        </w:tc>
        <w:tc>
          <w:tcPr>
            <w:tcW w:w="2436" w:type="dxa"/>
          </w:tcPr>
          <w:p w14:paraId="41EB836D" w14:textId="77777777" w:rsidR="00650925" w:rsidRDefault="00000000">
            <w:r>
              <w:t>Yes</w:t>
            </w:r>
          </w:p>
        </w:tc>
        <w:tc>
          <w:tcPr>
            <w:tcW w:w="2436" w:type="dxa"/>
          </w:tcPr>
          <w:p w14:paraId="031DBB80" w14:textId="77777777" w:rsidR="00650925" w:rsidRDefault="00650925"/>
        </w:tc>
      </w:tr>
      <w:tr w:rsidR="00650925" w14:paraId="45D500E2" w14:textId="77777777">
        <w:tc>
          <w:tcPr>
            <w:tcW w:w="2436" w:type="dxa"/>
          </w:tcPr>
          <w:p w14:paraId="1D1DA6C8" w14:textId="77777777" w:rsidR="00650925" w:rsidRDefault="00000000">
            <w:proofErr w:type="spellStart"/>
            <w:r>
              <w:t>updated_at</w:t>
            </w:r>
            <w:proofErr w:type="spellEnd"/>
          </w:p>
        </w:tc>
        <w:tc>
          <w:tcPr>
            <w:tcW w:w="2436" w:type="dxa"/>
          </w:tcPr>
          <w:p w14:paraId="1593F531" w14:textId="77777777" w:rsidR="00650925" w:rsidRDefault="00000000">
            <w:r>
              <w:t>datetime</w:t>
            </w:r>
          </w:p>
        </w:tc>
        <w:tc>
          <w:tcPr>
            <w:tcW w:w="2436" w:type="dxa"/>
          </w:tcPr>
          <w:p w14:paraId="6832048F" w14:textId="77777777" w:rsidR="00650925" w:rsidRDefault="00000000">
            <w:r>
              <w:t>Yes</w:t>
            </w:r>
          </w:p>
        </w:tc>
        <w:tc>
          <w:tcPr>
            <w:tcW w:w="2436" w:type="dxa"/>
          </w:tcPr>
          <w:p w14:paraId="61E5BEC9" w14:textId="77777777" w:rsidR="00650925" w:rsidRDefault="00650925"/>
        </w:tc>
      </w:tr>
    </w:tbl>
    <w:p w14:paraId="178FAC1B" w14:textId="77777777" w:rsidR="00650925" w:rsidRDefault="00000000">
      <w:pPr>
        <w:pStyle w:val="Heading3"/>
      </w:pPr>
      <w:proofErr w:type="spellStart"/>
      <w:r>
        <w:t>HCPShortlist</w:t>
      </w:r>
      <w:proofErr w:type="spellEnd"/>
    </w:p>
    <w:p w14:paraId="7DCA3EA7" w14:textId="77777777" w:rsidR="00650925" w:rsidRDefault="00000000">
      <w:r>
        <w:t>A ranked shortlist of eligible HCPs selected from an internal database for recruitment planning. Includes a primary and backup pool to protect feasibility.</w:t>
      </w:r>
    </w:p>
    <w:tbl>
      <w:tblPr>
        <w:tblStyle w:val="TableGrid"/>
        <w:tblW w:w="0" w:type="auto"/>
        <w:tblLook w:val="04A0" w:firstRow="1" w:lastRow="0" w:firstColumn="1" w:lastColumn="0" w:noHBand="0" w:noVBand="1"/>
      </w:tblPr>
      <w:tblGrid>
        <w:gridCol w:w="2423"/>
        <w:gridCol w:w="2305"/>
        <w:gridCol w:w="2266"/>
        <w:gridCol w:w="2968"/>
      </w:tblGrid>
      <w:tr w:rsidR="00650925" w14:paraId="67084652" w14:textId="77777777">
        <w:tc>
          <w:tcPr>
            <w:tcW w:w="2436" w:type="dxa"/>
          </w:tcPr>
          <w:p w14:paraId="52D28B5F" w14:textId="77777777" w:rsidR="00650925" w:rsidRDefault="00000000">
            <w:r>
              <w:t>Field</w:t>
            </w:r>
          </w:p>
        </w:tc>
        <w:tc>
          <w:tcPr>
            <w:tcW w:w="2436" w:type="dxa"/>
          </w:tcPr>
          <w:p w14:paraId="72399B58" w14:textId="77777777" w:rsidR="00650925" w:rsidRDefault="00000000">
            <w:r>
              <w:t>Type</w:t>
            </w:r>
          </w:p>
        </w:tc>
        <w:tc>
          <w:tcPr>
            <w:tcW w:w="2436" w:type="dxa"/>
          </w:tcPr>
          <w:p w14:paraId="27096506" w14:textId="77777777" w:rsidR="00650925" w:rsidRDefault="00000000">
            <w:r>
              <w:t>Req.</w:t>
            </w:r>
          </w:p>
        </w:tc>
        <w:tc>
          <w:tcPr>
            <w:tcW w:w="2436" w:type="dxa"/>
          </w:tcPr>
          <w:p w14:paraId="2E7559F1" w14:textId="77777777" w:rsidR="00650925" w:rsidRDefault="00000000">
            <w:r>
              <w:t>Notes</w:t>
            </w:r>
          </w:p>
        </w:tc>
      </w:tr>
      <w:tr w:rsidR="00650925" w14:paraId="3FC0F250" w14:textId="77777777">
        <w:tc>
          <w:tcPr>
            <w:tcW w:w="2436" w:type="dxa"/>
          </w:tcPr>
          <w:p w14:paraId="437E947A" w14:textId="77777777" w:rsidR="00650925" w:rsidRDefault="00000000">
            <w:proofErr w:type="spellStart"/>
            <w:r>
              <w:t>shortlist_id</w:t>
            </w:r>
            <w:proofErr w:type="spellEnd"/>
          </w:p>
        </w:tc>
        <w:tc>
          <w:tcPr>
            <w:tcW w:w="2436" w:type="dxa"/>
          </w:tcPr>
          <w:p w14:paraId="6A12DA3E" w14:textId="77777777" w:rsidR="00650925" w:rsidRDefault="00000000">
            <w:r>
              <w:t>string (UUID)</w:t>
            </w:r>
          </w:p>
        </w:tc>
        <w:tc>
          <w:tcPr>
            <w:tcW w:w="2436" w:type="dxa"/>
          </w:tcPr>
          <w:p w14:paraId="704B7920" w14:textId="77777777" w:rsidR="00650925" w:rsidRDefault="00000000">
            <w:r>
              <w:t>Yes</w:t>
            </w:r>
          </w:p>
        </w:tc>
        <w:tc>
          <w:tcPr>
            <w:tcW w:w="2436" w:type="dxa"/>
          </w:tcPr>
          <w:p w14:paraId="1A72C374" w14:textId="77777777" w:rsidR="00650925" w:rsidRDefault="00000000">
            <w:r>
              <w:t>Primary key.</w:t>
            </w:r>
          </w:p>
        </w:tc>
      </w:tr>
      <w:tr w:rsidR="00650925" w14:paraId="007AE82C" w14:textId="77777777">
        <w:tc>
          <w:tcPr>
            <w:tcW w:w="2436" w:type="dxa"/>
          </w:tcPr>
          <w:p w14:paraId="681CB13D" w14:textId="77777777" w:rsidR="00650925" w:rsidRDefault="00000000">
            <w:proofErr w:type="spellStart"/>
            <w:r>
              <w:t>opp_id</w:t>
            </w:r>
            <w:proofErr w:type="spellEnd"/>
          </w:p>
        </w:tc>
        <w:tc>
          <w:tcPr>
            <w:tcW w:w="2436" w:type="dxa"/>
          </w:tcPr>
          <w:p w14:paraId="2FC86A9F" w14:textId="77777777" w:rsidR="00650925" w:rsidRDefault="00000000">
            <w:r>
              <w:t>string (UUID)</w:t>
            </w:r>
          </w:p>
        </w:tc>
        <w:tc>
          <w:tcPr>
            <w:tcW w:w="2436" w:type="dxa"/>
          </w:tcPr>
          <w:p w14:paraId="36AF1A19" w14:textId="77777777" w:rsidR="00650925" w:rsidRDefault="00000000">
            <w:r>
              <w:t>Yes</w:t>
            </w:r>
          </w:p>
        </w:tc>
        <w:tc>
          <w:tcPr>
            <w:tcW w:w="2436" w:type="dxa"/>
          </w:tcPr>
          <w:p w14:paraId="7688FDBB" w14:textId="77777777" w:rsidR="00650925" w:rsidRDefault="00650925"/>
        </w:tc>
      </w:tr>
      <w:tr w:rsidR="00650925" w14:paraId="5C028473" w14:textId="77777777">
        <w:tc>
          <w:tcPr>
            <w:tcW w:w="2436" w:type="dxa"/>
          </w:tcPr>
          <w:p w14:paraId="06298F91" w14:textId="77777777" w:rsidR="00650925" w:rsidRDefault="00000000">
            <w:proofErr w:type="spellStart"/>
            <w:r>
              <w:t>audience_name</w:t>
            </w:r>
            <w:proofErr w:type="spellEnd"/>
          </w:p>
        </w:tc>
        <w:tc>
          <w:tcPr>
            <w:tcW w:w="2436" w:type="dxa"/>
          </w:tcPr>
          <w:p w14:paraId="03756E45" w14:textId="77777777" w:rsidR="00650925" w:rsidRDefault="00000000">
            <w:r>
              <w:t>string</w:t>
            </w:r>
          </w:p>
        </w:tc>
        <w:tc>
          <w:tcPr>
            <w:tcW w:w="2436" w:type="dxa"/>
          </w:tcPr>
          <w:p w14:paraId="4B13FBB4" w14:textId="77777777" w:rsidR="00650925" w:rsidRDefault="00000000">
            <w:r>
              <w:t>Yes</w:t>
            </w:r>
          </w:p>
        </w:tc>
        <w:tc>
          <w:tcPr>
            <w:tcW w:w="2436" w:type="dxa"/>
          </w:tcPr>
          <w:p w14:paraId="58AC1084" w14:textId="77777777" w:rsidR="00650925" w:rsidRDefault="00000000">
            <w:r>
              <w:t xml:space="preserve">Matches </w:t>
            </w:r>
            <w:proofErr w:type="spellStart"/>
            <w:r>
              <w:t>SamplePlan.audiences</w:t>
            </w:r>
            <w:proofErr w:type="spellEnd"/>
            <w:r>
              <w:t>[].name.</w:t>
            </w:r>
          </w:p>
        </w:tc>
      </w:tr>
      <w:tr w:rsidR="00650925" w14:paraId="25A18CA6" w14:textId="77777777">
        <w:tc>
          <w:tcPr>
            <w:tcW w:w="2436" w:type="dxa"/>
          </w:tcPr>
          <w:p w14:paraId="67A00A37" w14:textId="77777777" w:rsidR="00650925" w:rsidRDefault="00000000">
            <w:r>
              <w:t>countries</w:t>
            </w:r>
          </w:p>
        </w:tc>
        <w:tc>
          <w:tcPr>
            <w:tcW w:w="2436" w:type="dxa"/>
          </w:tcPr>
          <w:p w14:paraId="01B4C30A" w14:textId="77777777" w:rsidR="00650925" w:rsidRDefault="00000000">
            <w:proofErr w:type="gramStart"/>
            <w:r>
              <w:t>string[</w:t>
            </w:r>
            <w:proofErr w:type="gramEnd"/>
            <w:r>
              <w:t>]</w:t>
            </w:r>
          </w:p>
        </w:tc>
        <w:tc>
          <w:tcPr>
            <w:tcW w:w="2436" w:type="dxa"/>
          </w:tcPr>
          <w:p w14:paraId="0EAB0F0F" w14:textId="77777777" w:rsidR="00650925" w:rsidRDefault="00000000">
            <w:r>
              <w:t>Yes</w:t>
            </w:r>
          </w:p>
        </w:tc>
        <w:tc>
          <w:tcPr>
            <w:tcW w:w="2436" w:type="dxa"/>
          </w:tcPr>
          <w:p w14:paraId="536D5D4F" w14:textId="77777777" w:rsidR="00650925" w:rsidRDefault="00650925"/>
        </w:tc>
      </w:tr>
      <w:tr w:rsidR="00650925" w14:paraId="0CC376E9" w14:textId="77777777">
        <w:tc>
          <w:tcPr>
            <w:tcW w:w="2436" w:type="dxa"/>
          </w:tcPr>
          <w:p w14:paraId="419D73D4" w14:textId="77777777" w:rsidR="00650925" w:rsidRDefault="00000000">
            <w:proofErr w:type="spellStart"/>
            <w:r>
              <w:t>target_n</w:t>
            </w:r>
            <w:proofErr w:type="spellEnd"/>
          </w:p>
        </w:tc>
        <w:tc>
          <w:tcPr>
            <w:tcW w:w="2436" w:type="dxa"/>
          </w:tcPr>
          <w:p w14:paraId="50715658" w14:textId="77777777" w:rsidR="00650925" w:rsidRDefault="00000000">
            <w:r>
              <w:t>int</w:t>
            </w:r>
          </w:p>
        </w:tc>
        <w:tc>
          <w:tcPr>
            <w:tcW w:w="2436" w:type="dxa"/>
          </w:tcPr>
          <w:p w14:paraId="270A4F01" w14:textId="77777777" w:rsidR="00650925" w:rsidRDefault="00000000">
            <w:r>
              <w:t>Yes</w:t>
            </w:r>
          </w:p>
        </w:tc>
        <w:tc>
          <w:tcPr>
            <w:tcW w:w="2436" w:type="dxa"/>
          </w:tcPr>
          <w:p w14:paraId="51859574" w14:textId="77777777" w:rsidR="00650925" w:rsidRDefault="00000000">
            <w:r>
              <w:t>Planned completes/sessions for this shortlist.</w:t>
            </w:r>
          </w:p>
        </w:tc>
      </w:tr>
      <w:tr w:rsidR="00650925" w14:paraId="6E51CB00" w14:textId="77777777">
        <w:tc>
          <w:tcPr>
            <w:tcW w:w="2436" w:type="dxa"/>
          </w:tcPr>
          <w:p w14:paraId="41B56E1C" w14:textId="77777777" w:rsidR="00650925" w:rsidRDefault="00000000">
            <w:proofErr w:type="spellStart"/>
            <w:r>
              <w:t>primary_hcp_ids</w:t>
            </w:r>
            <w:proofErr w:type="spellEnd"/>
          </w:p>
        </w:tc>
        <w:tc>
          <w:tcPr>
            <w:tcW w:w="2436" w:type="dxa"/>
          </w:tcPr>
          <w:p w14:paraId="684DFB1E" w14:textId="77777777" w:rsidR="00650925" w:rsidRDefault="00000000">
            <w:proofErr w:type="gramStart"/>
            <w:r>
              <w:t>string[</w:t>
            </w:r>
            <w:proofErr w:type="gramEnd"/>
            <w:r>
              <w:t>]</w:t>
            </w:r>
          </w:p>
        </w:tc>
        <w:tc>
          <w:tcPr>
            <w:tcW w:w="2436" w:type="dxa"/>
          </w:tcPr>
          <w:p w14:paraId="12A78AAA" w14:textId="77777777" w:rsidR="00650925" w:rsidRDefault="00000000">
            <w:r>
              <w:t>Yes</w:t>
            </w:r>
          </w:p>
        </w:tc>
        <w:tc>
          <w:tcPr>
            <w:tcW w:w="2436" w:type="dxa"/>
          </w:tcPr>
          <w:p w14:paraId="407F4A4A" w14:textId="77777777" w:rsidR="00650925" w:rsidRDefault="00000000">
            <w:r>
              <w:t>Internal HCP IDs only (no direct PII).</w:t>
            </w:r>
          </w:p>
        </w:tc>
      </w:tr>
      <w:tr w:rsidR="00650925" w14:paraId="2AC14B31" w14:textId="77777777">
        <w:tc>
          <w:tcPr>
            <w:tcW w:w="2436" w:type="dxa"/>
          </w:tcPr>
          <w:p w14:paraId="52E5C233" w14:textId="77777777" w:rsidR="00650925" w:rsidRDefault="00000000">
            <w:proofErr w:type="spellStart"/>
            <w:r>
              <w:t>backup_hcp_ids</w:t>
            </w:r>
            <w:proofErr w:type="spellEnd"/>
          </w:p>
        </w:tc>
        <w:tc>
          <w:tcPr>
            <w:tcW w:w="2436" w:type="dxa"/>
          </w:tcPr>
          <w:p w14:paraId="5357FA77" w14:textId="77777777" w:rsidR="00650925" w:rsidRDefault="00000000">
            <w:proofErr w:type="gramStart"/>
            <w:r>
              <w:t>string[</w:t>
            </w:r>
            <w:proofErr w:type="gramEnd"/>
            <w:r>
              <w:t>]</w:t>
            </w:r>
          </w:p>
        </w:tc>
        <w:tc>
          <w:tcPr>
            <w:tcW w:w="2436" w:type="dxa"/>
          </w:tcPr>
          <w:p w14:paraId="71307C32" w14:textId="77777777" w:rsidR="00650925" w:rsidRDefault="00000000">
            <w:r>
              <w:t>No</w:t>
            </w:r>
          </w:p>
        </w:tc>
        <w:tc>
          <w:tcPr>
            <w:tcW w:w="2436" w:type="dxa"/>
          </w:tcPr>
          <w:p w14:paraId="6C19899D" w14:textId="77777777" w:rsidR="00650925" w:rsidRDefault="00000000">
            <w:r>
              <w:t>Backup pool to protect feasibility.</w:t>
            </w:r>
          </w:p>
        </w:tc>
      </w:tr>
      <w:tr w:rsidR="00650925" w14:paraId="45CB8428" w14:textId="77777777">
        <w:tc>
          <w:tcPr>
            <w:tcW w:w="2436" w:type="dxa"/>
          </w:tcPr>
          <w:p w14:paraId="546E53B7" w14:textId="77777777" w:rsidR="00650925" w:rsidRDefault="00000000">
            <w:proofErr w:type="spellStart"/>
            <w:r>
              <w:t>scoring_model_version</w:t>
            </w:r>
            <w:proofErr w:type="spellEnd"/>
          </w:p>
        </w:tc>
        <w:tc>
          <w:tcPr>
            <w:tcW w:w="2436" w:type="dxa"/>
          </w:tcPr>
          <w:p w14:paraId="278E872C" w14:textId="77777777" w:rsidR="00650925" w:rsidRDefault="00000000">
            <w:r>
              <w:t>string</w:t>
            </w:r>
          </w:p>
        </w:tc>
        <w:tc>
          <w:tcPr>
            <w:tcW w:w="2436" w:type="dxa"/>
          </w:tcPr>
          <w:p w14:paraId="21E467D8" w14:textId="77777777" w:rsidR="00650925" w:rsidRDefault="00000000">
            <w:r>
              <w:t>No</w:t>
            </w:r>
          </w:p>
        </w:tc>
        <w:tc>
          <w:tcPr>
            <w:tcW w:w="2436" w:type="dxa"/>
          </w:tcPr>
          <w:p w14:paraId="5270A089" w14:textId="77777777" w:rsidR="00650925" w:rsidRDefault="00000000">
            <w:r>
              <w:t>Version/label of the ranking logic used.</w:t>
            </w:r>
          </w:p>
        </w:tc>
      </w:tr>
      <w:tr w:rsidR="00650925" w14:paraId="3F8E653F" w14:textId="77777777">
        <w:tc>
          <w:tcPr>
            <w:tcW w:w="2436" w:type="dxa"/>
          </w:tcPr>
          <w:p w14:paraId="2B99CAF3" w14:textId="77777777" w:rsidR="00650925" w:rsidRDefault="00000000">
            <w:proofErr w:type="spellStart"/>
            <w:r>
              <w:t>selection_rationale</w:t>
            </w:r>
            <w:proofErr w:type="spellEnd"/>
          </w:p>
        </w:tc>
        <w:tc>
          <w:tcPr>
            <w:tcW w:w="2436" w:type="dxa"/>
          </w:tcPr>
          <w:p w14:paraId="460B8CA4" w14:textId="77777777" w:rsidR="00650925" w:rsidRDefault="00000000">
            <w:r>
              <w:t>string</w:t>
            </w:r>
          </w:p>
        </w:tc>
        <w:tc>
          <w:tcPr>
            <w:tcW w:w="2436" w:type="dxa"/>
          </w:tcPr>
          <w:p w14:paraId="441F4A8B" w14:textId="77777777" w:rsidR="00650925" w:rsidRDefault="00000000">
            <w:r>
              <w:t>No</w:t>
            </w:r>
          </w:p>
        </w:tc>
        <w:tc>
          <w:tcPr>
            <w:tcW w:w="2436" w:type="dxa"/>
          </w:tcPr>
          <w:p w14:paraId="7F7B7D99" w14:textId="77777777" w:rsidR="00650925" w:rsidRDefault="00000000">
            <w:r>
              <w:t>Plain-language explanation of selection criteria and quota balancing.</w:t>
            </w:r>
          </w:p>
        </w:tc>
      </w:tr>
      <w:tr w:rsidR="00650925" w14:paraId="56945A07" w14:textId="77777777">
        <w:tc>
          <w:tcPr>
            <w:tcW w:w="2436" w:type="dxa"/>
          </w:tcPr>
          <w:p w14:paraId="54CEF5BB" w14:textId="77777777" w:rsidR="00650925" w:rsidRDefault="00000000">
            <w:r>
              <w:t>status</w:t>
            </w:r>
          </w:p>
        </w:tc>
        <w:tc>
          <w:tcPr>
            <w:tcW w:w="2436" w:type="dxa"/>
          </w:tcPr>
          <w:p w14:paraId="22B5EA97" w14:textId="77777777" w:rsidR="00650925" w:rsidRDefault="00000000">
            <w:proofErr w:type="spellStart"/>
            <w:r>
              <w:t>enum</w:t>
            </w:r>
            <w:proofErr w:type="spellEnd"/>
          </w:p>
        </w:tc>
        <w:tc>
          <w:tcPr>
            <w:tcW w:w="2436" w:type="dxa"/>
          </w:tcPr>
          <w:p w14:paraId="37F56CA9" w14:textId="77777777" w:rsidR="00650925" w:rsidRDefault="00000000">
            <w:r>
              <w:t>Yes</w:t>
            </w:r>
          </w:p>
        </w:tc>
        <w:tc>
          <w:tcPr>
            <w:tcW w:w="2436" w:type="dxa"/>
          </w:tcPr>
          <w:p w14:paraId="5D566603" w14:textId="77777777" w:rsidR="00650925" w:rsidRDefault="00000000">
            <w:r>
              <w:t>draft | approved.</w:t>
            </w:r>
          </w:p>
        </w:tc>
      </w:tr>
      <w:tr w:rsidR="00650925" w14:paraId="4E73C876" w14:textId="77777777">
        <w:tc>
          <w:tcPr>
            <w:tcW w:w="2436" w:type="dxa"/>
          </w:tcPr>
          <w:p w14:paraId="144EAFB0" w14:textId="77777777" w:rsidR="00650925" w:rsidRDefault="00000000">
            <w:proofErr w:type="spellStart"/>
            <w:r>
              <w:t>approved_by_user_id</w:t>
            </w:r>
            <w:proofErr w:type="spellEnd"/>
          </w:p>
        </w:tc>
        <w:tc>
          <w:tcPr>
            <w:tcW w:w="2436" w:type="dxa"/>
          </w:tcPr>
          <w:p w14:paraId="29B6B10E" w14:textId="77777777" w:rsidR="00650925" w:rsidRDefault="00000000">
            <w:r>
              <w:t>string (UUID)</w:t>
            </w:r>
          </w:p>
        </w:tc>
        <w:tc>
          <w:tcPr>
            <w:tcW w:w="2436" w:type="dxa"/>
          </w:tcPr>
          <w:p w14:paraId="60B32FD0" w14:textId="77777777" w:rsidR="00650925" w:rsidRDefault="00000000">
            <w:r>
              <w:t>No</w:t>
            </w:r>
          </w:p>
        </w:tc>
        <w:tc>
          <w:tcPr>
            <w:tcW w:w="2436" w:type="dxa"/>
          </w:tcPr>
          <w:p w14:paraId="553E3493" w14:textId="77777777" w:rsidR="00650925" w:rsidRDefault="00650925"/>
        </w:tc>
      </w:tr>
      <w:tr w:rsidR="00650925" w14:paraId="7AB45460" w14:textId="77777777">
        <w:tc>
          <w:tcPr>
            <w:tcW w:w="2436" w:type="dxa"/>
          </w:tcPr>
          <w:p w14:paraId="4ADE47A2" w14:textId="77777777" w:rsidR="00650925" w:rsidRDefault="00000000">
            <w:proofErr w:type="spellStart"/>
            <w:r>
              <w:t>approved_at</w:t>
            </w:r>
            <w:proofErr w:type="spellEnd"/>
          </w:p>
        </w:tc>
        <w:tc>
          <w:tcPr>
            <w:tcW w:w="2436" w:type="dxa"/>
          </w:tcPr>
          <w:p w14:paraId="4C6EF9DA" w14:textId="77777777" w:rsidR="00650925" w:rsidRDefault="00000000">
            <w:r>
              <w:t>datetime</w:t>
            </w:r>
          </w:p>
        </w:tc>
        <w:tc>
          <w:tcPr>
            <w:tcW w:w="2436" w:type="dxa"/>
          </w:tcPr>
          <w:p w14:paraId="5873FE87" w14:textId="77777777" w:rsidR="00650925" w:rsidRDefault="00000000">
            <w:r>
              <w:t>No</w:t>
            </w:r>
          </w:p>
        </w:tc>
        <w:tc>
          <w:tcPr>
            <w:tcW w:w="2436" w:type="dxa"/>
          </w:tcPr>
          <w:p w14:paraId="74F8752E" w14:textId="77777777" w:rsidR="00650925" w:rsidRDefault="00650925"/>
        </w:tc>
      </w:tr>
      <w:tr w:rsidR="00650925" w14:paraId="6AFC8FFE" w14:textId="77777777">
        <w:tc>
          <w:tcPr>
            <w:tcW w:w="2436" w:type="dxa"/>
          </w:tcPr>
          <w:p w14:paraId="7315F204" w14:textId="77777777" w:rsidR="00650925" w:rsidRDefault="00000000">
            <w:proofErr w:type="spellStart"/>
            <w:r>
              <w:t>created_at</w:t>
            </w:r>
            <w:proofErr w:type="spellEnd"/>
          </w:p>
        </w:tc>
        <w:tc>
          <w:tcPr>
            <w:tcW w:w="2436" w:type="dxa"/>
          </w:tcPr>
          <w:p w14:paraId="2BF26922" w14:textId="77777777" w:rsidR="00650925" w:rsidRDefault="00000000">
            <w:r>
              <w:t>datetime</w:t>
            </w:r>
          </w:p>
        </w:tc>
        <w:tc>
          <w:tcPr>
            <w:tcW w:w="2436" w:type="dxa"/>
          </w:tcPr>
          <w:p w14:paraId="0DB80390" w14:textId="77777777" w:rsidR="00650925" w:rsidRDefault="00000000">
            <w:r>
              <w:t>Yes</w:t>
            </w:r>
          </w:p>
        </w:tc>
        <w:tc>
          <w:tcPr>
            <w:tcW w:w="2436" w:type="dxa"/>
          </w:tcPr>
          <w:p w14:paraId="676D665B" w14:textId="77777777" w:rsidR="00650925" w:rsidRDefault="00650925"/>
        </w:tc>
      </w:tr>
      <w:tr w:rsidR="00650925" w14:paraId="5D8643DE" w14:textId="77777777">
        <w:tc>
          <w:tcPr>
            <w:tcW w:w="2436" w:type="dxa"/>
          </w:tcPr>
          <w:p w14:paraId="762CE26E" w14:textId="77777777" w:rsidR="00650925" w:rsidRDefault="00000000">
            <w:proofErr w:type="spellStart"/>
            <w:r>
              <w:t>updated_at</w:t>
            </w:r>
            <w:proofErr w:type="spellEnd"/>
          </w:p>
        </w:tc>
        <w:tc>
          <w:tcPr>
            <w:tcW w:w="2436" w:type="dxa"/>
          </w:tcPr>
          <w:p w14:paraId="32F78A2D" w14:textId="77777777" w:rsidR="00650925" w:rsidRDefault="00000000">
            <w:r>
              <w:t>datetime</w:t>
            </w:r>
          </w:p>
        </w:tc>
        <w:tc>
          <w:tcPr>
            <w:tcW w:w="2436" w:type="dxa"/>
          </w:tcPr>
          <w:p w14:paraId="5D7CAFB2" w14:textId="77777777" w:rsidR="00650925" w:rsidRDefault="00000000">
            <w:r>
              <w:t>Yes</w:t>
            </w:r>
          </w:p>
        </w:tc>
        <w:tc>
          <w:tcPr>
            <w:tcW w:w="2436" w:type="dxa"/>
          </w:tcPr>
          <w:p w14:paraId="136D2738" w14:textId="77777777" w:rsidR="00650925" w:rsidRDefault="00650925"/>
        </w:tc>
      </w:tr>
    </w:tbl>
    <w:p w14:paraId="02E68228" w14:textId="77777777" w:rsidR="005449FD" w:rsidRDefault="00000000">
      <w:pPr>
        <w:pStyle w:val="Heading3"/>
      </w:pPr>
      <w:r>
        <w:t>Workplan</w:t>
      </w:r>
    </w:p>
    <w:p w14:paraId="601BD839" w14:textId="77777777" w:rsidR="005449FD" w:rsidRDefault="00000000">
      <w:r>
        <w:t>Timeline and milestone plan for execution. Used for both bid and delivery handoff.</w:t>
      </w:r>
    </w:p>
    <w:tbl>
      <w:tblPr>
        <w:tblStyle w:val="TableGrid"/>
        <w:tblW w:w="0" w:type="auto"/>
        <w:tblLook w:val="04A0" w:firstRow="1" w:lastRow="0" w:firstColumn="1" w:lastColumn="0" w:noHBand="0" w:noVBand="1"/>
      </w:tblPr>
      <w:tblGrid>
        <w:gridCol w:w="2436"/>
        <w:gridCol w:w="2436"/>
        <w:gridCol w:w="2436"/>
        <w:gridCol w:w="2436"/>
      </w:tblGrid>
      <w:tr w:rsidR="005449FD" w14:paraId="0EF219CF" w14:textId="77777777">
        <w:tc>
          <w:tcPr>
            <w:tcW w:w="2436" w:type="dxa"/>
          </w:tcPr>
          <w:p w14:paraId="2742FC8B" w14:textId="77777777" w:rsidR="005449FD" w:rsidRDefault="00000000">
            <w:r>
              <w:rPr>
                <w:b/>
              </w:rPr>
              <w:t>Field</w:t>
            </w:r>
          </w:p>
        </w:tc>
        <w:tc>
          <w:tcPr>
            <w:tcW w:w="2436" w:type="dxa"/>
          </w:tcPr>
          <w:p w14:paraId="4FDF3850" w14:textId="77777777" w:rsidR="005449FD" w:rsidRDefault="00000000">
            <w:r>
              <w:rPr>
                <w:b/>
              </w:rPr>
              <w:t>Type</w:t>
            </w:r>
          </w:p>
        </w:tc>
        <w:tc>
          <w:tcPr>
            <w:tcW w:w="2436" w:type="dxa"/>
          </w:tcPr>
          <w:p w14:paraId="41802A68" w14:textId="77777777" w:rsidR="005449FD" w:rsidRDefault="00000000">
            <w:r>
              <w:rPr>
                <w:b/>
              </w:rPr>
              <w:t>Req.</w:t>
            </w:r>
          </w:p>
        </w:tc>
        <w:tc>
          <w:tcPr>
            <w:tcW w:w="2436" w:type="dxa"/>
          </w:tcPr>
          <w:p w14:paraId="6CE7AD59" w14:textId="77777777" w:rsidR="005449FD" w:rsidRDefault="00000000">
            <w:r>
              <w:rPr>
                <w:b/>
              </w:rPr>
              <w:t>Notes</w:t>
            </w:r>
          </w:p>
        </w:tc>
      </w:tr>
      <w:tr w:rsidR="005449FD" w14:paraId="29619F57" w14:textId="77777777">
        <w:tc>
          <w:tcPr>
            <w:tcW w:w="2436" w:type="dxa"/>
          </w:tcPr>
          <w:p w14:paraId="78D4D205" w14:textId="77777777" w:rsidR="005449FD" w:rsidRDefault="00000000">
            <w:proofErr w:type="spellStart"/>
            <w:r>
              <w:t>workplan_id</w:t>
            </w:r>
            <w:proofErr w:type="spellEnd"/>
          </w:p>
        </w:tc>
        <w:tc>
          <w:tcPr>
            <w:tcW w:w="2436" w:type="dxa"/>
          </w:tcPr>
          <w:p w14:paraId="1789F005" w14:textId="77777777" w:rsidR="005449FD" w:rsidRDefault="00000000">
            <w:r>
              <w:t>string (UUID)</w:t>
            </w:r>
          </w:p>
        </w:tc>
        <w:tc>
          <w:tcPr>
            <w:tcW w:w="2436" w:type="dxa"/>
          </w:tcPr>
          <w:p w14:paraId="21C9C05E" w14:textId="77777777" w:rsidR="005449FD" w:rsidRDefault="00000000">
            <w:r>
              <w:t>Yes</w:t>
            </w:r>
          </w:p>
        </w:tc>
        <w:tc>
          <w:tcPr>
            <w:tcW w:w="2436" w:type="dxa"/>
          </w:tcPr>
          <w:p w14:paraId="53E593BD" w14:textId="77777777" w:rsidR="005449FD" w:rsidRDefault="005449FD"/>
        </w:tc>
      </w:tr>
      <w:tr w:rsidR="005449FD" w14:paraId="45268D8A" w14:textId="77777777">
        <w:tc>
          <w:tcPr>
            <w:tcW w:w="2436" w:type="dxa"/>
          </w:tcPr>
          <w:p w14:paraId="212A92BE" w14:textId="77777777" w:rsidR="005449FD" w:rsidRDefault="00000000">
            <w:proofErr w:type="spellStart"/>
            <w:r>
              <w:t>opp_id</w:t>
            </w:r>
            <w:proofErr w:type="spellEnd"/>
          </w:p>
        </w:tc>
        <w:tc>
          <w:tcPr>
            <w:tcW w:w="2436" w:type="dxa"/>
          </w:tcPr>
          <w:p w14:paraId="794C3718" w14:textId="77777777" w:rsidR="005449FD" w:rsidRDefault="00000000">
            <w:r>
              <w:t>string (UUID)</w:t>
            </w:r>
          </w:p>
        </w:tc>
        <w:tc>
          <w:tcPr>
            <w:tcW w:w="2436" w:type="dxa"/>
          </w:tcPr>
          <w:p w14:paraId="7BEA9D22" w14:textId="77777777" w:rsidR="005449FD" w:rsidRDefault="00000000">
            <w:r>
              <w:t>Yes</w:t>
            </w:r>
          </w:p>
        </w:tc>
        <w:tc>
          <w:tcPr>
            <w:tcW w:w="2436" w:type="dxa"/>
          </w:tcPr>
          <w:p w14:paraId="729B26A5" w14:textId="77777777" w:rsidR="005449FD" w:rsidRDefault="005449FD"/>
        </w:tc>
      </w:tr>
      <w:tr w:rsidR="005449FD" w14:paraId="5C19A7AC" w14:textId="77777777">
        <w:tc>
          <w:tcPr>
            <w:tcW w:w="2436" w:type="dxa"/>
          </w:tcPr>
          <w:p w14:paraId="7310BBE0" w14:textId="77777777" w:rsidR="005449FD" w:rsidRDefault="00000000">
            <w:r>
              <w:t>milestones</w:t>
            </w:r>
          </w:p>
        </w:tc>
        <w:tc>
          <w:tcPr>
            <w:tcW w:w="2436" w:type="dxa"/>
          </w:tcPr>
          <w:p w14:paraId="64046AEC" w14:textId="77777777" w:rsidR="005449FD" w:rsidRDefault="00000000">
            <w:proofErr w:type="gramStart"/>
            <w:r>
              <w:t>object[</w:t>
            </w:r>
            <w:proofErr w:type="gramEnd"/>
            <w:r>
              <w:t>]</w:t>
            </w:r>
          </w:p>
        </w:tc>
        <w:tc>
          <w:tcPr>
            <w:tcW w:w="2436" w:type="dxa"/>
          </w:tcPr>
          <w:p w14:paraId="1886C4F7" w14:textId="77777777" w:rsidR="005449FD" w:rsidRDefault="00000000">
            <w:r>
              <w:t>Yes</w:t>
            </w:r>
          </w:p>
        </w:tc>
        <w:tc>
          <w:tcPr>
            <w:tcW w:w="2436" w:type="dxa"/>
          </w:tcPr>
          <w:p w14:paraId="053EFA6C" w14:textId="77777777" w:rsidR="005449FD" w:rsidRDefault="00000000">
            <w:r>
              <w:t>List of Milestone objects.</w:t>
            </w:r>
          </w:p>
        </w:tc>
      </w:tr>
      <w:tr w:rsidR="005449FD" w14:paraId="56106FDA" w14:textId="77777777">
        <w:tc>
          <w:tcPr>
            <w:tcW w:w="2436" w:type="dxa"/>
          </w:tcPr>
          <w:p w14:paraId="5F42524A" w14:textId="77777777" w:rsidR="005449FD" w:rsidRDefault="00000000">
            <w:proofErr w:type="spellStart"/>
            <w:r>
              <w:t>fieldwork_days</w:t>
            </w:r>
            <w:proofErr w:type="spellEnd"/>
          </w:p>
        </w:tc>
        <w:tc>
          <w:tcPr>
            <w:tcW w:w="2436" w:type="dxa"/>
          </w:tcPr>
          <w:p w14:paraId="0E5BD4CD" w14:textId="77777777" w:rsidR="005449FD" w:rsidRDefault="00000000">
            <w:r>
              <w:t>int</w:t>
            </w:r>
          </w:p>
        </w:tc>
        <w:tc>
          <w:tcPr>
            <w:tcW w:w="2436" w:type="dxa"/>
          </w:tcPr>
          <w:p w14:paraId="73FF6FDF" w14:textId="77777777" w:rsidR="005449FD" w:rsidRDefault="00000000">
            <w:r>
              <w:t>No</w:t>
            </w:r>
          </w:p>
        </w:tc>
        <w:tc>
          <w:tcPr>
            <w:tcW w:w="2436" w:type="dxa"/>
          </w:tcPr>
          <w:p w14:paraId="2973AF15" w14:textId="77777777" w:rsidR="005449FD" w:rsidRDefault="00000000">
            <w:r>
              <w:t>Derived or specified.</w:t>
            </w:r>
          </w:p>
        </w:tc>
      </w:tr>
      <w:tr w:rsidR="005449FD" w14:paraId="1346EF53" w14:textId="77777777">
        <w:tc>
          <w:tcPr>
            <w:tcW w:w="2436" w:type="dxa"/>
          </w:tcPr>
          <w:p w14:paraId="4F9FD303" w14:textId="77777777" w:rsidR="005449FD" w:rsidRDefault="00000000">
            <w:proofErr w:type="spellStart"/>
            <w:r>
              <w:t>client_review_days</w:t>
            </w:r>
            <w:proofErr w:type="spellEnd"/>
          </w:p>
        </w:tc>
        <w:tc>
          <w:tcPr>
            <w:tcW w:w="2436" w:type="dxa"/>
          </w:tcPr>
          <w:p w14:paraId="416F0B9B" w14:textId="77777777" w:rsidR="005449FD" w:rsidRDefault="00000000">
            <w:r>
              <w:t>int</w:t>
            </w:r>
          </w:p>
        </w:tc>
        <w:tc>
          <w:tcPr>
            <w:tcW w:w="2436" w:type="dxa"/>
          </w:tcPr>
          <w:p w14:paraId="5C1D1A44" w14:textId="77777777" w:rsidR="005449FD" w:rsidRDefault="00000000">
            <w:r>
              <w:t>No</w:t>
            </w:r>
          </w:p>
        </w:tc>
        <w:tc>
          <w:tcPr>
            <w:tcW w:w="2436" w:type="dxa"/>
          </w:tcPr>
          <w:p w14:paraId="63857E30" w14:textId="77777777" w:rsidR="005449FD" w:rsidRDefault="00000000">
            <w:r>
              <w:t>Explicitly accounted for.</w:t>
            </w:r>
          </w:p>
        </w:tc>
      </w:tr>
      <w:tr w:rsidR="005449FD" w14:paraId="650CA537" w14:textId="77777777">
        <w:tc>
          <w:tcPr>
            <w:tcW w:w="2436" w:type="dxa"/>
          </w:tcPr>
          <w:p w14:paraId="23580E9B" w14:textId="77777777" w:rsidR="005449FD" w:rsidRDefault="00000000">
            <w:proofErr w:type="spellStart"/>
            <w:r>
              <w:t>risk_buffer_days</w:t>
            </w:r>
            <w:proofErr w:type="spellEnd"/>
          </w:p>
        </w:tc>
        <w:tc>
          <w:tcPr>
            <w:tcW w:w="2436" w:type="dxa"/>
          </w:tcPr>
          <w:p w14:paraId="043526C8" w14:textId="77777777" w:rsidR="005449FD" w:rsidRDefault="00000000">
            <w:r>
              <w:t>int</w:t>
            </w:r>
          </w:p>
        </w:tc>
        <w:tc>
          <w:tcPr>
            <w:tcW w:w="2436" w:type="dxa"/>
          </w:tcPr>
          <w:p w14:paraId="061D6B4D" w14:textId="77777777" w:rsidR="005449FD" w:rsidRDefault="00000000">
            <w:r>
              <w:t>No</w:t>
            </w:r>
          </w:p>
        </w:tc>
        <w:tc>
          <w:tcPr>
            <w:tcW w:w="2436" w:type="dxa"/>
          </w:tcPr>
          <w:p w14:paraId="31AA15A2" w14:textId="77777777" w:rsidR="005449FD" w:rsidRDefault="00000000">
            <w:r>
              <w:t>Optional.</w:t>
            </w:r>
          </w:p>
        </w:tc>
      </w:tr>
      <w:tr w:rsidR="005449FD" w14:paraId="67EBF16B" w14:textId="77777777">
        <w:tc>
          <w:tcPr>
            <w:tcW w:w="2436" w:type="dxa"/>
          </w:tcPr>
          <w:p w14:paraId="312B261E" w14:textId="77777777" w:rsidR="005449FD" w:rsidRDefault="00000000">
            <w:r>
              <w:t>version</w:t>
            </w:r>
          </w:p>
        </w:tc>
        <w:tc>
          <w:tcPr>
            <w:tcW w:w="2436" w:type="dxa"/>
          </w:tcPr>
          <w:p w14:paraId="5F621F65" w14:textId="77777777" w:rsidR="005449FD" w:rsidRDefault="00000000">
            <w:r>
              <w:t>int</w:t>
            </w:r>
          </w:p>
        </w:tc>
        <w:tc>
          <w:tcPr>
            <w:tcW w:w="2436" w:type="dxa"/>
          </w:tcPr>
          <w:p w14:paraId="525B3F01" w14:textId="77777777" w:rsidR="005449FD" w:rsidRDefault="00000000">
            <w:r>
              <w:t>Yes</w:t>
            </w:r>
          </w:p>
        </w:tc>
        <w:tc>
          <w:tcPr>
            <w:tcW w:w="2436" w:type="dxa"/>
          </w:tcPr>
          <w:p w14:paraId="118CF6FD" w14:textId="77777777" w:rsidR="005449FD" w:rsidRDefault="005449FD"/>
        </w:tc>
      </w:tr>
      <w:tr w:rsidR="005449FD" w14:paraId="4299A11A" w14:textId="77777777">
        <w:tc>
          <w:tcPr>
            <w:tcW w:w="2436" w:type="dxa"/>
          </w:tcPr>
          <w:p w14:paraId="619987D6" w14:textId="77777777" w:rsidR="005449FD" w:rsidRDefault="00000000">
            <w:proofErr w:type="spellStart"/>
            <w:r>
              <w:lastRenderedPageBreak/>
              <w:t>created_at</w:t>
            </w:r>
            <w:proofErr w:type="spellEnd"/>
          </w:p>
        </w:tc>
        <w:tc>
          <w:tcPr>
            <w:tcW w:w="2436" w:type="dxa"/>
          </w:tcPr>
          <w:p w14:paraId="59FD0125" w14:textId="77777777" w:rsidR="005449FD" w:rsidRDefault="00000000">
            <w:r>
              <w:t>datetime</w:t>
            </w:r>
          </w:p>
        </w:tc>
        <w:tc>
          <w:tcPr>
            <w:tcW w:w="2436" w:type="dxa"/>
          </w:tcPr>
          <w:p w14:paraId="5A21D191" w14:textId="77777777" w:rsidR="005449FD" w:rsidRDefault="00000000">
            <w:r>
              <w:t>Yes</w:t>
            </w:r>
          </w:p>
        </w:tc>
        <w:tc>
          <w:tcPr>
            <w:tcW w:w="2436" w:type="dxa"/>
          </w:tcPr>
          <w:p w14:paraId="5E717B72" w14:textId="77777777" w:rsidR="005449FD" w:rsidRDefault="005449FD"/>
        </w:tc>
      </w:tr>
      <w:tr w:rsidR="005449FD" w14:paraId="262721A1" w14:textId="77777777">
        <w:tc>
          <w:tcPr>
            <w:tcW w:w="2436" w:type="dxa"/>
          </w:tcPr>
          <w:p w14:paraId="1AC63060" w14:textId="77777777" w:rsidR="005449FD" w:rsidRDefault="00000000">
            <w:proofErr w:type="spellStart"/>
            <w:r>
              <w:t>updated_at</w:t>
            </w:r>
            <w:proofErr w:type="spellEnd"/>
          </w:p>
        </w:tc>
        <w:tc>
          <w:tcPr>
            <w:tcW w:w="2436" w:type="dxa"/>
          </w:tcPr>
          <w:p w14:paraId="403A82C1" w14:textId="77777777" w:rsidR="005449FD" w:rsidRDefault="00000000">
            <w:r>
              <w:t>datetime</w:t>
            </w:r>
          </w:p>
        </w:tc>
        <w:tc>
          <w:tcPr>
            <w:tcW w:w="2436" w:type="dxa"/>
          </w:tcPr>
          <w:p w14:paraId="1FB70294" w14:textId="77777777" w:rsidR="005449FD" w:rsidRDefault="00000000">
            <w:r>
              <w:t>Yes</w:t>
            </w:r>
          </w:p>
        </w:tc>
        <w:tc>
          <w:tcPr>
            <w:tcW w:w="2436" w:type="dxa"/>
          </w:tcPr>
          <w:p w14:paraId="4AEAA0C9" w14:textId="77777777" w:rsidR="005449FD" w:rsidRDefault="005449FD"/>
        </w:tc>
      </w:tr>
    </w:tbl>
    <w:p w14:paraId="4641D276" w14:textId="77777777" w:rsidR="005449FD" w:rsidRDefault="00000000">
      <w:pPr>
        <w:pStyle w:val="Heading3"/>
      </w:pPr>
      <w:r>
        <w:t>Milestone (embedded object)</w:t>
      </w:r>
    </w:p>
    <w:tbl>
      <w:tblPr>
        <w:tblStyle w:val="TableGrid"/>
        <w:tblW w:w="0" w:type="auto"/>
        <w:tblLook w:val="04A0" w:firstRow="1" w:lastRow="0" w:firstColumn="1" w:lastColumn="0" w:noHBand="0" w:noVBand="1"/>
      </w:tblPr>
      <w:tblGrid>
        <w:gridCol w:w="2436"/>
        <w:gridCol w:w="2436"/>
        <w:gridCol w:w="2436"/>
        <w:gridCol w:w="2436"/>
      </w:tblGrid>
      <w:tr w:rsidR="005449FD" w14:paraId="249F07CE" w14:textId="77777777">
        <w:tc>
          <w:tcPr>
            <w:tcW w:w="2436" w:type="dxa"/>
          </w:tcPr>
          <w:p w14:paraId="6633E2D0" w14:textId="77777777" w:rsidR="005449FD" w:rsidRDefault="00000000">
            <w:r>
              <w:rPr>
                <w:b/>
              </w:rPr>
              <w:t>Field</w:t>
            </w:r>
          </w:p>
        </w:tc>
        <w:tc>
          <w:tcPr>
            <w:tcW w:w="2436" w:type="dxa"/>
          </w:tcPr>
          <w:p w14:paraId="6F913F9E" w14:textId="77777777" w:rsidR="005449FD" w:rsidRDefault="00000000">
            <w:r>
              <w:rPr>
                <w:b/>
              </w:rPr>
              <w:t>Type</w:t>
            </w:r>
          </w:p>
        </w:tc>
        <w:tc>
          <w:tcPr>
            <w:tcW w:w="2436" w:type="dxa"/>
          </w:tcPr>
          <w:p w14:paraId="32428C7B" w14:textId="77777777" w:rsidR="005449FD" w:rsidRDefault="00000000">
            <w:r>
              <w:rPr>
                <w:b/>
              </w:rPr>
              <w:t>Req.</w:t>
            </w:r>
          </w:p>
        </w:tc>
        <w:tc>
          <w:tcPr>
            <w:tcW w:w="2436" w:type="dxa"/>
          </w:tcPr>
          <w:p w14:paraId="3E141CBB" w14:textId="77777777" w:rsidR="005449FD" w:rsidRDefault="00000000">
            <w:r>
              <w:rPr>
                <w:b/>
              </w:rPr>
              <w:t>Notes</w:t>
            </w:r>
          </w:p>
        </w:tc>
      </w:tr>
      <w:tr w:rsidR="005449FD" w14:paraId="5AA76944" w14:textId="77777777">
        <w:tc>
          <w:tcPr>
            <w:tcW w:w="2436" w:type="dxa"/>
          </w:tcPr>
          <w:p w14:paraId="03FB2376" w14:textId="77777777" w:rsidR="005449FD" w:rsidRDefault="00000000">
            <w:proofErr w:type="spellStart"/>
            <w:r>
              <w:t>milestone_id</w:t>
            </w:r>
            <w:proofErr w:type="spellEnd"/>
          </w:p>
        </w:tc>
        <w:tc>
          <w:tcPr>
            <w:tcW w:w="2436" w:type="dxa"/>
          </w:tcPr>
          <w:p w14:paraId="548C0D21" w14:textId="77777777" w:rsidR="005449FD" w:rsidRDefault="00000000">
            <w:r>
              <w:t>string</w:t>
            </w:r>
          </w:p>
        </w:tc>
        <w:tc>
          <w:tcPr>
            <w:tcW w:w="2436" w:type="dxa"/>
          </w:tcPr>
          <w:p w14:paraId="1BE08BB9" w14:textId="77777777" w:rsidR="005449FD" w:rsidRDefault="00000000">
            <w:r>
              <w:t>Yes</w:t>
            </w:r>
          </w:p>
        </w:tc>
        <w:tc>
          <w:tcPr>
            <w:tcW w:w="2436" w:type="dxa"/>
          </w:tcPr>
          <w:p w14:paraId="105CFECB" w14:textId="77777777" w:rsidR="005449FD" w:rsidRDefault="00000000">
            <w:r>
              <w:t>Stable within workplan version.</w:t>
            </w:r>
          </w:p>
        </w:tc>
      </w:tr>
      <w:tr w:rsidR="005449FD" w14:paraId="44006377" w14:textId="77777777">
        <w:tc>
          <w:tcPr>
            <w:tcW w:w="2436" w:type="dxa"/>
          </w:tcPr>
          <w:p w14:paraId="637E4665" w14:textId="77777777" w:rsidR="005449FD" w:rsidRDefault="00000000">
            <w:r>
              <w:t>name</w:t>
            </w:r>
          </w:p>
        </w:tc>
        <w:tc>
          <w:tcPr>
            <w:tcW w:w="2436" w:type="dxa"/>
          </w:tcPr>
          <w:p w14:paraId="7E5F71B8" w14:textId="77777777" w:rsidR="005449FD" w:rsidRDefault="00000000">
            <w:r>
              <w:t>string</w:t>
            </w:r>
          </w:p>
        </w:tc>
        <w:tc>
          <w:tcPr>
            <w:tcW w:w="2436" w:type="dxa"/>
          </w:tcPr>
          <w:p w14:paraId="2E9AA8AA" w14:textId="77777777" w:rsidR="005449FD" w:rsidRDefault="00000000">
            <w:r>
              <w:t>Yes</w:t>
            </w:r>
          </w:p>
        </w:tc>
        <w:tc>
          <w:tcPr>
            <w:tcW w:w="2436" w:type="dxa"/>
          </w:tcPr>
          <w:p w14:paraId="7E454F4E" w14:textId="77777777" w:rsidR="005449FD" w:rsidRDefault="00000000">
            <w:r>
              <w:t>e.g., Kickoff, Soft launch, Readout.</w:t>
            </w:r>
          </w:p>
        </w:tc>
      </w:tr>
      <w:tr w:rsidR="005449FD" w14:paraId="1178DF99" w14:textId="77777777">
        <w:tc>
          <w:tcPr>
            <w:tcW w:w="2436" w:type="dxa"/>
          </w:tcPr>
          <w:p w14:paraId="5DF49715" w14:textId="77777777" w:rsidR="005449FD" w:rsidRDefault="00000000">
            <w:proofErr w:type="spellStart"/>
            <w:r>
              <w:t>start_date</w:t>
            </w:r>
            <w:proofErr w:type="spellEnd"/>
          </w:p>
        </w:tc>
        <w:tc>
          <w:tcPr>
            <w:tcW w:w="2436" w:type="dxa"/>
          </w:tcPr>
          <w:p w14:paraId="0B54EC14" w14:textId="77777777" w:rsidR="005449FD" w:rsidRDefault="00000000">
            <w:r>
              <w:t>date</w:t>
            </w:r>
          </w:p>
        </w:tc>
        <w:tc>
          <w:tcPr>
            <w:tcW w:w="2436" w:type="dxa"/>
          </w:tcPr>
          <w:p w14:paraId="53F180E0" w14:textId="77777777" w:rsidR="005449FD" w:rsidRDefault="00000000">
            <w:r>
              <w:t>No</w:t>
            </w:r>
          </w:p>
        </w:tc>
        <w:tc>
          <w:tcPr>
            <w:tcW w:w="2436" w:type="dxa"/>
          </w:tcPr>
          <w:p w14:paraId="72E9E165" w14:textId="77777777" w:rsidR="005449FD" w:rsidRDefault="00000000">
            <w:r>
              <w:t>May be relative before dates are locked.</w:t>
            </w:r>
          </w:p>
        </w:tc>
      </w:tr>
      <w:tr w:rsidR="005449FD" w14:paraId="065D33C1" w14:textId="77777777">
        <w:tc>
          <w:tcPr>
            <w:tcW w:w="2436" w:type="dxa"/>
          </w:tcPr>
          <w:p w14:paraId="6526A674" w14:textId="77777777" w:rsidR="005449FD" w:rsidRDefault="00000000">
            <w:proofErr w:type="spellStart"/>
            <w:r>
              <w:t>end_date</w:t>
            </w:r>
            <w:proofErr w:type="spellEnd"/>
          </w:p>
        </w:tc>
        <w:tc>
          <w:tcPr>
            <w:tcW w:w="2436" w:type="dxa"/>
          </w:tcPr>
          <w:p w14:paraId="16CCA0FC" w14:textId="77777777" w:rsidR="005449FD" w:rsidRDefault="00000000">
            <w:r>
              <w:t>date</w:t>
            </w:r>
          </w:p>
        </w:tc>
        <w:tc>
          <w:tcPr>
            <w:tcW w:w="2436" w:type="dxa"/>
          </w:tcPr>
          <w:p w14:paraId="4348AC27" w14:textId="77777777" w:rsidR="005449FD" w:rsidRDefault="00000000">
            <w:r>
              <w:t>No</w:t>
            </w:r>
          </w:p>
        </w:tc>
        <w:tc>
          <w:tcPr>
            <w:tcW w:w="2436" w:type="dxa"/>
          </w:tcPr>
          <w:p w14:paraId="56012E61" w14:textId="77777777" w:rsidR="005449FD" w:rsidRDefault="005449FD"/>
        </w:tc>
      </w:tr>
      <w:tr w:rsidR="005449FD" w14:paraId="6DC3E736" w14:textId="77777777">
        <w:tc>
          <w:tcPr>
            <w:tcW w:w="2436" w:type="dxa"/>
          </w:tcPr>
          <w:p w14:paraId="409737E6" w14:textId="77777777" w:rsidR="005449FD" w:rsidRDefault="00000000">
            <w:proofErr w:type="spellStart"/>
            <w:r>
              <w:t>duration_days</w:t>
            </w:r>
            <w:proofErr w:type="spellEnd"/>
          </w:p>
        </w:tc>
        <w:tc>
          <w:tcPr>
            <w:tcW w:w="2436" w:type="dxa"/>
          </w:tcPr>
          <w:p w14:paraId="044842A8" w14:textId="77777777" w:rsidR="005449FD" w:rsidRDefault="00000000">
            <w:r>
              <w:t>int</w:t>
            </w:r>
          </w:p>
        </w:tc>
        <w:tc>
          <w:tcPr>
            <w:tcW w:w="2436" w:type="dxa"/>
          </w:tcPr>
          <w:p w14:paraId="6331E12C" w14:textId="77777777" w:rsidR="005449FD" w:rsidRDefault="00000000">
            <w:r>
              <w:t>Yes</w:t>
            </w:r>
          </w:p>
        </w:tc>
        <w:tc>
          <w:tcPr>
            <w:tcW w:w="2436" w:type="dxa"/>
          </w:tcPr>
          <w:p w14:paraId="0B985364" w14:textId="77777777" w:rsidR="005449FD" w:rsidRDefault="005449FD"/>
        </w:tc>
      </w:tr>
      <w:tr w:rsidR="005449FD" w14:paraId="0E34A66F" w14:textId="77777777">
        <w:tc>
          <w:tcPr>
            <w:tcW w:w="2436" w:type="dxa"/>
          </w:tcPr>
          <w:p w14:paraId="0F89F230" w14:textId="77777777" w:rsidR="005449FD" w:rsidRDefault="00000000">
            <w:r>
              <w:t>dependencies</w:t>
            </w:r>
          </w:p>
        </w:tc>
        <w:tc>
          <w:tcPr>
            <w:tcW w:w="2436" w:type="dxa"/>
          </w:tcPr>
          <w:p w14:paraId="3A1CE0BF" w14:textId="77777777" w:rsidR="005449FD" w:rsidRDefault="00000000">
            <w:proofErr w:type="gramStart"/>
            <w:r>
              <w:t>string[</w:t>
            </w:r>
            <w:proofErr w:type="gramEnd"/>
            <w:r>
              <w:t>]</w:t>
            </w:r>
          </w:p>
        </w:tc>
        <w:tc>
          <w:tcPr>
            <w:tcW w:w="2436" w:type="dxa"/>
          </w:tcPr>
          <w:p w14:paraId="00E6D9E7" w14:textId="77777777" w:rsidR="005449FD" w:rsidRDefault="00000000">
            <w:r>
              <w:t>No</w:t>
            </w:r>
          </w:p>
        </w:tc>
        <w:tc>
          <w:tcPr>
            <w:tcW w:w="2436" w:type="dxa"/>
          </w:tcPr>
          <w:p w14:paraId="33423694" w14:textId="77777777" w:rsidR="005449FD" w:rsidRDefault="00000000">
            <w:r>
              <w:t>Milestone IDs.</w:t>
            </w:r>
          </w:p>
        </w:tc>
      </w:tr>
      <w:tr w:rsidR="005449FD" w14:paraId="2DE71C94" w14:textId="77777777">
        <w:tc>
          <w:tcPr>
            <w:tcW w:w="2436" w:type="dxa"/>
          </w:tcPr>
          <w:p w14:paraId="14E1A710" w14:textId="77777777" w:rsidR="005449FD" w:rsidRDefault="00000000">
            <w:proofErr w:type="spellStart"/>
            <w:r>
              <w:t>owner_role</w:t>
            </w:r>
            <w:proofErr w:type="spellEnd"/>
          </w:p>
        </w:tc>
        <w:tc>
          <w:tcPr>
            <w:tcW w:w="2436" w:type="dxa"/>
          </w:tcPr>
          <w:p w14:paraId="2FD2CB85" w14:textId="77777777" w:rsidR="005449FD" w:rsidRDefault="00000000">
            <w:r>
              <w:t>string</w:t>
            </w:r>
          </w:p>
        </w:tc>
        <w:tc>
          <w:tcPr>
            <w:tcW w:w="2436" w:type="dxa"/>
          </w:tcPr>
          <w:p w14:paraId="44D68013" w14:textId="77777777" w:rsidR="005449FD" w:rsidRDefault="00000000">
            <w:r>
              <w:t>No</w:t>
            </w:r>
          </w:p>
        </w:tc>
        <w:tc>
          <w:tcPr>
            <w:tcW w:w="2436" w:type="dxa"/>
          </w:tcPr>
          <w:p w14:paraId="73FC376C" w14:textId="77777777" w:rsidR="005449FD" w:rsidRDefault="00000000">
            <w:r>
              <w:t>PM, Research Lead, etc.</w:t>
            </w:r>
          </w:p>
        </w:tc>
      </w:tr>
      <w:tr w:rsidR="005449FD" w14:paraId="2303D3BE" w14:textId="77777777">
        <w:tc>
          <w:tcPr>
            <w:tcW w:w="2436" w:type="dxa"/>
          </w:tcPr>
          <w:p w14:paraId="16401470" w14:textId="77777777" w:rsidR="005449FD" w:rsidRDefault="00000000">
            <w:r>
              <w:t>notes</w:t>
            </w:r>
          </w:p>
        </w:tc>
        <w:tc>
          <w:tcPr>
            <w:tcW w:w="2436" w:type="dxa"/>
          </w:tcPr>
          <w:p w14:paraId="335CC8C8" w14:textId="77777777" w:rsidR="005449FD" w:rsidRDefault="00000000">
            <w:r>
              <w:t>string</w:t>
            </w:r>
          </w:p>
        </w:tc>
        <w:tc>
          <w:tcPr>
            <w:tcW w:w="2436" w:type="dxa"/>
          </w:tcPr>
          <w:p w14:paraId="098F6E10" w14:textId="77777777" w:rsidR="005449FD" w:rsidRDefault="00000000">
            <w:r>
              <w:t>No</w:t>
            </w:r>
          </w:p>
        </w:tc>
        <w:tc>
          <w:tcPr>
            <w:tcW w:w="2436" w:type="dxa"/>
          </w:tcPr>
          <w:p w14:paraId="5E7E0146" w14:textId="77777777" w:rsidR="005449FD" w:rsidRDefault="005449FD"/>
        </w:tc>
      </w:tr>
    </w:tbl>
    <w:p w14:paraId="64DED66B" w14:textId="77777777" w:rsidR="005449FD" w:rsidRDefault="00000000">
      <w:r>
        <w:br w:type="page"/>
      </w:r>
    </w:p>
    <w:p w14:paraId="53D4C221" w14:textId="77777777" w:rsidR="005449FD" w:rsidRDefault="00000000">
      <w:pPr>
        <w:pStyle w:val="Heading2"/>
      </w:pPr>
      <w:r>
        <w:lastRenderedPageBreak/>
        <w:t>7.6 Estimation and WBS</w:t>
      </w:r>
    </w:p>
    <w:p w14:paraId="24283E1D" w14:textId="77777777" w:rsidR="005449FD" w:rsidRDefault="00000000">
      <w:pPr>
        <w:pStyle w:val="Heading3"/>
      </w:pPr>
      <w:proofErr w:type="spellStart"/>
      <w:r>
        <w:t>TaskDefinition</w:t>
      </w:r>
      <w:proofErr w:type="spellEnd"/>
    </w:p>
    <w:p w14:paraId="36E39502" w14:textId="77777777" w:rsidR="005449FD" w:rsidRDefault="00000000">
      <w:r>
        <w:t>Atomic work item used to build a WBS. Tasks are selected by rules and multiplied by units and complexity.</w:t>
      </w:r>
    </w:p>
    <w:tbl>
      <w:tblPr>
        <w:tblStyle w:val="TableGrid"/>
        <w:tblW w:w="0" w:type="auto"/>
        <w:tblLook w:val="04A0" w:firstRow="1" w:lastRow="0" w:firstColumn="1" w:lastColumn="0" w:noHBand="0" w:noVBand="1"/>
      </w:tblPr>
      <w:tblGrid>
        <w:gridCol w:w="2436"/>
        <w:gridCol w:w="2436"/>
        <w:gridCol w:w="2436"/>
        <w:gridCol w:w="2436"/>
      </w:tblGrid>
      <w:tr w:rsidR="005449FD" w14:paraId="1E48CA0B" w14:textId="77777777">
        <w:tc>
          <w:tcPr>
            <w:tcW w:w="2436" w:type="dxa"/>
          </w:tcPr>
          <w:p w14:paraId="53D84996" w14:textId="77777777" w:rsidR="005449FD" w:rsidRDefault="00000000">
            <w:r>
              <w:rPr>
                <w:b/>
              </w:rPr>
              <w:t>Field</w:t>
            </w:r>
          </w:p>
        </w:tc>
        <w:tc>
          <w:tcPr>
            <w:tcW w:w="2436" w:type="dxa"/>
          </w:tcPr>
          <w:p w14:paraId="2B8BF3DB" w14:textId="77777777" w:rsidR="005449FD" w:rsidRDefault="00000000">
            <w:r>
              <w:rPr>
                <w:b/>
              </w:rPr>
              <w:t>Type</w:t>
            </w:r>
          </w:p>
        </w:tc>
        <w:tc>
          <w:tcPr>
            <w:tcW w:w="2436" w:type="dxa"/>
          </w:tcPr>
          <w:p w14:paraId="3316F5C5" w14:textId="77777777" w:rsidR="005449FD" w:rsidRDefault="00000000">
            <w:r>
              <w:rPr>
                <w:b/>
              </w:rPr>
              <w:t>Req.</w:t>
            </w:r>
          </w:p>
        </w:tc>
        <w:tc>
          <w:tcPr>
            <w:tcW w:w="2436" w:type="dxa"/>
          </w:tcPr>
          <w:p w14:paraId="12DF5EE9" w14:textId="77777777" w:rsidR="005449FD" w:rsidRDefault="00000000">
            <w:r>
              <w:rPr>
                <w:b/>
              </w:rPr>
              <w:t>Notes</w:t>
            </w:r>
          </w:p>
        </w:tc>
      </w:tr>
      <w:tr w:rsidR="005449FD" w14:paraId="5A60EF50" w14:textId="77777777">
        <w:tc>
          <w:tcPr>
            <w:tcW w:w="2436" w:type="dxa"/>
          </w:tcPr>
          <w:p w14:paraId="697BC0B7" w14:textId="77777777" w:rsidR="005449FD" w:rsidRDefault="00000000">
            <w:proofErr w:type="spellStart"/>
            <w:r>
              <w:t>task_code</w:t>
            </w:r>
            <w:proofErr w:type="spellEnd"/>
          </w:p>
        </w:tc>
        <w:tc>
          <w:tcPr>
            <w:tcW w:w="2436" w:type="dxa"/>
          </w:tcPr>
          <w:p w14:paraId="4B9D1993" w14:textId="77777777" w:rsidR="005449FD" w:rsidRDefault="00000000">
            <w:r>
              <w:t>string</w:t>
            </w:r>
          </w:p>
        </w:tc>
        <w:tc>
          <w:tcPr>
            <w:tcW w:w="2436" w:type="dxa"/>
          </w:tcPr>
          <w:p w14:paraId="64EB0839" w14:textId="77777777" w:rsidR="005449FD" w:rsidRDefault="00000000">
            <w:r>
              <w:t>Yes</w:t>
            </w:r>
          </w:p>
        </w:tc>
        <w:tc>
          <w:tcPr>
            <w:tcW w:w="2436" w:type="dxa"/>
          </w:tcPr>
          <w:p w14:paraId="27A75B29" w14:textId="77777777" w:rsidR="005449FD" w:rsidRDefault="00000000">
            <w:r>
              <w:t>Stable code, e.g., QNT-PROG-PROJECT_SETUP.</w:t>
            </w:r>
          </w:p>
        </w:tc>
      </w:tr>
      <w:tr w:rsidR="005449FD" w14:paraId="0EEB5FC8" w14:textId="77777777">
        <w:tc>
          <w:tcPr>
            <w:tcW w:w="2436" w:type="dxa"/>
          </w:tcPr>
          <w:p w14:paraId="53C9AB79" w14:textId="77777777" w:rsidR="005449FD" w:rsidRDefault="00000000">
            <w:r>
              <w:t>name</w:t>
            </w:r>
          </w:p>
        </w:tc>
        <w:tc>
          <w:tcPr>
            <w:tcW w:w="2436" w:type="dxa"/>
          </w:tcPr>
          <w:p w14:paraId="7AC431DF" w14:textId="77777777" w:rsidR="005449FD" w:rsidRDefault="00000000">
            <w:r>
              <w:t>string</w:t>
            </w:r>
          </w:p>
        </w:tc>
        <w:tc>
          <w:tcPr>
            <w:tcW w:w="2436" w:type="dxa"/>
          </w:tcPr>
          <w:p w14:paraId="53BA2DF3" w14:textId="77777777" w:rsidR="005449FD" w:rsidRDefault="00000000">
            <w:r>
              <w:t>Yes</w:t>
            </w:r>
          </w:p>
        </w:tc>
        <w:tc>
          <w:tcPr>
            <w:tcW w:w="2436" w:type="dxa"/>
          </w:tcPr>
          <w:p w14:paraId="28819986" w14:textId="77777777" w:rsidR="005449FD" w:rsidRDefault="005449FD"/>
        </w:tc>
      </w:tr>
      <w:tr w:rsidR="005449FD" w14:paraId="64D5B8C2" w14:textId="77777777">
        <w:tc>
          <w:tcPr>
            <w:tcW w:w="2436" w:type="dxa"/>
          </w:tcPr>
          <w:p w14:paraId="76C634AC" w14:textId="77777777" w:rsidR="005449FD" w:rsidRDefault="00000000">
            <w:r>
              <w:t>phase</w:t>
            </w:r>
          </w:p>
        </w:tc>
        <w:tc>
          <w:tcPr>
            <w:tcW w:w="2436" w:type="dxa"/>
          </w:tcPr>
          <w:p w14:paraId="2CDFB374" w14:textId="77777777" w:rsidR="005449FD" w:rsidRDefault="00000000">
            <w:proofErr w:type="spellStart"/>
            <w:r>
              <w:t>enum</w:t>
            </w:r>
            <w:proofErr w:type="spellEnd"/>
          </w:p>
        </w:tc>
        <w:tc>
          <w:tcPr>
            <w:tcW w:w="2436" w:type="dxa"/>
          </w:tcPr>
          <w:p w14:paraId="1CF4447B" w14:textId="77777777" w:rsidR="005449FD" w:rsidRDefault="00000000">
            <w:r>
              <w:t>Yes</w:t>
            </w:r>
          </w:p>
        </w:tc>
        <w:tc>
          <w:tcPr>
            <w:tcW w:w="2436" w:type="dxa"/>
          </w:tcPr>
          <w:p w14:paraId="61F3E644" w14:textId="77777777" w:rsidR="005449FD" w:rsidRDefault="00000000">
            <w:r>
              <w:t>bid | instrument | programming | fieldwork | data | analysis | reporting | pm | governance.</w:t>
            </w:r>
          </w:p>
        </w:tc>
      </w:tr>
      <w:tr w:rsidR="005449FD" w14:paraId="16A7ED4C" w14:textId="77777777">
        <w:tc>
          <w:tcPr>
            <w:tcW w:w="2436" w:type="dxa"/>
          </w:tcPr>
          <w:p w14:paraId="761DE68E" w14:textId="77777777" w:rsidR="005449FD" w:rsidRDefault="00000000">
            <w:proofErr w:type="spellStart"/>
            <w:r>
              <w:t>applies_when</w:t>
            </w:r>
            <w:proofErr w:type="spellEnd"/>
          </w:p>
        </w:tc>
        <w:tc>
          <w:tcPr>
            <w:tcW w:w="2436" w:type="dxa"/>
          </w:tcPr>
          <w:p w14:paraId="7422CDFE" w14:textId="77777777" w:rsidR="005449FD" w:rsidRDefault="00000000">
            <w:r>
              <w:t>string</w:t>
            </w:r>
          </w:p>
        </w:tc>
        <w:tc>
          <w:tcPr>
            <w:tcW w:w="2436" w:type="dxa"/>
          </w:tcPr>
          <w:p w14:paraId="76458594" w14:textId="77777777" w:rsidR="005449FD" w:rsidRDefault="00000000">
            <w:r>
              <w:t>No</w:t>
            </w:r>
          </w:p>
        </w:tc>
        <w:tc>
          <w:tcPr>
            <w:tcW w:w="2436" w:type="dxa"/>
          </w:tcPr>
          <w:p w14:paraId="642265CA" w14:textId="77777777" w:rsidR="005449FD" w:rsidRDefault="00000000">
            <w:r>
              <w:t>Rule expression evaluated on opportunity context.</w:t>
            </w:r>
          </w:p>
        </w:tc>
      </w:tr>
      <w:tr w:rsidR="005449FD" w14:paraId="4E5CFD79" w14:textId="77777777">
        <w:tc>
          <w:tcPr>
            <w:tcW w:w="2436" w:type="dxa"/>
          </w:tcPr>
          <w:p w14:paraId="43473A33" w14:textId="77777777" w:rsidR="005449FD" w:rsidRDefault="00000000">
            <w:proofErr w:type="spellStart"/>
            <w:r>
              <w:t>unit_type</w:t>
            </w:r>
            <w:proofErr w:type="spellEnd"/>
          </w:p>
        </w:tc>
        <w:tc>
          <w:tcPr>
            <w:tcW w:w="2436" w:type="dxa"/>
          </w:tcPr>
          <w:p w14:paraId="1E909C35" w14:textId="77777777" w:rsidR="005449FD" w:rsidRDefault="00000000">
            <w:proofErr w:type="spellStart"/>
            <w:r>
              <w:t>enum</w:t>
            </w:r>
            <w:proofErr w:type="spellEnd"/>
          </w:p>
        </w:tc>
        <w:tc>
          <w:tcPr>
            <w:tcW w:w="2436" w:type="dxa"/>
          </w:tcPr>
          <w:p w14:paraId="2CC56363" w14:textId="77777777" w:rsidR="005449FD" w:rsidRDefault="00000000">
            <w:r>
              <w:t>Yes</w:t>
            </w:r>
          </w:p>
        </w:tc>
        <w:tc>
          <w:tcPr>
            <w:tcW w:w="2436" w:type="dxa"/>
          </w:tcPr>
          <w:p w14:paraId="2B82A768" w14:textId="77777777" w:rsidR="005449FD" w:rsidRDefault="00000000">
            <w:proofErr w:type="spellStart"/>
            <w:r>
              <w:t>per_opp</w:t>
            </w:r>
            <w:proofErr w:type="spellEnd"/>
            <w:r>
              <w:t xml:space="preserve"> | </w:t>
            </w:r>
            <w:proofErr w:type="spellStart"/>
            <w:r>
              <w:t>per_country</w:t>
            </w:r>
            <w:proofErr w:type="spellEnd"/>
            <w:r>
              <w:t xml:space="preserve"> | </w:t>
            </w:r>
            <w:proofErr w:type="spellStart"/>
            <w:r>
              <w:t>per_language</w:t>
            </w:r>
            <w:proofErr w:type="spellEnd"/>
            <w:r>
              <w:t xml:space="preserve"> | </w:t>
            </w:r>
            <w:proofErr w:type="spellStart"/>
            <w:r>
              <w:t>per_country_language</w:t>
            </w:r>
            <w:proofErr w:type="spellEnd"/>
            <w:r>
              <w:t xml:space="preserve"> | </w:t>
            </w:r>
            <w:proofErr w:type="spellStart"/>
            <w:r>
              <w:t>per_session</w:t>
            </w:r>
            <w:proofErr w:type="spellEnd"/>
            <w:r>
              <w:t xml:space="preserve"> | </w:t>
            </w:r>
            <w:proofErr w:type="spellStart"/>
            <w:r>
              <w:t>per_field_day</w:t>
            </w:r>
            <w:proofErr w:type="spellEnd"/>
            <w:r>
              <w:t xml:space="preserve"> | </w:t>
            </w:r>
            <w:proofErr w:type="spellStart"/>
            <w:r>
              <w:t>per_cycle</w:t>
            </w:r>
            <w:proofErr w:type="spellEnd"/>
            <w:r>
              <w:t xml:space="preserve"> | per_100_verbatims | etc.</w:t>
            </w:r>
          </w:p>
        </w:tc>
      </w:tr>
      <w:tr w:rsidR="005449FD" w14:paraId="3CC8C1FC" w14:textId="77777777">
        <w:tc>
          <w:tcPr>
            <w:tcW w:w="2436" w:type="dxa"/>
          </w:tcPr>
          <w:p w14:paraId="6074E9BD" w14:textId="77777777" w:rsidR="005449FD" w:rsidRDefault="00000000">
            <w:proofErr w:type="spellStart"/>
            <w:r>
              <w:t>units_expr</w:t>
            </w:r>
            <w:proofErr w:type="spellEnd"/>
          </w:p>
        </w:tc>
        <w:tc>
          <w:tcPr>
            <w:tcW w:w="2436" w:type="dxa"/>
          </w:tcPr>
          <w:p w14:paraId="0037EF40" w14:textId="77777777" w:rsidR="005449FD" w:rsidRDefault="00000000">
            <w:r>
              <w:t>string</w:t>
            </w:r>
          </w:p>
        </w:tc>
        <w:tc>
          <w:tcPr>
            <w:tcW w:w="2436" w:type="dxa"/>
          </w:tcPr>
          <w:p w14:paraId="7CE219D3" w14:textId="77777777" w:rsidR="005449FD" w:rsidRDefault="00000000">
            <w:r>
              <w:t>Yes</w:t>
            </w:r>
          </w:p>
        </w:tc>
        <w:tc>
          <w:tcPr>
            <w:tcW w:w="2436" w:type="dxa"/>
          </w:tcPr>
          <w:p w14:paraId="0905C0F9" w14:textId="77777777" w:rsidR="005449FD" w:rsidRDefault="00000000">
            <w:r>
              <w:t>Expression returning a number, e.g., countries * languages.</w:t>
            </w:r>
          </w:p>
        </w:tc>
      </w:tr>
      <w:tr w:rsidR="005449FD" w14:paraId="02755B77" w14:textId="77777777">
        <w:tc>
          <w:tcPr>
            <w:tcW w:w="2436" w:type="dxa"/>
          </w:tcPr>
          <w:p w14:paraId="7CC6BCDB" w14:textId="77777777" w:rsidR="005449FD" w:rsidRDefault="00000000">
            <w:proofErr w:type="spellStart"/>
            <w:r>
              <w:t>base_hours_by_role</w:t>
            </w:r>
            <w:proofErr w:type="spellEnd"/>
          </w:p>
        </w:tc>
        <w:tc>
          <w:tcPr>
            <w:tcW w:w="2436" w:type="dxa"/>
          </w:tcPr>
          <w:p w14:paraId="6F48155E" w14:textId="77777777" w:rsidR="005449FD" w:rsidRDefault="00000000">
            <w:r>
              <w:t>map&lt;</w:t>
            </w:r>
            <w:proofErr w:type="spellStart"/>
            <w:proofErr w:type="gramStart"/>
            <w:r>
              <w:t>string,number</w:t>
            </w:r>
            <w:proofErr w:type="spellEnd"/>
            <w:proofErr w:type="gramEnd"/>
            <w:r>
              <w:t>&gt;</w:t>
            </w:r>
          </w:p>
        </w:tc>
        <w:tc>
          <w:tcPr>
            <w:tcW w:w="2436" w:type="dxa"/>
          </w:tcPr>
          <w:p w14:paraId="3B68A212" w14:textId="77777777" w:rsidR="005449FD" w:rsidRDefault="00000000">
            <w:r>
              <w:t>Yes</w:t>
            </w:r>
          </w:p>
        </w:tc>
        <w:tc>
          <w:tcPr>
            <w:tcW w:w="2436" w:type="dxa"/>
          </w:tcPr>
          <w:p w14:paraId="381E6E2C" w14:textId="77777777" w:rsidR="005449FD" w:rsidRDefault="00000000">
            <w:r>
              <w:t>Role -&gt; base hours per unit.</w:t>
            </w:r>
          </w:p>
        </w:tc>
      </w:tr>
      <w:tr w:rsidR="005449FD" w14:paraId="03872E0E" w14:textId="77777777">
        <w:tc>
          <w:tcPr>
            <w:tcW w:w="2436" w:type="dxa"/>
          </w:tcPr>
          <w:p w14:paraId="6B4290A9" w14:textId="77777777" w:rsidR="005449FD" w:rsidRDefault="00000000">
            <w:proofErr w:type="spellStart"/>
            <w:r>
              <w:t>multiplier_codes</w:t>
            </w:r>
            <w:proofErr w:type="spellEnd"/>
          </w:p>
        </w:tc>
        <w:tc>
          <w:tcPr>
            <w:tcW w:w="2436" w:type="dxa"/>
          </w:tcPr>
          <w:p w14:paraId="73B49895" w14:textId="77777777" w:rsidR="005449FD" w:rsidRDefault="00000000">
            <w:proofErr w:type="gramStart"/>
            <w:r>
              <w:t>string[</w:t>
            </w:r>
            <w:proofErr w:type="gramEnd"/>
            <w:r>
              <w:t>]</w:t>
            </w:r>
          </w:p>
        </w:tc>
        <w:tc>
          <w:tcPr>
            <w:tcW w:w="2436" w:type="dxa"/>
          </w:tcPr>
          <w:p w14:paraId="724E8057" w14:textId="77777777" w:rsidR="005449FD" w:rsidRDefault="00000000">
            <w:r>
              <w:t>No</w:t>
            </w:r>
          </w:p>
        </w:tc>
        <w:tc>
          <w:tcPr>
            <w:tcW w:w="2436" w:type="dxa"/>
          </w:tcPr>
          <w:p w14:paraId="489E7F51" w14:textId="77777777" w:rsidR="005449FD" w:rsidRDefault="00000000">
            <w:r>
              <w:t>Multiplier codes to apply.</w:t>
            </w:r>
          </w:p>
        </w:tc>
      </w:tr>
      <w:tr w:rsidR="005449FD" w14:paraId="072544A3" w14:textId="77777777">
        <w:tc>
          <w:tcPr>
            <w:tcW w:w="2436" w:type="dxa"/>
          </w:tcPr>
          <w:p w14:paraId="73FE8A93" w14:textId="77777777" w:rsidR="005449FD" w:rsidRDefault="00000000">
            <w:r>
              <w:t>dependencies</w:t>
            </w:r>
          </w:p>
        </w:tc>
        <w:tc>
          <w:tcPr>
            <w:tcW w:w="2436" w:type="dxa"/>
          </w:tcPr>
          <w:p w14:paraId="07173226" w14:textId="77777777" w:rsidR="005449FD" w:rsidRDefault="00000000">
            <w:proofErr w:type="gramStart"/>
            <w:r>
              <w:t>string[</w:t>
            </w:r>
            <w:proofErr w:type="gramEnd"/>
            <w:r>
              <w:t>]</w:t>
            </w:r>
          </w:p>
        </w:tc>
        <w:tc>
          <w:tcPr>
            <w:tcW w:w="2436" w:type="dxa"/>
          </w:tcPr>
          <w:p w14:paraId="1FEBA251" w14:textId="77777777" w:rsidR="005449FD" w:rsidRDefault="00000000">
            <w:r>
              <w:t>No</w:t>
            </w:r>
          </w:p>
        </w:tc>
        <w:tc>
          <w:tcPr>
            <w:tcW w:w="2436" w:type="dxa"/>
          </w:tcPr>
          <w:p w14:paraId="2DBEADFB" w14:textId="77777777" w:rsidR="005449FD" w:rsidRDefault="00000000">
            <w:r>
              <w:t>Task codes.</w:t>
            </w:r>
          </w:p>
        </w:tc>
      </w:tr>
      <w:tr w:rsidR="005449FD" w14:paraId="4F07B8C8" w14:textId="77777777">
        <w:tc>
          <w:tcPr>
            <w:tcW w:w="2436" w:type="dxa"/>
          </w:tcPr>
          <w:p w14:paraId="3BC6DB82" w14:textId="77777777" w:rsidR="005449FD" w:rsidRDefault="00000000">
            <w:r>
              <w:t>outputs</w:t>
            </w:r>
          </w:p>
        </w:tc>
        <w:tc>
          <w:tcPr>
            <w:tcW w:w="2436" w:type="dxa"/>
          </w:tcPr>
          <w:p w14:paraId="56DFF034" w14:textId="77777777" w:rsidR="005449FD" w:rsidRDefault="00000000">
            <w:proofErr w:type="gramStart"/>
            <w:r>
              <w:t>string[</w:t>
            </w:r>
            <w:proofErr w:type="gramEnd"/>
            <w:r>
              <w:t>]</w:t>
            </w:r>
          </w:p>
        </w:tc>
        <w:tc>
          <w:tcPr>
            <w:tcW w:w="2436" w:type="dxa"/>
          </w:tcPr>
          <w:p w14:paraId="680EDCE5" w14:textId="77777777" w:rsidR="005449FD" w:rsidRDefault="00000000">
            <w:r>
              <w:t>No</w:t>
            </w:r>
          </w:p>
        </w:tc>
        <w:tc>
          <w:tcPr>
            <w:tcW w:w="2436" w:type="dxa"/>
          </w:tcPr>
          <w:p w14:paraId="1D3D2D83" w14:textId="77777777" w:rsidR="005449FD" w:rsidRDefault="00000000">
            <w:r>
              <w:t>Artifact names for traceability.</w:t>
            </w:r>
          </w:p>
        </w:tc>
      </w:tr>
      <w:tr w:rsidR="005449FD" w14:paraId="3CF9F684" w14:textId="77777777">
        <w:tc>
          <w:tcPr>
            <w:tcW w:w="2436" w:type="dxa"/>
          </w:tcPr>
          <w:p w14:paraId="7648A15A" w14:textId="77777777" w:rsidR="005449FD" w:rsidRDefault="00000000">
            <w:r>
              <w:t>active</w:t>
            </w:r>
          </w:p>
        </w:tc>
        <w:tc>
          <w:tcPr>
            <w:tcW w:w="2436" w:type="dxa"/>
          </w:tcPr>
          <w:p w14:paraId="5B62EB96" w14:textId="77777777" w:rsidR="005449FD" w:rsidRDefault="00000000">
            <w:r>
              <w:t>bool</w:t>
            </w:r>
          </w:p>
        </w:tc>
        <w:tc>
          <w:tcPr>
            <w:tcW w:w="2436" w:type="dxa"/>
          </w:tcPr>
          <w:p w14:paraId="7CF4B6ED" w14:textId="77777777" w:rsidR="005449FD" w:rsidRDefault="00000000">
            <w:r>
              <w:t>Yes</w:t>
            </w:r>
          </w:p>
        </w:tc>
        <w:tc>
          <w:tcPr>
            <w:tcW w:w="2436" w:type="dxa"/>
          </w:tcPr>
          <w:p w14:paraId="531A8F58" w14:textId="77777777" w:rsidR="005449FD" w:rsidRDefault="005449FD"/>
        </w:tc>
      </w:tr>
    </w:tbl>
    <w:p w14:paraId="5C72EDBC" w14:textId="77777777" w:rsidR="005449FD" w:rsidRDefault="00000000">
      <w:pPr>
        <w:pStyle w:val="Heading3"/>
      </w:pPr>
      <w:proofErr w:type="spellStart"/>
      <w:r>
        <w:t>TaskSet</w:t>
      </w:r>
      <w:proofErr w:type="spellEnd"/>
    </w:p>
    <w:p w14:paraId="40171F96" w14:textId="77777777" w:rsidR="005449FD" w:rsidRDefault="00000000">
      <w:r>
        <w:t>A named set of tasks used by a study definition (baseline WBS).</w:t>
      </w:r>
    </w:p>
    <w:tbl>
      <w:tblPr>
        <w:tblStyle w:val="TableGrid"/>
        <w:tblW w:w="0" w:type="auto"/>
        <w:tblLook w:val="04A0" w:firstRow="1" w:lastRow="0" w:firstColumn="1" w:lastColumn="0" w:noHBand="0" w:noVBand="1"/>
      </w:tblPr>
      <w:tblGrid>
        <w:gridCol w:w="2436"/>
        <w:gridCol w:w="2436"/>
        <w:gridCol w:w="2436"/>
        <w:gridCol w:w="2519"/>
      </w:tblGrid>
      <w:tr w:rsidR="005449FD" w14:paraId="6CD10DD8" w14:textId="77777777">
        <w:tc>
          <w:tcPr>
            <w:tcW w:w="2436" w:type="dxa"/>
          </w:tcPr>
          <w:p w14:paraId="5223929C" w14:textId="77777777" w:rsidR="005449FD" w:rsidRDefault="00000000">
            <w:r>
              <w:rPr>
                <w:b/>
              </w:rPr>
              <w:t>Field</w:t>
            </w:r>
          </w:p>
        </w:tc>
        <w:tc>
          <w:tcPr>
            <w:tcW w:w="2436" w:type="dxa"/>
          </w:tcPr>
          <w:p w14:paraId="39BC51B3" w14:textId="77777777" w:rsidR="005449FD" w:rsidRDefault="00000000">
            <w:r>
              <w:rPr>
                <w:b/>
              </w:rPr>
              <w:t>Type</w:t>
            </w:r>
          </w:p>
        </w:tc>
        <w:tc>
          <w:tcPr>
            <w:tcW w:w="2436" w:type="dxa"/>
          </w:tcPr>
          <w:p w14:paraId="08971081" w14:textId="77777777" w:rsidR="005449FD" w:rsidRDefault="00000000">
            <w:r>
              <w:rPr>
                <w:b/>
              </w:rPr>
              <w:t>Req.</w:t>
            </w:r>
          </w:p>
        </w:tc>
        <w:tc>
          <w:tcPr>
            <w:tcW w:w="2436" w:type="dxa"/>
          </w:tcPr>
          <w:p w14:paraId="2660DB7D" w14:textId="77777777" w:rsidR="005449FD" w:rsidRDefault="00000000">
            <w:r>
              <w:rPr>
                <w:b/>
              </w:rPr>
              <w:t>Notes</w:t>
            </w:r>
          </w:p>
        </w:tc>
      </w:tr>
      <w:tr w:rsidR="005449FD" w14:paraId="08F5AF6F" w14:textId="77777777">
        <w:tc>
          <w:tcPr>
            <w:tcW w:w="2436" w:type="dxa"/>
          </w:tcPr>
          <w:p w14:paraId="2B0D0398" w14:textId="77777777" w:rsidR="005449FD" w:rsidRDefault="00000000">
            <w:proofErr w:type="spellStart"/>
            <w:r>
              <w:t>task_set_id</w:t>
            </w:r>
            <w:proofErr w:type="spellEnd"/>
          </w:p>
        </w:tc>
        <w:tc>
          <w:tcPr>
            <w:tcW w:w="2436" w:type="dxa"/>
          </w:tcPr>
          <w:p w14:paraId="2D4F95E4" w14:textId="77777777" w:rsidR="005449FD" w:rsidRDefault="00000000">
            <w:r>
              <w:t>string (UUID)</w:t>
            </w:r>
          </w:p>
        </w:tc>
        <w:tc>
          <w:tcPr>
            <w:tcW w:w="2436" w:type="dxa"/>
          </w:tcPr>
          <w:p w14:paraId="61362418" w14:textId="77777777" w:rsidR="005449FD" w:rsidRDefault="00000000">
            <w:r>
              <w:t>Yes</w:t>
            </w:r>
          </w:p>
        </w:tc>
        <w:tc>
          <w:tcPr>
            <w:tcW w:w="2436" w:type="dxa"/>
          </w:tcPr>
          <w:p w14:paraId="75138582" w14:textId="77777777" w:rsidR="005449FD" w:rsidRDefault="005449FD"/>
        </w:tc>
      </w:tr>
      <w:tr w:rsidR="005449FD" w14:paraId="1937DA0D" w14:textId="77777777">
        <w:tc>
          <w:tcPr>
            <w:tcW w:w="2436" w:type="dxa"/>
          </w:tcPr>
          <w:p w14:paraId="5457FBAE" w14:textId="77777777" w:rsidR="005449FD" w:rsidRDefault="00000000">
            <w:r>
              <w:t>name</w:t>
            </w:r>
          </w:p>
        </w:tc>
        <w:tc>
          <w:tcPr>
            <w:tcW w:w="2436" w:type="dxa"/>
          </w:tcPr>
          <w:p w14:paraId="4E5F318E" w14:textId="77777777" w:rsidR="005449FD" w:rsidRDefault="00000000">
            <w:r>
              <w:t>string</w:t>
            </w:r>
          </w:p>
        </w:tc>
        <w:tc>
          <w:tcPr>
            <w:tcW w:w="2436" w:type="dxa"/>
          </w:tcPr>
          <w:p w14:paraId="34FCEB47" w14:textId="77777777" w:rsidR="005449FD" w:rsidRDefault="00000000">
            <w:r>
              <w:t>Yes</w:t>
            </w:r>
          </w:p>
        </w:tc>
        <w:tc>
          <w:tcPr>
            <w:tcW w:w="2436" w:type="dxa"/>
          </w:tcPr>
          <w:p w14:paraId="65DAE2B3" w14:textId="77777777" w:rsidR="005449FD" w:rsidRDefault="005449FD"/>
        </w:tc>
      </w:tr>
      <w:tr w:rsidR="005449FD" w14:paraId="1B310094" w14:textId="77777777">
        <w:tc>
          <w:tcPr>
            <w:tcW w:w="2436" w:type="dxa"/>
          </w:tcPr>
          <w:p w14:paraId="0EB4E337" w14:textId="77777777" w:rsidR="005449FD" w:rsidRDefault="00000000">
            <w:proofErr w:type="spellStart"/>
            <w:r>
              <w:t>study_type</w:t>
            </w:r>
            <w:proofErr w:type="spellEnd"/>
          </w:p>
        </w:tc>
        <w:tc>
          <w:tcPr>
            <w:tcW w:w="2436" w:type="dxa"/>
          </w:tcPr>
          <w:p w14:paraId="4C7D7B30" w14:textId="77777777" w:rsidR="005449FD" w:rsidRDefault="00000000">
            <w:proofErr w:type="spellStart"/>
            <w:r>
              <w:t>enum</w:t>
            </w:r>
            <w:proofErr w:type="spellEnd"/>
          </w:p>
        </w:tc>
        <w:tc>
          <w:tcPr>
            <w:tcW w:w="2436" w:type="dxa"/>
          </w:tcPr>
          <w:p w14:paraId="04EBC1D9" w14:textId="77777777" w:rsidR="005449FD" w:rsidRDefault="00000000">
            <w:r>
              <w:t>No</w:t>
            </w:r>
          </w:p>
        </w:tc>
        <w:tc>
          <w:tcPr>
            <w:tcW w:w="2436" w:type="dxa"/>
          </w:tcPr>
          <w:p w14:paraId="63785A67" w14:textId="77777777" w:rsidR="005449FD" w:rsidRDefault="00000000">
            <w:r>
              <w:t>Optional scope.</w:t>
            </w:r>
          </w:p>
        </w:tc>
      </w:tr>
      <w:tr w:rsidR="005449FD" w14:paraId="1F719777" w14:textId="77777777">
        <w:tc>
          <w:tcPr>
            <w:tcW w:w="2436" w:type="dxa"/>
          </w:tcPr>
          <w:p w14:paraId="41EFFB77" w14:textId="77777777" w:rsidR="005449FD" w:rsidRDefault="00000000">
            <w:proofErr w:type="spellStart"/>
            <w:r>
              <w:t>task_codes</w:t>
            </w:r>
            <w:proofErr w:type="spellEnd"/>
          </w:p>
        </w:tc>
        <w:tc>
          <w:tcPr>
            <w:tcW w:w="2436" w:type="dxa"/>
          </w:tcPr>
          <w:p w14:paraId="2E8EEBEF" w14:textId="77777777" w:rsidR="005449FD" w:rsidRDefault="00000000">
            <w:proofErr w:type="gramStart"/>
            <w:r>
              <w:t>string[</w:t>
            </w:r>
            <w:proofErr w:type="gramEnd"/>
            <w:r>
              <w:t>]</w:t>
            </w:r>
          </w:p>
        </w:tc>
        <w:tc>
          <w:tcPr>
            <w:tcW w:w="2436" w:type="dxa"/>
          </w:tcPr>
          <w:p w14:paraId="3BFDF249" w14:textId="77777777" w:rsidR="005449FD" w:rsidRDefault="00000000">
            <w:r>
              <w:t>Yes</w:t>
            </w:r>
          </w:p>
        </w:tc>
        <w:tc>
          <w:tcPr>
            <w:tcW w:w="2436" w:type="dxa"/>
          </w:tcPr>
          <w:p w14:paraId="1844B8C8" w14:textId="77777777" w:rsidR="005449FD" w:rsidRDefault="00000000">
            <w:r>
              <w:t xml:space="preserve">List of </w:t>
            </w:r>
            <w:proofErr w:type="spellStart"/>
            <w:r>
              <w:t>TaskDefinition.task_code</w:t>
            </w:r>
            <w:proofErr w:type="spellEnd"/>
            <w:r>
              <w:t>.</w:t>
            </w:r>
          </w:p>
        </w:tc>
      </w:tr>
      <w:tr w:rsidR="005449FD" w14:paraId="3EA7AE6B" w14:textId="77777777">
        <w:tc>
          <w:tcPr>
            <w:tcW w:w="2436" w:type="dxa"/>
          </w:tcPr>
          <w:p w14:paraId="63CC7CA8" w14:textId="77777777" w:rsidR="005449FD" w:rsidRDefault="00000000">
            <w:r>
              <w:t>version</w:t>
            </w:r>
          </w:p>
        </w:tc>
        <w:tc>
          <w:tcPr>
            <w:tcW w:w="2436" w:type="dxa"/>
          </w:tcPr>
          <w:p w14:paraId="36D71D5C" w14:textId="77777777" w:rsidR="005449FD" w:rsidRDefault="00000000">
            <w:r>
              <w:t>int</w:t>
            </w:r>
          </w:p>
        </w:tc>
        <w:tc>
          <w:tcPr>
            <w:tcW w:w="2436" w:type="dxa"/>
          </w:tcPr>
          <w:p w14:paraId="758E3493" w14:textId="77777777" w:rsidR="005449FD" w:rsidRDefault="00000000">
            <w:r>
              <w:t>Yes</w:t>
            </w:r>
          </w:p>
        </w:tc>
        <w:tc>
          <w:tcPr>
            <w:tcW w:w="2436" w:type="dxa"/>
          </w:tcPr>
          <w:p w14:paraId="6B83E9A7" w14:textId="77777777" w:rsidR="005449FD" w:rsidRDefault="005449FD"/>
        </w:tc>
      </w:tr>
      <w:tr w:rsidR="005449FD" w14:paraId="159590A5" w14:textId="77777777">
        <w:tc>
          <w:tcPr>
            <w:tcW w:w="2436" w:type="dxa"/>
          </w:tcPr>
          <w:p w14:paraId="41DB175D" w14:textId="77777777" w:rsidR="005449FD" w:rsidRDefault="00000000">
            <w:r>
              <w:t>active</w:t>
            </w:r>
          </w:p>
        </w:tc>
        <w:tc>
          <w:tcPr>
            <w:tcW w:w="2436" w:type="dxa"/>
          </w:tcPr>
          <w:p w14:paraId="0D1C121F" w14:textId="77777777" w:rsidR="005449FD" w:rsidRDefault="00000000">
            <w:r>
              <w:t>bool</w:t>
            </w:r>
          </w:p>
        </w:tc>
        <w:tc>
          <w:tcPr>
            <w:tcW w:w="2436" w:type="dxa"/>
          </w:tcPr>
          <w:p w14:paraId="08EFDFBE" w14:textId="77777777" w:rsidR="005449FD" w:rsidRDefault="00000000">
            <w:r>
              <w:t>Yes</w:t>
            </w:r>
          </w:p>
        </w:tc>
        <w:tc>
          <w:tcPr>
            <w:tcW w:w="2436" w:type="dxa"/>
          </w:tcPr>
          <w:p w14:paraId="75674381" w14:textId="77777777" w:rsidR="005449FD" w:rsidRDefault="005449FD"/>
        </w:tc>
      </w:tr>
    </w:tbl>
    <w:p w14:paraId="25DAC942" w14:textId="77777777" w:rsidR="005449FD" w:rsidRDefault="00000000">
      <w:pPr>
        <w:pStyle w:val="Heading3"/>
      </w:pPr>
      <w:proofErr w:type="spellStart"/>
      <w:r>
        <w:lastRenderedPageBreak/>
        <w:t>WBSLine</w:t>
      </w:r>
      <w:proofErr w:type="spellEnd"/>
    </w:p>
    <w:p w14:paraId="5567AF1C" w14:textId="77777777" w:rsidR="005449FD" w:rsidRDefault="00000000">
      <w:r>
        <w:t xml:space="preserve">Computed line item used for effort and pricing. Derived from </w:t>
      </w:r>
      <w:proofErr w:type="spellStart"/>
      <w:r>
        <w:t>TaskDefinition</w:t>
      </w:r>
      <w:proofErr w:type="spellEnd"/>
      <w:r>
        <w:t xml:space="preserve"> + opportunity context.</w:t>
      </w:r>
    </w:p>
    <w:tbl>
      <w:tblPr>
        <w:tblStyle w:val="TableGrid"/>
        <w:tblW w:w="0" w:type="auto"/>
        <w:tblLook w:val="04A0" w:firstRow="1" w:lastRow="0" w:firstColumn="1" w:lastColumn="0" w:noHBand="0" w:noVBand="1"/>
      </w:tblPr>
      <w:tblGrid>
        <w:gridCol w:w="2436"/>
        <w:gridCol w:w="2436"/>
        <w:gridCol w:w="2436"/>
        <w:gridCol w:w="2436"/>
      </w:tblGrid>
      <w:tr w:rsidR="005449FD" w14:paraId="3B7C1019" w14:textId="77777777">
        <w:tc>
          <w:tcPr>
            <w:tcW w:w="2436" w:type="dxa"/>
          </w:tcPr>
          <w:p w14:paraId="05B59F9D" w14:textId="77777777" w:rsidR="005449FD" w:rsidRDefault="00000000">
            <w:r>
              <w:rPr>
                <w:b/>
              </w:rPr>
              <w:t>Field</w:t>
            </w:r>
          </w:p>
        </w:tc>
        <w:tc>
          <w:tcPr>
            <w:tcW w:w="2436" w:type="dxa"/>
          </w:tcPr>
          <w:p w14:paraId="23B906BB" w14:textId="77777777" w:rsidR="005449FD" w:rsidRDefault="00000000">
            <w:r>
              <w:rPr>
                <w:b/>
              </w:rPr>
              <w:t>Type</w:t>
            </w:r>
          </w:p>
        </w:tc>
        <w:tc>
          <w:tcPr>
            <w:tcW w:w="2436" w:type="dxa"/>
          </w:tcPr>
          <w:p w14:paraId="0C43EC5C" w14:textId="77777777" w:rsidR="005449FD" w:rsidRDefault="00000000">
            <w:r>
              <w:rPr>
                <w:b/>
              </w:rPr>
              <w:t>Req.</w:t>
            </w:r>
          </w:p>
        </w:tc>
        <w:tc>
          <w:tcPr>
            <w:tcW w:w="2436" w:type="dxa"/>
          </w:tcPr>
          <w:p w14:paraId="24CF3048" w14:textId="77777777" w:rsidR="005449FD" w:rsidRDefault="00000000">
            <w:r>
              <w:rPr>
                <w:b/>
              </w:rPr>
              <w:t>Notes</w:t>
            </w:r>
          </w:p>
        </w:tc>
      </w:tr>
      <w:tr w:rsidR="005449FD" w14:paraId="2F7624F2" w14:textId="77777777">
        <w:tc>
          <w:tcPr>
            <w:tcW w:w="2436" w:type="dxa"/>
          </w:tcPr>
          <w:p w14:paraId="21827609" w14:textId="77777777" w:rsidR="005449FD" w:rsidRDefault="00000000">
            <w:proofErr w:type="spellStart"/>
            <w:r>
              <w:t>wbs_line_id</w:t>
            </w:r>
            <w:proofErr w:type="spellEnd"/>
          </w:p>
        </w:tc>
        <w:tc>
          <w:tcPr>
            <w:tcW w:w="2436" w:type="dxa"/>
          </w:tcPr>
          <w:p w14:paraId="24F700C7" w14:textId="77777777" w:rsidR="005449FD" w:rsidRDefault="00000000">
            <w:r>
              <w:t>string (UUID)</w:t>
            </w:r>
          </w:p>
        </w:tc>
        <w:tc>
          <w:tcPr>
            <w:tcW w:w="2436" w:type="dxa"/>
          </w:tcPr>
          <w:p w14:paraId="32E58D0A" w14:textId="77777777" w:rsidR="005449FD" w:rsidRDefault="00000000">
            <w:r>
              <w:t>Yes</w:t>
            </w:r>
          </w:p>
        </w:tc>
        <w:tc>
          <w:tcPr>
            <w:tcW w:w="2436" w:type="dxa"/>
          </w:tcPr>
          <w:p w14:paraId="2B607BB2" w14:textId="77777777" w:rsidR="005449FD" w:rsidRDefault="005449FD"/>
        </w:tc>
      </w:tr>
      <w:tr w:rsidR="005449FD" w14:paraId="3B7C771C" w14:textId="77777777">
        <w:tc>
          <w:tcPr>
            <w:tcW w:w="2436" w:type="dxa"/>
          </w:tcPr>
          <w:p w14:paraId="6274241D" w14:textId="77777777" w:rsidR="005449FD" w:rsidRDefault="00000000">
            <w:proofErr w:type="spellStart"/>
            <w:r>
              <w:t>opp_id</w:t>
            </w:r>
            <w:proofErr w:type="spellEnd"/>
          </w:p>
        </w:tc>
        <w:tc>
          <w:tcPr>
            <w:tcW w:w="2436" w:type="dxa"/>
          </w:tcPr>
          <w:p w14:paraId="1C9A6253" w14:textId="77777777" w:rsidR="005449FD" w:rsidRDefault="00000000">
            <w:r>
              <w:t>string (UUID)</w:t>
            </w:r>
          </w:p>
        </w:tc>
        <w:tc>
          <w:tcPr>
            <w:tcW w:w="2436" w:type="dxa"/>
          </w:tcPr>
          <w:p w14:paraId="69BAD24E" w14:textId="77777777" w:rsidR="005449FD" w:rsidRDefault="00000000">
            <w:r>
              <w:t>Yes</w:t>
            </w:r>
          </w:p>
        </w:tc>
        <w:tc>
          <w:tcPr>
            <w:tcW w:w="2436" w:type="dxa"/>
          </w:tcPr>
          <w:p w14:paraId="3F22F777" w14:textId="77777777" w:rsidR="005449FD" w:rsidRDefault="005449FD"/>
        </w:tc>
      </w:tr>
      <w:tr w:rsidR="005449FD" w14:paraId="2D2CD964" w14:textId="77777777">
        <w:tc>
          <w:tcPr>
            <w:tcW w:w="2436" w:type="dxa"/>
          </w:tcPr>
          <w:p w14:paraId="30F22FB6" w14:textId="77777777" w:rsidR="005449FD" w:rsidRDefault="00000000">
            <w:proofErr w:type="spellStart"/>
            <w:r>
              <w:t>task_code</w:t>
            </w:r>
            <w:proofErr w:type="spellEnd"/>
          </w:p>
        </w:tc>
        <w:tc>
          <w:tcPr>
            <w:tcW w:w="2436" w:type="dxa"/>
          </w:tcPr>
          <w:p w14:paraId="561D17FB" w14:textId="77777777" w:rsidR="005449FD" w:rsidRDefault="00000000">
            <w:r>
              <w:t>string</w:t>
            </w:r>
          </w:p>
        </w:tc>
        <w:tc>
          <w:tcPr>
            <w:tcW w:w="2436" w:type="dxa"/>
          </w:tcPr>
          <w:p w14:paraId="352DE13C" w14:textId="77777777" w:rsidR="005449FD" w:rsidRDefault="00000000">
            <w:r>
              <w:t>Yes</w:t>
            </w:r>
          </w:p>
        </w:tc>
        <w:tc>
          <w:tcPr>
            <w:tcW w:w="2436" w:type="dxa"/>
          </w:tcPr>
          <w:p w14:paraId="3C268799" w14:textId="77777777" w:rsidR="005449FD" w:rsidRDefault="005449FD"/>
        </w:tc>
      </w:tr>
      <w:tr w:rsidR="005449FD" w14:paraId="58F06149" w14:textId="77777777">
        <w:tc>
          <w:tcPr>
            <w:tcW w:w="2436" w:type="dxa"/>
          </w:tcPr>
          <w:p w14:paraId="2C9C9EE1" w14:textId="77777777" w:rsidR="005449FD" w:rsidRDefault="00000000">
            <w:r>
              <w:t>role</w:t>
            </w:r>
          </w:p>
        </w:tc>
        <w:tc>
          <w:tcPr>
            <w:tcW w:w="2436" w:type="dxa"/>
          </w:tcPr>
          <w:p w14:paraId="0F87F781" w14:textId="77777777" w:rsidR="005449FD" w:rsidRDefault="00000000">
            <w:r>
              <w:t>string</w:t>
            </w:r>
          </w:p>
        </w:tc>
        <w:tc>
          <w:tcPr>
            <w:tcW w:w="2436" w:type="dxa"/>
          </w:tcPr>
          <w:p w14:paraId="6E2EDA90" w14:textId="77777777" w:rsidR="005449FD" w:rsidRDefault="00000000">
            <w:r>
              <w:t>Yes</w:t>
            </w:r>
          </w:p>
        </w:tc>
        <w:tc>
          <w:tcPr>
            <w:tcW w:w="2436" w:type="dxa"/>
          </w:tcPr>
          <w:p w14:paraId="1683CA30" w14:textId="77777777" w:rsidR="005449FD" w:rsidRDefault="00000000">
            <w:r>
              <w:t>Standard role name.</w:t>
            </w:r>
          </w:p>
        </w:tc>
      </w:tr>
      <w:tr w:rsidR="005449FD" w14:paraId="518972B4" w14:textId="77777777">
        <w:tc>
          <w:tcPr>
            <w:tcW w:w="2436" w:type="dxa"/>
          </w:tcPr>
          <w:p w14:paraId="18D12329" w14:textId="77777777" w:rsidR="005449FD" w:rsidRDefault="00000000">
            <w:proofErr w:type="spellStart"/>
            <w:r>
              <w:t>unit_type</w:t>
            </w:r>
            <w:proofErr w:type="spellEnd"/>
          </w:p>
        </w:tc>
        <w:tc>
          <w:tcPr>
            <w:tcW w:w="2436" w:type="dxa"/>
          </w:tcPr>
          <w:p w14:paraId="2A3E961E" w14:textId="77777777" w:rsidR="005449FD" w:rsidRDefault="00000000">
            <w:r>
              <w:t>string</w:t>
            </w:r>
          </w:p>
        </w:tc>
        <w:tc>
          <w:tcPr>
            <w:tcW w:w="2436" w:type="dxa"/>
          </w:tcPr>
          <w:p w14:paraId="3E11B58B" w14:textId="77777777" w:rsidR="005449FD" w:rsidRDefault="00000000">
            <w:r>
              <w:t>Yes</w:t>
            </w:r>
          </w:p>
        </w:tc>
        <w:tc>
          <w:tcPr>
            <w:tcW w:w="2436" w:type="dxa"/>
          </w:tcPr>
          <w:p w14:paraId="486E7BA0" w14:textId="77777777" w:rsidR="005449FD" w:rsidRDefault="005449FD"/>
        </w:tc>
      </w:tr>
      <w:tr w:rsidR="005449FD" w14:paraId="320DC0D9" w14:textId="77777777">
        <w:tc>
          <w:tcPr>
            <w:tcW w:w="2436" w:type="dxa"/>
          </w:tcPr>
          <w:p w14:paraId="21024B78" w14:textId="77777777" w:rsidR="005449FD" w:rsidRDefault="00000000">
            <w:r>
              <w:t>units</w:t>
            </w:r>
          </w:p>
        </w:tc>
        <w:tc>
          <w:tcPr>
            <w:tcW w:w="2436" w:type="dxa"/>
          </w:tcPr>
          <w:p w14:paraId="7015F988" w14:textId="77777777" w:rsidR="005449FD" w:rsidRDefault="00000000">
            <w:r>
              <w:t>number</w:t>
            </w:r>
          </w:p>
        </w:tc>
        <w:tc>
          <w:tcPr>
            <w:tcW w:w="2436" w:type="dxa"/>
          </w:tcPr>
          <w:p w14:paraId="1612C66D" w14:textId="77777777" w:rsidR="005449FD" w:rsidRDefault="00000000">
            <w:r>
              <w:t>Yes</w:t>
            </w:r>
          </w:p>
        </w:tc>
        <w:tc>
          <w:tcPr>
            <w:tcW w:w="2436" w:type="dxa"/>
          </w:tcPr>
          <w:p w14:paraId="69530C5A" w14:textId="77777777" w:rsidR="005449FD" w:rsidRDefault="005449FD"/>
        </w:tc>
      </w:tr>
      <w:tr w:rsidR="005449FD" w14:paraId="6990C4F7" w14:textId="77777777">
        <w:tc>
          <w:tcPr>
            <w:tcW w:w="2436" w:type="dxa"/>
          </w:tcPr>
          <w:p w14:paraId="54AC0ABD" w14:textId="77777777" w:rsidR="005449FD" w:rsidRDefault="00000000">
            <w:proofErr w:type="spellStart"/>
            <w:r>
              <w:t>base_hours</w:t>
            </w:r>
            <w:proofErr w:type="spellEnd"/>
          </w:p>
        </w:tc>
        <w:tc>
          <w:tcPr>
            <w:tcW w:w="2436" w:type="dxa"/>
          </w:tcPr>
          <w:p w14:paraId="6724E08E" w14:textId="77777777" w:rsidR="005449FD" w:rsidRDefault="00000000">
            <w:r>
              <w:t>number</w:t>
            </w:r>
          </w:p>
        </w:tc>
        <w:tc>
          <w:tcPr>
            <w:tcW w:w="2436" w:type="dxa"/>
          </w:tcPr>
          <w:p w14:paraId="0CC79702" w14:textId="77777777" w:rsidR="005449FD" w:rsidRDefault="00000000">
            <w:r>
              <w:t>Yes</w:t>
            </w:r>
          </w:p>
        </w:tc>
        <w:tc>
          <w:tcPr>
            <w:tcW w:w="2436" w:type="dxa"/>
          </w:tcPr>
          <w:p w14:paraId="5FF8DF06" w14:textId="77777777" w:rsidR="005449FD" w:rsidRDefault="00000000">
            <w:r>
              <w:t>Hours per unit before multipliers.</w:t>
            </w:r>
          </w:p>
        </w:tc>
      </w:tr>
      <w:tr w:rsidR="005449FD" w14:paraId="02A76219" w14:textId="77777777">
        <w:tc>
          <w:tcPr>
            <w:tcW w:w="2436" w:type="dxa"/>
          </w:tcPr>
          <w:p w14:paraId="71E12520" w14:textId="77777777" w:rsidR="005449FD" w:rsidRDefault="00000000">
            <w:proofErr w:type="spellStart"/>
            <w:r>
              <w:t>multipliers_applied</w:t>
            </w:r>
            <w:proofErr w:type="spellEnd"/>
          </w:p>
        </w:tc>
        <w:tc>
          <w:tcPr>
            <w:tcW w:w="2436" w:type="dxa"/>
          </w:tcPr>
          <w:p w14:paraId="655A1DF4" w14:textId="77777777" w:rsidR="005449FD" w:rsidRDefault="00000000">
            <w:proofErr w:type="gramStart"/>
            <w:r>
              <w:t>object[</w:t>
            </w:r>
            <w:proofErr w:type="gramEnd"/>
            <w:r>
              <w:t>]</w:t>
            </w:r>
          </w:p>
        </w:tc>
        <w:tc>
          <w:tcPr>
            <w:tcW w:w="2436" w:type="dxa"/>
          </w:tcPr>
          <w:p w14:paraId="4D3C180B" w14:textId="77777777" w:rsidR="005449FD" w:rsidRDefault="00000000">
            <w:r>
              <w:t>No</w:t>
            </w:r>
          </w:p>
        </w:tc>
        <w:tc>
          <w:tcPr>
            <w:tcW w:w="2436" w:type="dxa"/>
          </w:tcPr>
          <w:p w14:paraId="1573483F" w14:textId="77777777" w:rsidR="005449FD" w:rsidRDefault="00000000">
            <w:r>
              <w:t xml:space="preserve">List of </w:t>
            </w:r>
            <w:proofErr w:type="spellStart"/>
            <w:r>
              <w:t>MultiplierApplied</w:t>
            </w:r>
            <w:proofErr w:type="spellEnd"/>
            <w:r>
              <w:t xml:space="preserve"> refs.</w:t>
            </w:r>
          </w:p>
        </w:tc>
      </w:tr>
      <w:tr w:rsidR="005449FD" w14:paraId="74D0BA67" w14:textId="77777777">
        <w:tc>
          <w:tcPr>
            <w:tcW w:w="2436" w:type="dxa"/>
          </w:tcPr>
          <w:p w14:paraId="6A6AF7F3" w14:textId="77777777" w:rsidR="005449FD" w:rsidRDefault="00000000">
            <w:proofErr w:type="spellStart"/>
            <w:r>
              <w:t>total_hours</w:t>
            </w:r>
            <w:proofErr w:type="spellEnd"/>
          </w:p>
        </w:tc>
        <w:tc>
          <w:tcPr>
            <w:tcW w:w="2436" w:type="dxa"/>
          </w:tcPr>
          <w:p w14:paraId="24B71F31" w14:textId="77777777" w:rsidR="005449FD" w:rsidRDefault="00000000">
            <w:r>
              <w:t>number</w:t>
            </w:r>
          </w:p>
        </w:tc>
        <w:tc>
          <w:tcPr>
            <w:tcW w:w="2436" w:type="dxa"/>
          </w:tcPr>
          <w:p w14:paraId="20345339" w14:textId="77777777" w:rsidR="005449FD" w:rsidRDefault="00000000">
            <w:r>
              <w:t>Yes</w:t>
            </w:r>
          </w:p>
        </w:tc>
        <w:tc>
          <w:tcPr>
            <w:tcW w:w="2436" w:type="dxa"/>
          </w:tcPr>
          <w:p w14:paraId="126982EF" w14:textId="77777777" w:rsidR="005449FD" w:rsidRDefault="005449FD"/>
        </w:tc>
      </w:tr>
      <w:tr w:rsidR="005449FD" w14:paraId="0585B7A4" w14:textId="77777777">
        <w:tc>
          <w:tcPr>
            <w:tcW w:w="2436" w:type="dxa"/>
          </w:tcPr>
          <w:p w14:paraId="068BE860" w14:textId="77777777" w:rsidR="005449FD" w:rsidRDefault="00000000">
            <w:proofErr w:type="spellStart"/>
            <w:r>
              <w:t>rate_ref</w:t>
            </w:r>
            <w:proofErr w:type="spellEnd"/>
          </w:p>
        </w:tc>
        <w:tc>
          <w:tcPr>
            <w:tcW w:w="2436" w:type="dxa"/>
          </w:tcPr>
          <w:p w14:paraId="405E4E2B" w14:textId="77777777" w:rsidR="005449FD" w:rsidRDefault="00000000">
            <w:r>
              <w:t>string</w:t>
            </w:r>
          </w:p>
        </w:tc>
        <w:tc>
          <w:tcPr>
            <w:tcW w:w="2436" w:type="dxa"/>
          </w:tcPr>
          <w:p w14:paraId="7CE9904C" w14:textId="77777777" w:rsidR="005449FD" w:rsidRDefault="00000000">
            <w:r>
              <w:t>No</w:t>
            </w:r>
          </w:p>
        </w:tc>
        <w:tc>
          <w:tcPr>
            <w:tcW w:w="2436" w:type="dxa"/>
          </w:tcPr>
          <w:p w14:paraId="2751BB28" w14:textId="77777777" w:rsidR="005449FD" w:rsidRDefault="00000000">
            <w:r>
              <w:t>Pointer to tenant rate used.</w:t>
            </w:r>
          </w:p>
        </w:tc>
      </w:tr>
      <w:tr w:rsidR="005449FD" w14:paraId="6494D37D" w14:textId="77777777">
        <w:tc>
          <w:tcPr>
            <w:tcW w:w="2436" w:type="dxa"/>
          </w:tcPr>
          <w:p w14:paraId="75E2B457" w14:textId="77777777" w:rsidR="005449FD" w:rsidRDefault="00000000">
            <w:proofErr w:type="spellStart"/>
            <w:r>
              <w:t>labor_cost</w:t>
            </w:r>
            <w:proofErr w:type="spellEnd"/>
          </w:p>
        </w:tc>
        <w:tc>
          <w:tcPr>
            <w:tcW w:w="2436" w:type="dxa"/>
          </w:tcPr>
          <w:p w14:paraId="152D5C6D" w14:textId="77777777" w:rsidR="005449FD" w:rsidRDefault="00000000">
            <w:r>
              <w:t>number</w:t>
            </w:r>
          </w:p>
        </w:tc>
        <w:tc>
          <w:tcPr>
            <w:tcW w:w="2436" w:type="dxa"/>
          </w:tcPr>
          <w:p w14:paraId="083F8DF4" w14:textId="77777777" w:rsidR="005449FD" w:rsidRDefault="00000000">
            <w:r>
              <w:t>No</w:t>
            </w:r>
          </w:p>
        </w:tc>
        <w:tc>
          <w:tcPr>
            <w:tcW w:w="2436" w:type="dxa"/>
          </w:tcPr>
          <w:p w14:paraId="093580A4" w14:textId="77777777" w:rsidR="005449FD" w:rsidRDefault="00000000">
            <w:r>
              <w:t>Cost rate * hours.</w:t>
            </w:r>
          </w:p>
        </w:tc>
      </w:tr>
      <w:tr w:rsidR="005449FD" w14:paraId="091FA72E" w14:textId="77777777">
        <w:tc>
          <w:tcPr>
            <w:tcW w:w="2436" w:type="dxa"/>
          </w:tcPr>
          <w:p w14:paraId="3C82604A" w14:textId="77777777" w:rsidR="005449FD" w:rsidRDefault="00000000">
            <w:proofErr w:type="spellStart"/>
            <w:r>
              <w:t>labor_price</w:t>
            </w:r>
            <w:proofErr w:type="spellEnd"/>
          </w:p>
        </w:tc>
        <w:tc>
          <w:tcPr>
            <w:tcW w:w="2436" w:type="dxa"/>
          </w:tcPr>
          <w:p w14:paraId="70B4D6B7" w14:textId="77777777" w:rsidR="005449FD" w:rsidRDefault="00000000">
            <w:r>
              <w:t>number</w:t>
            </w:r>
          </w:p>
        </w:tc>
        <w:tc>
          <w:tcPr>
            <w:tcW w:w="2436" w:type="dxa"/>
          </w:tcPr>
          <w:p w14:paraId="649E1088" w14:textId="77777777" w:rsidR="005449FD" w:rsidRDefault="00000000">
            <w:r>
              <w:t>No</w:t>
            </w:r>
          </w:p>
        </w:tc>
        <w:tc>
          <w:tcPr>
            <w:tcW w:w="2436" w:type="dxa"/>
          </w:tcPr>
          <w:p w14:paraId="1EED1A88" w14:textId="77777777" w:rsidR="005449FD" w:rsidRDefault="00000000">
            <w:r>
              <w:t>Sell rate * hours.</w:t>
            </w:r>
          </w:p>
        </w:tc>
      </w:tr>
      <w:tr w:rsidR="005449FD" w14:paraId="6A6350DA" w14:textId="77777777">
        <w:tc>
          <w:tcPr>
            <w:tcW w:w="2436" w:type="dxa"/>
          </w:tcPr>
          <w:p w14:paraId="1E5D4609" w14:textId="77777777" w:rsidR="005449FD" w:rsidRDefault="00000000">
            <w:r>
              <w:t>notes</w:t>
            </w:r>
          </w:p>
        </w:tc>
        <w:tc>
          <w:tcPr>
            <w:tcW w:w="2436" w:type="dxa"/>
          </w:tcPr>
          <w:p w14:paraId="7B549531" w14:textId="77777777" w:rsidR="005449FD" w:rsidRDefault="00000000">
            <w:r>
              <w:t>string</w:t>
            </w:r>
          </w:p>
        </w:tc>
        <w:tc>
          <w:tcPr>
            <w:tcW w:w="2436" w:type="dxa"/>
          </w:tcPr>
          <w:p w14:paraId="76EC7567" w14:textId="77777777" w:rsidR="005449FD" w:rsidRDefault="00000000">
            <w:r>
              <w:t>No</w:t>
            </w:r>
          </w:p>
        </w:tc>
        <w:tc>
          <w:tcPr>
            <w:tcW w:w="2436" w:type="dxa"/>
          </w:tcPr>
          <w:p w14:paraId="6860F351" w14:textId="77777777" w:rsidR="005449FD" w:rsidRDefault="005449FD"/>
        </w:tc>
      </w:tr>
    </w:tbl>
    <w:p w14:paraId="7F21A0A5" w14:textId="77777777" w:rsidR="005449FD" w:rsidRDefault="00000000">
      <w:pPr>
        <w:pStyle w:val="Heading3"/>
      </w:pPr>
      <w:proofErr w:type="spellStart"/>
      <w:r>
        <w:t>MultiplierDefinition</w:t>
      </w:r>
      <w:proofErr w:type="spellEnd"/>
    </w:p>
    <w:p w14:paraId="481CD7E5" w14:textId="77777777" w:rsidR="005449FD" w:rsidRDefault="00000000">
      <w:r>
        <w:t>Defines a complexity factor and where it applies.</w:t>
      </w:r>
    </w:p>
    <w:tbl>
      <w:tblPr>
        <w:tblStyle w:val="TableGrid"/>
        <w:tblW w:w="0" w:type="auto"/>
        <w:tblLook w:val="04A0" w:firstRow="1" w:lastRow="0" w:firstColumn="1" w:lastColumn="0" w:noHBand="0" w:noVBand="1"/>
      </w:tblPr>
      <w:tblGrid>
        <w:gridCol w:w="2436"/>
        <w:gridCol w:w="2436"/>
        <w:gridCol w:w="2436"/>
        <w:gridCol w:w="2436"/>
      </w:tblGrid>
      <w:tr w:rsidR="005449FD" w14:paraId="05101570" w14:textId="77777777">
        <w:tc>
          <w:tcPr>
            <w:tcW w:w="2436" w:type="dxa"/>
          </w:tcPr>
          <w:p w14:paraId="15935312" w14:textId="77777777" w:rsidR="005449FD" w:rsidRDefault="00000000">
            <w:r>
              <w:rPr>
                <w:b/>
              </w:rPr>
              <w:t>Field</w:t>
            </w:r>
          </w:p>
        </w:tc>
        <w:tc>
          <w:tcPr>
            <w:tcW w:w="2436" w:type="dxa"/>
          </w:tcPr>
          <w:p w14:paraId="4FE69C13" w14:textId="77777777" w:rsidR="005449FD" w:rsidRDefault="00000000">
            <w:r>
              <w:rPr>
                <w:b/>
              </w:rPr>
              <w:t>Type</w:t>
            </w:r>
          </w:p>
        </w:tc>
        <w:tc>
          <w:tcPr>
            <w:tcW w:w="2436" w:type="dxa"/>
          </w:tcPr>
          <w:p w14:paraId="5CFE6A21" w14:textId="77777777" w:rsidR="005449FD" w:rsidRDefault="00000000">
            <w:r>
              <w:rPr>
                <w:b/>
              </w:rPr>
              <w:t>Req.</w:t>
            </w:r>
          </w:p>
        </w:tc>
        <w:tc>
          <w:tcPr>
            <w:tcW w:w="2436" w:type="dxa"/>
          </w:tcPr>
          <w:p w14:paraId="273A5D0A" w14:textId="77777777" w:rsidR="005449FD" w:rsidRDefault="00000000">
            <w:r>
              <w:rPr>
                <w:b/>
              </w:rPr>
              <w:t>Notes</w:t>
            </w:r>
          </w:p>
        </w:tc>
      </w:tr>
      <w:tr w:rsidR="005449FD" w14:paraId="5859414D" w14:textId="77777777">
        <w:tc>
          <w:tcPr>
            <w:tcW w:w="2436" w:type="dxa"/>
          </w:tcPr>
          <w:p w14:paraId="55132421" w14:textId="77777777" w:rsidR="005449FD" w:rsidRDefault="00000000">
            <w:proofErr w:type="spellStart"/>
            <w:r>
              <w:t>multiplier_code</w:t>
            </w:r>
            <w:proofErr w:type="spellEnd"/>
          </w:p>
        </w:tc>
        <w:tc>
          <w:tcPr>
            <w:tcW w:w="2436" w:type="dxa"/>
          </w:tcPr>
          <w:p w14:paraId="5A5DF9E7" w14:textId="77777777" w:rsidR="005449FD" w:rsidRDefault="00000000">
            <w:r>
              <w:t>string</w:t>
            </w:r>
          </w:p>
        </w:tc>
        <w:tc>
          <w:tcPr>
            <w:tcW w:w="2436" w:type="dxa"/>
          </w:tcPr>
          <w:p w14:paraId="6248ECAE" w14:textId="77777777" w:rsidR="005449FD" w:rsidRDefault="00000000">
            <w:r>
              <w:t>Yes</w:t>
            </w:r>
          </w:p>
        </w:tc>
        <w:tc>
          <w:tcPr>
            <w:tcW w:w="2436" w:type="dxa"/>
          </w:tcPr>
          <w:p w14:paraId="22ACC048" w14:textId="77777777" w:rsidR="005449FD" w:rsidRDefault="00000000">
            <w:r>
              <w:t>e.g., M_COUNTRIES, M_LOI, M_RUSH.</w:t>
            </w:r>
          </w:p>
        </w:tc>
      </w:tr>
      <w:tr w:rsidR="005449FD" w14:paraId="6F789E2D" w14:textId="77777777">
        <w:tc>
          <w:tcPr>
            <w:tcW w:w="2436" w:type="dxa"/>
          </w:tcPr>
          <w:p w14:paraId="732B1B2F" w14:textId="77777777" w:rsidR="005449FD" w:rsidRDefault="00000000">
            <w:r>
              <w:t>driver</w:t>
            </w:r>
          </w:p>
        </w:tc>
        <w:tc>
          <w:tcPr>
            <w:tcW w:w="2436" w:type="dxa"/>
          </w:tcPr>
          <w:p w14:paraId="57BECFB6" w14:textId="77777777" w:rsidR="005449FD" w:rsidRDefault="00000000">
            <w:r>
              <w:t>string</w:t>
            </w:r>
          </w:p>
        </w:tc>
        <w:tc>
          <w:tcPr>
            <w:tcW w:w="2436" w:type="dxa"/>
          </w:tcPr>
          <w:p w14:paraId="4E3359D9" w14:textId="77777777" w:rsidR="005449FD" w:rsidRDefault="00000000">
            <w:r>
              <w:t>Yes</w:t>
            </w:r>
          </w:p>
        </w:tc>
        <w:tc>
          <w:tcPr>
            <w:tcW w:w="2436" w:type="dxa"/>
          </w:tcPr>
          <w:p w14:paraId="230AC6C8" w14:textId="77777777" w:rsidR="005449FD" w:rsidRDefault="00000000">
            <w:r>
              <w:t xml:space="preserve">Name of driver, e.g., </w:t>
            </w:r>
            <w:proofErr w:type="spellStart"/>
            <w:r>
              <w:t>countries_count</w:t>
            </w:r>
            <w:proofErr w:type="spellEnd"/>
            <w:r>
              <w:t>.</w:t>
            </w:r>
          </w:p>
        </w:tc>
      </w:tr>
      <w:tr w:rsidR="005449FD" w14:paraId="4D9987A4" w14:textId="77777777">
        <w:tc>
          <w:tcPr>
            <w:tcW w:w="2436" w:type="dxa"/>
          </w:tcPr>
          <w:p w14:paraId="0159150B" w14:textId="77777777" w:rsidR="005449FD" w:rsidRDefault="00000000">
            <w:r>
              <w:t>levels</w:t>
            </w:r>
          </w:p>
        </w:tc>
        <w:tc>
          <w:tcPr>
            <w:tcW w:w="2436" w:type="dxa"/>
          </w:tcPr>
          <w:p w14:paraId="518901AA" w14:textId="77777777" w:rsidR="005449FD" w:rsidRDefault="00000000">
            <w:proofErr w:type="gramStart"/>
            <w:r>
              <w:t>object[</w:t>
            </w:r>
            <w:proofErr w:type="gramEnd"/>
            <w:r>
              <w:t>]</w:t>
            </w:r>
          </w:p>
        </w:tc>
        <w:tc>
          <w:tcPr>
            <w:tcW w:w="2436" w:type="dxa"/>
          </w:tcPr>
          <w:p w14:paraId="1011B938" w14:textId="77777777" w:rsidR="005449FD" w:rsidRDefault="00000000">
            <w:r>
              <w:t>Yes</w:t>
            </w:r>
          </w:p>
        </w:tc>
        <w:tc>
          <w:tcPr>
            <w:tcW w:w="2436" w:type="dxa"/>
          </w:tcPr>
          <w:p w14:paraId="12FB4BD9" w14:textId="77777777" w:rsidR="005449FD" w:rsidRDefault="00000000">
            <w:r>
              <w:t>List of {when, value}.</w:t>
            </w:r>
          </w:p>
        </w:tc>
      </w:tr>
      <w:tr w:rsidR="005449FD" w14:paraId="35D466BF" w14:textId="77777777">
        <w:tc>
          <w:tcPr>
            <w:tcW w:w="2436" w:type="dxa"/>
          </w:tcPr>
          <w:p w14:paraId="15F5872E" w14:textId="77777777" w:rsidR="005449FD" w:rsidRDefault="00000000">
            <w:proofErr w:type="spellStart"/>
            <w:r>
              <w:t>apply_to_task_prefixes</w:t>
            </w:r>
            <w:proofErr w:type="spellEnd"/>
          </w:p>
        </w:tc>
        <w:tc>
          <w:tcPr>
            <w:tcW w:w="2436" w:type="dxa"/>
          </w:tcPr>
          <w:p w14:paraId="074FB912" w14:textId="77777777" w:rsidR="005449FD" w:rsidRDefault="00000000">
            <w:proofErr w:type="gramStart"/>
            <w:r>
              <w:t>string[</w:t>
            </w:r>
            <w:proofErr w:type="gramEnd"/>
            <w:r>
              <w:t>]</w:t>
            </w:r>
          </w:p>
        </w:tc>
        <w:tc>
          <w:tcPr>
            <w:tcW w:w="2436" w:type="dxa"/>
          </w:tcPr>
          <w:p w14:paraId="187B9459" w14:textId="77777777" w:rsidR="005449FD" w:rsidRDefault="00000000">
            <w:r>
              <w:t>Yes</w:t>
            </w:r>
          </w:p>
        </w:tc>
        <w:tc>
          <w:tcPr>
            <w:tcW w:w="2436" w:type="dxa"/>
          </w:tcPr>
          <w:p w14:paraId="57F6E5A2" w14:textId="77777777" w:rsidR="005449FD" w:rsidRDefault="00000000">
            <w:r>
              <w:t>Task code prefixes this multiplier applies to.</w:t>
            </w:r>
          </w:p>
        </w:tc>
      </w:tr>
      <w:tr w:rsidR="005449FD" w14:paraId="0E770295" w14:textId="77777777">
        <w:tc>
          <w:tcPr>
            <w:tcW w:w="2436" w:type="dxa"/>
          </w:tcPr>
          <w:p w14:paraId="307680A2" w14:textId="77777777" w:rsidR="005449FD" w:rsidRDefault="00000000">
            <w:r>
              <w:t>active</w:t>
            </w:r>
          </w:p>
        </w:tc>
        <w:tc>
          <w:tcPr>
            <w:tcW w:w="2436" w:type="dxa"/>
          </w:tcPr>
          <w:p w14:paraId="4D31991F" w14:textId="77777777" w:rsidR="005449FD" w:rsidRDefault="00000000">
            <w:r>
              <w:t>bool</w:t>
            </w:r>
          </w:p>
        </w:tc>
        <w:tc>
          <w:tcPr>
            <w:tcW w:w="2436" w:type="dxa"/>
          </w:tcPr>
          <w:p w14:paraId="02CC250A" w14:textId="77777777" w:rsidR="005449FD" w:rsidRDefault="00000000">
            <w:r>
              <w:t>Yes</w:t>
            </w:r>
          </w:p>
        </w:tc>
        <w:tc>
          <w:tcPr>
            <w:tcW w:w="2436" w:type="dxa"/>
          </w:tcPr>
          <w:p w14:paraId="6CB59DE3" w14:textId="77777777" w:rsidR="005449FD" w:rsidRDefault="005449FD"/>
        </w:tc>
      </w:tr>
    </w:tbl>
    <w:p w14:paraId="06AAD4F1" w14:textId="77777777" w:rsidR="005449FD" w:rsidRDefault="00000000">
      <w:pPr>
        <w:pStyle w:val="Heading3"/>
      </w:pPr>
      <w:proofErr w:type="spellStart"/>
      <w:r>
        <w:t>MultiplierApplied</w:t>
      </w:r>
      <w:proofErr w:type="spellEnd"/>
    </w:p>
    <w:p w14:paraId="62B7C79D" w14:textId="77777777" w:rsidR="005449FD" w:rsidRDefault="00000000">
      <w:r>
        <w:t>Computed record showing which multipliers were applied for an opportunity and why.</w:t>
      </w:r>
    </w:p>
    <w:tbl>
      <w:tblPr>
        <w:tblStyle w:val="TableGrid"/>
        <w:tblW w:w="0" w:type="auto"/>
        <w:tblLook w:val="04A0" w:firstRow="1" w:lastRow="0" w:firstColumn="1" w:lastColumn="0" w:noHBand="0" w:noVBand="1"/>
      </w:tblPr>
      <w:tblGrid>
        <w:gridCol w:w="2436"/>
        <w:gridCol w:w="2436"/>
        <w:gridCol w:w="2436"/>
        <w:gridCol w:w="2436"/>
      </w:tblGrid>
      <w:tr w:rsidR="005449FD" w14:paraId="343E883C" w14:textId="77777777">
        <w:tc>
          <w:tcPr>
            <w:tcW w:w="2436" w:type="dxa"/>
          </w:tcPr>
          <w:p w14:paraId="3F71B65D" w14:textId="77777777" w:rsidR="005449FD" w:rsidRDefault="00000000">
            <w:r>
              <w:rPr>
                <w:b/>
              </w:rPr>
              <w:t>Field</w:t>
            </w:r>
          </w:p>
        </w:tc>
        <w:tc>
          <w:tcPr>
            <w:tcW w:w="2436" w:type="dxa"/>
          </w:tcPr>
          <w:p w14:paraId="086DEFF2" w14:textId="77777777" w:rsidR="005449FD" w:rsidRDefault="00000000">
            <w:r>
              <w:rPr>
                <w:b/>
              </w:rPr>
              <w:t>Type</w:t>
            </w:r>
          </w:p>
        </w:tc>
        <w:tc>
          <w:tcPr>
            <w:tcW w:w="2436" w:type="dxa"/>
          </w:tcPr>
          <w:p w14:paraId="7C9AC870" w14:textId="77777777" w:rsidR="005449FD" w:rsidRDefault="00000000">
            <w:r>
              <w:rPr>
                <w:b/>
              </w:rPr>
              <w:t>Req.</w:t>
            </w:r>
          </w:p>
        </w:tc>
        <w:tc>
          <w:tcPr>
            <w:tcW w:w="2436" w:type="dxa"/>
          </w:tcPr>
          <w:p w14:paraId="5908735C" w14:textId="77777777" w:rsidR="005449FD" w:rsidRDefault="00000000">
            <w:r>
              <w:rPr>
                <w:b/>
              </w:rPr>
              <w:t>Notes</w:t>
            </w:r>
          </w:p>
        </w:tc>
      </w:tr>
      <w:tr w:rsidR="005449FD" w14:paraId="6D8013AE" w14:textId="77777777">
        <w:tc>
          <w:tcPr>
            <w:tcW w:w="2436" w:type="dxa"/>
          </w:tcPr>
          <w:p w14:paraId="5DFD2A48" w14:textId="77777777" w:rsidR="005449FD" w:rsidRDefault="00000000">
            <w:proofErr w:type="spellStart"/>
            <w:r>
              <w:t>multiplier_applied_id</w:t>
            </w:r>
            <w:proofErr w:type="spellEnd"/>
          </w:p>
        </w:tc>
        <w:tc>
          <w:tcPr>
            <w:tcW w:w="2436" w:type="dxa"/>
          </w:tcPr>
          <w:p w14:paraId="544BE6BE" w14:textId="77777777" w:rsidR="005449FD" w:rsidRDefault="00000000">
            <w:r>
              <w:t>string (UUID)</w:t>
            </w:r>
          </w:p>
        </w:tc>
        <w:tc>
          <w:tcPr>
            <w:tcW w:w="2436" w:type="dxa"/>
          </w:tcPr>
          <w:p w14:paraId="7EDFF803" w14:textId="77777777" w:rsidR="005449FD" w:rsidRDefault="00000000">
            <w:r>
              <w:t>Yes</w:t>
            </w:r>
          </w:p>
        </w:tc>
        <w:tc>
          <w:tcPr>
            <w:tcW w:w="2436" w:type="dxa"/>
          </w:tcPr>
          <w:p w14:paraId="713A87FE" w14:textId="77777777" w:rsidR="005449FD" w:rsidRDefault="005449FD"/>
        </w:tc>
      </w:tr>
      <w:tr w:rsidR="005449FD" w14:paraId="1876B5FF" w14:textId="77777777">
        <w:tc>
          <w:tcPr>
            <w:tcW w:w="2436" w:type="dxa"/>
          </w:tcPr>
          <w:p w14:paraId="657FF684" w14:textId="77777777" w:rsidR="005449FD" w:rsidRDefault="00000000">
            <w:proofErr w:type="spellStart"/>
            <w:r>
              <w:t>opp_id</w:t>
            </w:r>
            <w:proofErr w:type="spellEnd"/>
          </w:p>
        </w:tc>
        <w:tc>
          <w:tcPr>
            <w:tcW w:w="2436" w:type="dxa"/>
          </w:tcPr>
          <w:p w14:paraId="79210CFA" w14:textId="77777777" w:rsidR="005449FD" w:rsidRDefault="00000000">
            <w:r>
              <w:t>string (UUID)</w:t>
            </w:r>
          </w:p>
        </w:tc>
        <w:tc>
          <w:tcPr>
            <w:tcW w:w="2436" w:type="dxa"/>
          </w:tcPr>
          <w:p w14:paraId="03FBC9A9" w14:textId="77777777" w:rsidR="005449FD" w:rsidRDefault="00000000">
            <w:r>
              <w:t>Yes</w:t>
            </w:r>
          </w:p>
        </w:tc>
        <w:tc>
          <w:tcPr>
            <w:tcW w:w="2436" w:type="dxa"/>
          </w:tcPr>
          <w:p w14:paraId="6D740F2A" w14:textId="77777777" w:rsidR="005449FD" w:rsidRDefault="005449FD"/>
        </w:tc>
      </w:tr>
      <w:tr w:rsidR="005449FD" w14:paraId="397DF66E" w14:textId="77777777">
        <w:tc>
          <w:tcPr>
            <w:tcW w:w="2436" w:type="dxa"/>
          </w:tcPr>
          <w:p w14:paraId="1D30B54E" w14:textId="77777777" w:rsidR="005449FD" w:rsidRDefault="00000000">
            <w:proofErr w:type="spellStart"/>
            <w:r>
              <w:t>multiplier_code</w:t>
            </w:r>
            <w:proofErr w:type="spellEnd"/>
          </w:p>
        </w:tc>
        <w:tc>
          <w:tcPr>
            <w:tcW w:w="2436" w:type="dxa"/>
          </w:tcPr>
          <w:p w14:paraId="70A8379E" w14:textId="77777777" w:rsidR="005449FD" w:rsidRDefault="00000000">
            <w:r>
              <w:t>string</w:t>
            </w:r>
          </w:p>
        </w:tc>
        <w:tc>
          <w:tcPr>
            <w:tcW w:w="2436" w:type="dxa"/>
          </w:tcPr>
          <w:p w14:paraId="006A90C7" w14:textId="77777777" w:rsidR="005449FD" w:rsidRDefault="00000000">
            <w:r>
              <w:t>Yes</w:t>
            </w:r>
          </w:p>
        </w:tc>
        <w:tc>
          <w:tcPr>
            <w:tcW w:w="2436" w:type="dxa"/>
          </w:tcPr>
          <w:p w14:paraId="1340D6D2" w14:textId="77777777" w:rsidR="005449FD" w:rsidRDefault="005449FD"/>
        </w:tc>
      </w:tr>
      <w:tr w:rsidR="005449FD" w14:paraId="3C6DA5D6" w14:textId="77777777">
        <w:tc>
          <w:tcPr>
            <w:tcW w:w="2436" w:type="dxa"/>
          </w:tcPr>
          <w:p w14:paraId="3063AB86" w14:textId="77777777" w:rsidR="005449FD" w:rsidRDefault="00000000">
            <w:r>
              <w:t>value</w:t>
            </w:r>
          </w:p>
        </w:tc>
        <w:tc>
          <w:tcPr>
            <w:tcW w:w="2436" w:type="dxa"/>
          </w:tcPr>
          <w:p w14:paraId="7AB7EF78" w14:textId="77777777" w:rsidR="005449FD" w:rsidRDefault="00000000">
            <w:r>
              <w:t>number</w:t>
            </w:r>
          </w:p>
        </w:tc>
        <w:tc>
          <w:tcPr>
            <w:tcW w:w="2436" w:type="dxa"/>
          </w:tcPr>
          <w:p w14:paraId="7D6ACCD8" w14:textId="77777777" w:rsidR="005449FD" w:rsidRDefault="00000000">
            <w:r>
              <w:t>Yes</w:t>
            </w:r>
          </w:p>
        </w:tc>
        <w:tc>
          <w:tcPr>
            <w:tcW w:w="2436" w:type="dxa"/>
          </w:tcPr>
          <w:p w14:paraId="05417D39" w14:textId="77777777" w:rsidR="005449FD" w:rsidRDefault="005449FD"/>
        </w:tc>
      </w:tr>
      <w:tr w:rsidR="005449FD" w14:paraId="4F678B46" w14:textId="77777777">
        <w:tc>
          <w:tcPr>
            <w:tcW w:w="2436" w:type="dxa"/>
          </w:tcPr>
          <w:p w14:paraId="557FCA13" w14:textId="77777777" w:rsidR="005449FD" w:rsidRDefault="00000000">
            <w:r>
              <w:t>reason</w:t>
            </w:r>
          </w:p>
        </w:tc>
        <w:tc>
          <w:tcPr>
            <w:tcW w:w="2436" w:type="dxa"/>
          </w:tcPr>
          <w:p w14:paraId="227811BF" w14:textId="77777777" w:rsidR="005449FD" w:rsidRDefault="00000000">
            <w:r>
              <w:t>string</w:t>
            </w:r>
          </w:p>
        </w:tc>
        <w:tc>
          <w:tcPr>
            <w:tcW w:w="2436" w:type="dxa"/>
          </w:tcPr>
          <w:p w14:paraId="734D93DE" w14:textId="77777777" w:rsidR="005449FD" w:rsidRDefault="00000000">
            <w:r>
              <w:t>Yes</w:t>
            </w:r>
          </w:p>
        </w:tc>
        <w:tc>
          <w:tcPr>
            <w:tcW w:w="2436" w:type="dxa"/>
          </w:tcPr>
          <w:p w14:paraId="022E906E" w14:textId="77777777" w:rsidR="005449FD" w:rsidRDefault="00000000">
            <w:r>
              <w:t>Human-readable explanation.</w:t>
            </w:r>
          </w:p>
        </w:tc>
      </w:tr>
      <w:tr w:rsidR="005449FD" w14:paraId="13878908" w14:textId="77777777">
        <w:tc>
          <w:tcPr>
            <w:tcW w:w="2436" w:type="dxa"/>
          </w:tcPr>
          <w:p w14:paraId="5256E8ED" w14:textId="77777777" w:rsidR="005449FD" w:rsidRDefault="00000000">
            <w:proofErr w:type="spellStart"/>
            <w:r>
              <w:t>created_at</w:t>
            </w:r>
            <w:proofErr w:type="spellEnd"/>
          </w:p>
        </w:tc>
        <w:tc>
          <w:tcPr>
            <w:tcW w:w="2436" w:type="dxa"/>
          </w:tcPr>
          <w:p w14:paraId="6B32BD89" w14:textId="77777777" w:rsidR="005449FD" w:rsidRDefault="00000000">
            <w:r>
              <w:t>datetime</w:t>
            </w:r>
          </w:p>
        </w:tc>
        <w:tc>
          <w:tcPr>
            <w:tcW w:w="2436" w:type="dxa"/>
          </w:tcPr>
          <w:p w14:paraId="149E3120" w14:textId="77777777" w:rsidR="005449FD" w:rsidRDefault="00000000">
            <w:r>
              <w:t>Yes</w:t>
            </w:r>
          </w:p>
        </w:tc>
        <w:tc>
          <w:tcPr>
            <w:tcW w:w="2436" w:type="dxa"/>
          </w:tcPr>
          <w:p w14:paraId="13CF51F3" w14:textId="77777777" w:rsidR="005449FD" w:rsidRDefault="005449FD"/>
        </w:tc>
      </w:tr>
    </w:tbl>
    <w:p w14:paraId="51A0C2C2" w14:textId="77777777" w:rsidR="005449FD" w:rsidRDefault="00000000">
      <w:r>
        <w:br w:type="page"/>
      </w:r>
    </w:p>
    <w:p w14:paraId="1F5C77ED" w14:textId="77777777" w:rsidR="005449FD" w:rsidRDefault="00000000">
      <w:pPr>
        <w:pStyle w:val="Heading2"/>
      </w:pPr>
      <w:r>
        <w:lastRenderedPageBreak/>
        <w:t>7.7 Pricing (tenant-configurable)</w:t>
      </w:r>
    </w:p>
    <w:p w14:paraId="397184B5" w14:textId="77777777" w:rsidR="005449FD" w:rsidRDefault="00000000">
      <w:pPr>
        <w:pStyle w:val="Heading3"/>
      </w:pPr>
      <w:proofErr w:type="spellStart"/>
      <w:r>
        <w:t>RateCard</w:t>
      </w:r>
      <w:proofErr w:type="spellEnd"/>
    </w:p>
    <w:p w14:paraId="52FCE3C7" w14:textId="77777777" w:rsidR="005449FD" w:rsidRDefault="00000000">
      <w:r>
        <w:t>Tenant-specific rate card. Supports multiple versions and effective dates.</w:t>
      </w:r>
    </w:p>
    <w:tbl>
      <w:tblPr>
        <w:tblStyle w:val="TableGrid"/>
        <w:tblW w:w="0" w:type="auto"/>
        <w:tblLook w:val="04A0" w:firstRow="1" w:lastRow="0" w:firstColumn="1" w:lastColumn="0" w:noHBand="0" w:noVBand="1"/>
      </w:tblPr>
      <w:tblGrid>
        <w:gridCol w:w="2436"/>
        <w:gridCol w:w="2436"/>
        <w:gridCol w:w="2436"/>
        <w:gridCol w:w="2436"/>
      </w:tblGrid>
      <w:tr w:rsidR="005449FD" w14:paraId="78FB4DFA" w14:textId="77777777">
        <w:tc>
          <w:tcPr>
            <w:tcW w:w="2436" w:type="dxa"/>
          </w:tcPr>
          <w:p w14:paraId="4ABB22D5" w14:textId="77777777" w:rsidR="005449FD" w:rsidRDefault="00000000">
            <w:r>
              <w:rPr>
                <w:b/>
              </w:rPr>
              <w:t>Field</w:t>
            </w:r>
          </w:p>
        </w:tc>
        <w:tc>
          <w:tcPr>
            <w:tcW w:w="2436" w:type="dxa"/>
          </w:tcPr>
          <w:p w14:paraId="0834218B" w14:textId="77777777" w:rsidR="005449FD" w:rsidRDefault="00000000">
            <w:r>
              <w:rPr>
                <w:b/>
              </w:rPr>
              <w:t>Type</w:t>
            </w:r>
          </w:p>
        </w:tc>
        <w:tc>
          <w:tcPr>
            <w:tcW w:w="2436" w:type="dxa"/>
          </w:tcPr>
          <w:p w14:paraId="52F79501" w14:textId="77777777" w:rsidR="005449FD" w:rsidRDefault="00000000">
            <w:r>
              <w:rPr>
                <w:b/>
              </w:rPr>
              <w:t>Req.</w:t>
            </w:r>
          </w:p>
        </w:tc>
        <w:tc>
          <w:tcPr>
            <w:tcW w:w="2436" w:type="dxa"/>
          </w:tcPr>
          <w:p w14:paraId="7F1C3A73" w14:textId="77777777" w:rsidR="005449FD" w:rsidRDefault="00000000">
            <w:r>
              <w:rPr>
                <w:b/>
              </w:rPr>
              <w:t>Notes</w:t>
            </w:r>
          </w:p>
        </w:tc>
      </w:tr>
      <w:tr w:rsidR="005449FD" w14:paraId="30D461B1" w14:textId="77777777">
        <w:tc>
          <w:tcPr>
            <w:tcW w:w="2436" w:type="dxa"/>
          </w:tcPr>
          <w:p w14:paraId="5BEB67EE" w14:textId="77777777" w:rsidR="005449FD" w:rsidRDefault="00000000">
            <w:proofErr w:type="spellStart"/>
            <w:r>
              <w:t>rate_card_id</w:t>
            </w:r>
            <w:proofErr w:type="spellEnd"/>
          </w:p>
        </w:tc>
        <w:tc>
          <w:tcPr>
            <w:tcW w:w="2436" w:type="dxa"/>
          </w:tcPr>
          <w:p w14:paraId="70FEF5E4" w14:textId="77777777" w:rsidR="005449FD" w:rsidRDefault="00000000">
            <w:r>
              <w:t>string (UUID)</w:t>
            </w:r>
          </w:p>
        </w:tc>
        <w:tc>
          <w:tcPr>
            <w:tcW w:w="2436" w:type="dxa"/>
          </w:tcPr>
          <w:p w14:paraId="002C2345" w14:textId="77777777" w:rsidR="005449FD" w:rsidRDefault="00000000">
            <w:r>
              <w:t>Yes</w:t>
            </w:r>
          </w:p>
        </w:tc>
        <w:tc>
          <w:tcPr>
            <w:tcW w:w="2436" w:type="dxa"/>
          </w:tcPr>
          <w:p w14:paraId="3851AFDC" w14:textId="77777777" w:rsidR="005449FD" w:rsidRDefault="005449FD"/>
        </w:tc>
      </w:tr>
      <w:tr w:rsidR="005449FD" w14:paraId="6BC74136" w14:textId="77777777">
        <w:tc>
          <w:tcPr>
            <w:tcW w:w="2436" w:type="dxa"/>
          </w:tcPr>
          <w:p w14:paraId="5EB49233" w14:textId="77777777" w:rsidR="005449FD" w:rsidRDefault="00000000">
            <w:proofErr w:type="spellStart"/>
            <w:r>
              <w:t>tenant_id</w:t>
            </w:r>
            <w:proofErr w:type="spellEnd"/>
          </w:p>
        </w:tc>
        <w:tc>
          <w:tcPr>
            <w:tcW w:w="2436" w:type="dxa"/>
          </w:tcPr>
          <w:p w14:paraId="505992A2" w14:textId="77777777" w:rsidR="005449FD" w:rsidRDefault="00000000">
            <w:r>
              <w:t>string (UUID)</w:t>
            </w:r>
          </w:p>
        </w:tc>
        <w:tc>
          <w:tcPr>
            <w:tcW w:w="2436" w:type="dxa"/>
          </w:tcPr>
          <w:p w14:paraId="175B1E1B" w14:textId="77777777" w:rsidR="005449FD" w:rsidRDefault="00000000">
            <w:r>
              <w:t>Yes</w:t>
            </w:r>
          </w:p>
        </w:tc>
        <w:tc>
          <w:tcPr>
            <w:tcW w:w="2436" w:type="dxa"/>
          </w:tcPr>
          <w:p w14:paraId="1D9EAFB4" w14:textId="77777777" w:rsidR="005449FD" w:rsidRDefault="005449FD"/>
        </w:tc>
      </w:tr>
      <w:tr w:rsidR="005449FD" w14:paraId="55CDD1D8" w14:textId="77777777">
        <w:tc>
          <w:tcPr>
            <w:tcW w:w="2436" w:type="dxa"/>
          </w:tcPr>
          <w:p w14:paraId="561DB6FE" w14:textId="77777777" w:rsidR="005449FD" w:rsidRDefault="00000000">
            <w:r>
              <w:t>name</w:t>
            </w:r>
          </w:p>
        </w:tc>
        <w:tc>
          <w:tcPr>
            <w:tcW w:w="2436" w:type="dxa"/>
          </w:tcPr>
          <w:p w14:paraId="4D020A36" w14:textId="77777777" w:rsidR="005449FD" w:rsidRDefault="00000000">
            <w:r>
              <w:t>string</w:t>
            </w:r>
          </w:p>
        </w:tc>
        <w:tc>
          <w:tcPr>
            <w:tcW w:w="2436" w:type="dxa"/>
          </w:tcPr>
          <w:p w14:paraId="624E8E96" w14:textId="77777777" w:rsidR="005449FD" w:rsidRDefault="00000000">
            <w:r>
              <w:t>Yes</w:t>
            </w:r>
          </w:p>
        </w:tc>
        <w:tc>
          <w:tcPr>
            <w:tcW w:w="2436" w:type="dxa"/>
          </w:tcPr>
          <w:p w14:paraId="7AC0E994" w14:textId="77777777" w:rsidR="005449FD" w:rsidRDefault="00000000">
            <w:r>
              <w:t>e.g., 2026 Standard Rates - India.</w:t>
            </w:r>
          </w:p>
        </w:tc>
      </w:tr>
      <w:tr w:rsidR="005449FD" w14:paraId="126B58E0" w14:textId="77777777">
        <w:tc>
          <w:tcPr>
            <w:tcW w:w="2436" w:type="dxa"/>
          </w:tcPr>
          <w:p w14:paraId="53F827B4" w14:textId="77777777" w:rsidR="005449FD" w:rsidRDefault="00000000">
            <w:r>
              <w:t>currency</w:t>
            </w:r>
          </w:p>
        </w:tc>
        <w:tc>
          <w:tcPr>
            <w:tcW w:w="2436" w:type="dxa"/>
          </w:tcPr>
          <w:p w14:paraId="7218153B" w14:textId="77777777" w:rsidR="005449FD" w:rsidRDefault="00000000">
            <w:r>
              <w:t>string</w:t>
            </w:r>
          </w:p>
        </w:tc>
        <w:tc>
          <w:tcPr>
            <w:tcW w:w="2436" w:type="dxa"/>
          </w:tcPr>
          <w:p w14:paraId="20F36768" w14:textId="77777777" w:rsidR="005449FD" w:rsidRDefault="00000000">
            <w:r>
              <w:t>Yes</w:t>
            </w:r>
          </w:p>
        </w:tc>
        <w:tc>
          <w:tcPr>
            <w:tcW w:w="2436" w:type="dxa"/>
          </w:tcPr>
          <w:p w14:paraId="34D2B4B5" w14:textId="77777777" w:rsidR="005449FD" w:rsidRDefault="00000000">
            <w:r>
              <w:t>ISO currency code.</w:t>
            </w:r>
          </w:p>
        </w:tc>
      </w:tr>
      <w:tr w:rsidR="005449FD" w14:paraId="27A2C39F" w14:textId="77777777">
        <w:tc>
          <w:tcPr>
            <w:tcW w:w="2436" w:type="dxa"/>
          </w:tcPr>
          <w:p w14:paraId="3B3D4A0A" w14:textId="77777777" w:rsidR="005449FD" w:rsidRDefault="00000000">
            <w:proofErr w:type="spellStart"/>
            <w:r>
              <w:t>effective_from</w:t>
            </w:r>
            <w:proofErr w:type="spellEnd"/>
          </w:p>
        </w:tc>
        <w:tc>
          <w:tcPr>
            <w:tcW w:w="2436" w:type="dxa"/>
          </w:tcPr>
          <w:p w14:paraId="394E321B" w14:textId="77777777" w:rsidR="005449FD" w:rsidRDefault="00000000">
            <w:r>
              <w:t>date</w:t>
            </w:r>
          </w:p>
        </w:tc>
        <w:tc>
          <w:tcPr>
            <w:tcW w:w="2436" w:type="dxa"/>
          </w:tcPr>
          <w:p w14:paraId="07E512CC" w14:textId="77777777" w:rsidR="005449FD" w:rsidRDefault="00000000">
            <w:r>
              <w:t>Yes</w:t>
            </w:r>
          </w:p>
        </w:tc>
        <w:tc>
          <w:tcPr>
            <w:tcW w:w="2436" w:type="dxa"/>
          </w:tcPr>
          <w:p w14:paraId="7A0EDF8B" w14:textId="77777777" w:rsidR="005449FD" w:rsidRDefault="005449FD"/>
        </w:tc>
      </w:tr>
      <w:tr w:rsidR="005449FD" w14:paraId="6FC1E629" w14:textId="77777777">
        <w:tc>
          <w:tcPr>
            <w:tcW w:w="2436" w:type="dxa"/>
          </w:tcPr>
          <w:p w14:paraId="2A37626F" w14:textId="77777777" w:rsidR="005449FD" w:rsidRDefault="00000000">
            <w:proofErr w:type="spellStart"/>
            <w:r>
              <w:t>effective_to</w:t>
            </w:r>
            <w:proofErr w:type="spellEnd"/>
          </w:p>
        </w:tc>
        <w:tc>
          <w:tcPr>
            <w:tcW w:w="2436" w:type="dxa"/>
          </w:tcPr>
          <w:p w14:paraId="29C81497" w14:textId="77777777" w:rsidR="005449FD" w:rsidRDefault="00000000">
            <w:r>
              <w:t>date</w:t>
            </w:r>
          </w:p>
        </w:tc>
        <w:tc>
          <w:tcPr>
            <w:tcW w:w="2436" w:type="dxa"/>
          </w:tcPr>
          <w:p w14:paraId="7BCABDA4" w14:textId="77777777" w:rsidR="005449FD" w:rsidRDefault="00000000">
            <w:r>
              <w:t>No</w:t>
            </w:r>
          </w:p>
        </w:tc>
        <w:tc>
          <w:tcPr>
            <w:tcW w:w="2436" w:type="dxa"/>
          </w:tcPr>
          <w:p w14:paraId="2BDA4626" w14:textId="77777777" w:rsidR="005449FD" w:rsidRDefault="005449FD"/>
        </w:tc>
      </w:tr>
      <w:tr w:rsidR="005449FD" w14:paraId="476E5561" w14:textId="77777777">
        <w:tc>
          <w:tcPr>
            <w:tcW w:w="2436" w:type="dxa"/>
          </w:tcPr>
          <w:p w14:paraId="7CA7A23C" w14:textId="77777777" w:rsidR="005449FD" w:rsidRDefault="00000000">
            <w:proofErr w:type="spellStart"/>
            <w:r>
              <w:t>rate_items</w:t>
            </w:r>
            <w:proofErr w:type="spellEnd"/>
          </w:p>
        </w:tc>
        <w:tc>
          <w:tcPr>
            <w:tcW w:w="2436" w:type="dxa"/>
          </w:tcPr>
          <w:p w14:paraId="4607D501" w14:textId="77777777" w:rsidR="005449FD" w:rsidRDefault="00000000">
            <w:proofErr w:type="gramStart"/>
            <w:r>
              <w:t>object[</w:t>
            </w:r>
            <w:proofErr w:type="gramEnd"/>
            <w:r>
              <w:t>]</w:t>
            </w:r>
          </w:p>
        </w:tc>
        <w:tc>
          <w:tcPr>
            <w:tcW w:w="2436" w:type="dxa"/>
          </w:tcPr>
          <w:p w14:paraId="35834EEC" w14:textId="77777777" w:rsidR="005449FD" w:rsidRDefault="00000000">
            <w:r>
              <w:t>Yes</w:t>
            </w:r>
          </w:p>
        </w:tc>
        <w:tc>
          <w:tcPr>
            <w:tcW w:w="2436" w:type="dxa"/>
          </w:tcPr>
          <w:p w14:paraId="0977791F" w14:textId="77777777" w:rsidR="005449FD" w:rsidRDefault="00000000">
            <w:r>
              <w:t xml:space="preserve">List of </w:t>
            </w:r>
            <w:proofErr w:type="spellStart"/>
            <w:r>
              <w:t>RateItem</w:t>
            </w:r>
            <w:proofErr w:type="spellEnd"/>
            <w:r>
              <w:t xml:space="preserve"> objects.</w:t>
            </w:r>
          </w:p>
        </w:tc>
      </w:tr>
      <w:tr w:rsidR="005449FD" w14:paraId="1A0EAB33" w14:textId="77777777">
        <w:tc>
          <w:tcPr>
            <w:tcW w:w="2436" w:type="dxa"/>
          </w:tcPr>
          <w:p w14:paraId="6ECE5023" w14:textId="77777777" w:rsidR="005449FD" w:rsidRDefault="00000000">
            <w:r>
              <w:t>active</w:t>
            </w:r>
          </w:p>
        </w:tc>
        <w:tc>
          <w:tcPr>
            <w:tcW w:w="2436" w:type="dxa"/>
          </w:tcPr>
          <w:p w14:paraId="7BE5501D" w14:textId="77777777" w:rsidR="005449FD" w:rsidRDefault="00000000">
            <w:r>
              <w:t>bool</w:t>
            </w:r>
          </w:p>
        </w:tc>
        <w:tc>
          <w:tcPr>
            <w:tcW w:w="2436" w:type="dxa"/>
          </w:tcPr>
          <w:p w14:paraId="273F5D0D" w14:textId="77777777" w:rsidR="005449FD" w:rsidRDefault="00000000">
            <w:r>
              <w:t>Yes</w:t>
            </w:r>
          </w:p>
        </w:tc>
        <w:tc>
          <w:tcPr>
            <w:tcW w:w="2436" w:type="dxa"/>
          </w:tcPr>
          <w:p w14:paraId="44E18095" w14:textId="77777777" w:rsidR="005449FD" w:rsidRDefault="005449FD"/>
        </w:tc>
      </w:tr>
    </w:tbl>
    <w:p w14:paraId="3FCA798D" w14:textId="77777777" w:rsidR="005449FD" w:rsidRDefault="00000000">
      <w:pPr>
        <w:pStyle w:val="Heading3"/>
      </w:pPr>
      <w:proofErr w:type="spellStart"/>
      <w:r>
        <w:t>RateItem</w:t>
      </w:r>
      <w:proofErr w:type="spellEnd"/>
      <w:r>
        <w:t xml:space="preserve"> (embedded object)</w:t>
      </w:r>
    </w:p>
    <w:tbl>
      <w:tblPr>
        <w:tblStyle w:val="TableGrid"/>
        <w:tblW w:w="0" w:type="auto"/>
        <w:tblLook w:val="04A0" w:firstRow="1" w:lastRow="0" w:firstColumn="1" w:lastColumn="0" w:noHBand="0" w:noVBand="1"/>
      </w:tblPr>
      <w:tblGrid>
        <w:gridCol w:w="2436"/>
        <w:gridCol w:w="2436"/>
        <w:gridCol w:w="2436"/>
        <w:gridCol w:w="2436"/>
      </w:tblGrid>
      <w:tr w:rsidR="005449FD" w14:paraId="5C73BFBF" w14:textId="77777777">
        <w:tc>
          <w:tcPr>
            <w:tcW w:w="2436" w:type="dxa"/>
          </w:tcPr>
          <w:p w14:paraId="55A5EEA3" w14:textId="77777777" w:rsidR="005449FD" w:rsidRDefault="00000000">
            <w:r>
              <w:rPr>
                <w:b/>
              </w:rPr>
              <w:t>Field</w:t>
            </w:r>
          </w:p>
        </w:tc>
        <w:tc>
          <w:tcPr>
            <w:tcW w:w="2436" w:type="dxa"/>
          </w:tcPr>
          <w:p w14:paraId="59C0C9F1" w14:textId="77777777" w:rsidR="005449FD" w:rsidRDefault="00000000">
            <w:r>
              <w:rPr>
                <w:b/>
              </w:rPr>
              <w:t>Type</w:t>
            </w:r>
          </w:p>
        </w:tc>
        <w:tc>
          <w:tcPr>
            <w:tcW w:w="2436" w:type="dxa"/>
          </w:tcPr>
          <w:p w14:paraId="540FFD83" w14:textId="77777777" w:rsidR="005449FD" w:rsidRDefault="00000000">
            <w:r>
              <w:rPr>
                <w:b/>
              </w:rPr>
              <w:t>Req.</w:t>
            </w:r>
          </w:p>
        </w:tc>
        <w:tc>
          <w:tcPr>
            <w:tcW w:w="2436" w:type="dxa"/>
          </w:tcPr>
          <w:p w14:paraId="047D7810" w14:textId="77777777" w:rsidR="005449FD" w:rsidRDefault="00000000">
            <w:r>
              <w:rPr>
                <w:b/>
              </w:rPr>
              <w:t>Notes</w:t>
            </w:r>
          </w:p>
        </w:tc>
      </w:tr>
      <w:tr w:rsidR="005449FD" w14:paraId="4A0DDF75" w14:textId="77777777">
        <w:tc>
          <w:tcPr>
            <w:tcW w:w="2436" w:type="dxa"/>
          </w:tcPr>
          <w:p w14:paraId="5F8FFC98" w14:textId="77777777" w:rsidR="005449FD" w:rsidRDefault="00000000">
            <w:proofErr w:type="spellStart"/>
            <w:r>
              <w:t>standard_role</w:t>
            </w:r>
            <w:proofErr w:type="spellEnd"/>
          </w:p>
        </w:tc>
        <w:tc>
          <w:tcPr>
            <w:tcW w:w="2436" w:type="dxa"/>
          </w:tcPr>
          <w:p w14:paraId="31DA36E0" w14:textId="77777777" w:rsidR="005449FD" w:rsidRDefault="00000000">
            <w:r>
              <w:t>string</w:t>
            </w:r>
          </w:p>
        </w:tc>
        <w:tc>
          <w:tcPr>
            <w:tcW w:w="2436" w:type="dxa"/>
          </w:tcPr>
          <w:p w14:paraId="1B77F92F" w14:textId="77777777" w:rsidR="005449FD" w:rsidRDefault="00000000">
            <w:r>
              <w:t>Yes</w:t>
            </w:r>
          </w:p>
        </w:tc>
        <w:tc>
          <w:tcPr>
            <w:tcW w:w="2436" w:type="dxa"/>
          </w:tcPr>
          <w:p w14:paraId="649F3053" w14:textId="77777777" w:rsidR="005449FD" w:rsidRDefault="00000000">
            <w:r>
              <w:t>e.g., Research Lead.</w:t>
            </w:r>
          </w:p>
        </w:tc>
      </w:tr>
      <w:tr w:rsidR="005449FD" w14:paraId="51065A5F" w14:textId="77777777">
        <w:tc>
          <w:tcPr>
            <w:tcW w:w="2436" w:type="dxa"/>
          </w:tcPr>
          <w:p w14:paraId="11425649" w14:textId="77777777" w:rsidR="005449FD" w:rsidRDefault="00000000">
            <w:proofErr w:type="spellStart"/>
            <w:r>
              <w:t>geo_band</w:t>
            </w:r>
            <w:proofErr w:type="spellEnd"/>
          </w:p>
        </w:tc>
        <w:tc>
          <w:tcPr>
            <w:tcW w:w="2436" w:type="dxa"/>
          </w:tcPr>
          <w:p w14:paraId="38F4ECA3" w14:textId="77777777" w:rsidR="005449FD" w:rsidRDefault="00000000">
            <w:r>
              <w:t>string</w:t>
            </w:r>
          </w:p>
        </w:tc>
        <w:tc>
          <w:tcPr>
            <w:tcW w:w="2436" w:type="dxa"/>
          </w:tcPr>
          <w:p w14:paraId="2726F2F2" w14:textId="77777777" w:rsidR="005449FD" w:rsidRDefault="00000000">
            <w:r>
              <w:t>No</w:t>
            </w:r>
          </w:p>
        </w:tc>
        <w:tc>
          <w:tcPr>
            <w:tcW w:w="2436" w:type="dxa"/>
          </w:tcPr>
          <w:p w14:paraId="1C42FD91" w14:textId="77777777" w:rsidR="005449FD" w:rsidRDefault="00000000">
            <w:r>
              <w:t>Optional geo segmentation.</w:t>
            </w:r>
          </w:p>
        </w:tc>
      </w:tr>
      <w:tr w:rsidR="005449FD" w14:paraId="54ED64F5" w14:textId="77777777">
        <w:tc>
          <w:tcPr>
            <w:tcW w:w="2436" w:type="dxa"/>
          </w:tcPr>
          <w:p w14:paraId="7BC5DF47" w14:textId="77777777" w:rsidR="005449FD" w:rsidRDefault="00000000">
            <w:proofErr w:type="spellStart"/>
            <w:r>
              <w:t>cost_rate_per_hour</w:t>
            </w:r>
            <w:proofErr w:type="spellEnd"/>
          </w:p>
        </w:tc>
        <w:tc>
          <w:tcPr>
            <w:tcW w:w="2436" w:type="dxa"/>
          </w:tcPr>
          <w:p w14:paraId="71138ECA" w14:textId="77777777" w:rsidR="005449FD" w:rsidRDefault="00000000">
            <w:r>
              <w:t>number</w:t>
            </w:r>
          </w:p>
        </w:tc>
        <w:tc>
          <w:tcPr>
            <w:tcW w:w="2436" w:type="dxa"/>
          </w:tcPr>
          <w:p w14:paraId="1659E015" w14:textId="77777777" w:rsidR="005449FD" w:rsidRDefault="00000000">
            <w:r>
              <w:t>Yes</w:t>
            </w:r>
          </w:p>
        </w:tc>
        <w:tc>
          <w:tcPr>
            <w:tcW w:w="2436" w:type="dxa"/>
          </w:tcPr>
          <w:p w14:paraId="10F6537C" w14:textId="77777777" w:rsidR="005449FD" w:rsidRDefault="005449FD"/>
        </w:tc>
      </w:tr>
      <w:tr w:rsidR="005449FD" w14:paraId="4DD3C240" w14:textId="77777777">
        <w:tc>
          <w:tcPr>
            <w:tcW w:w="2436" w:type="dxa"/>
          </w:tcPr>
          <w:p w14:paraId="3246EB96" w14:textId="77777777" w:rsidR="005449FD" w:rsidRDefault="00000000">
            <w:proofErr w:type="spellStart"/>
            <w:r>
              <w:t>sell_rate_per_hour</w:t>
            </w:r>
            <w:proofErr w:type="spellEnd"/>
          </w:p>
        </w:tc>
        <w:tc>
          <w:tcPr>
            <w:tcW w:w="2436" w:type="dxa"/>
          </w:tcPr>
          <w:p w14:paraId="65C8B880" w14:textId="77777777" w:rsidR="005449FD" w:rsidRDefault="00000000">
            <w:r>
              <w:t>number</w:t>
            </w:r>
          </w:p>
        </w:tc>
        <w:tc>
          <w:tcPr>
            <w:tcW w:w="2436" w:type="dxa"/>
          </w:tcPr>
          <w:p w14:paraId="605AECA0" w14:textId="77777777" w:rsidR="005449FD" w:rsidRDefault="00000000">
            <w:r>
              <w:t>Yes</w:t>
            </w:r>
          </w:p>
        </w:tc>
        <w:tc>
          <w:tcPr>
            <w:tcW w:w="2436" w:type="dxa"/>
          </w:tcPr>
          <w:p w14:paraId="1B34A612" w14:textId="77777777" w:rsidR="005449FD" w:rsidRDefault="005449FD"/>
        </w:tc>
      </w:tr>
      <w:tr w:rsidR="005449FD" w14:paraId="7D2FF4AB" w14:textId="77777777">
        <w:tc>
          <w:tcPr>
            <w:tcW w:w="2436" w:type="dxa"/>
          </w:tcPr>
          <w:p w14:paraId="4FCFF68D" w14:textId="77777777" w:rsidR="005449FD" w:rsidRDefault="00000000">
            <w:r>
              <w:t>notes</w:t>
            </w:r>
          </w:p>
        </w:tc>
        <w:tc>
          <w:tcPr>
            <w:tcW w:w="2436" w:type="dxa"/>
          </w:tcPr>
          <w:p w14:paraId="78326F3D" w14:textId="77777777" w:rsidR="005449FD" w:rsidRDefault="00000000">
            <w:r>
              <w:t>string</w:t>
            </w:r>
          </w:p>
        </w:tc>
        <w:tc>
          <w:tcPr>
            <w:tcW w:w="2436" w:type="dxa"/>
          </w:tcPr>
          <w:p w14:paraId="41E26634" w14:textId="77777777" w:rsidR="005449FD" w:rsidRDefault="00000000">
            <w:r>
              <w:t>No</w:t>
            </w:r>
          </w:p>
        </w:tc>
        <w:tc>
          <w:tcPr>
            <w:tcW w:w="2436" w:type="dxa"/>
          </w:tcPr>
          <w:p w14:paraId="2577BA39" w14:textId="77777777" w:rsidR="005449FD" w:rsidRDefault="005449FD"/>
        </w:tc>
      </w:tr>
    </w:tbl>
    <w:p w14:paraId="33CA4DC4" w14:textId="77777777" w:rsidR="005449FD" w:rsidRDefault="00000000">
      <w:pPr>
        <w:pStyle w:val="Heading3"/>
      </w:pPr>
      <w:proofErr w:type="spellStart"/>
      <w:r>
        <w:t>OOPCatalogItem</w:t>
      </w:r>
      <w:proofErr w:type="spellEnd"/>
    </w:p>
    <w:p w14:paraId="7316259A" w14:textId="77777777" w:rsidR="005449FD" w:rsidRDefault="00000000">
      <w:r>
        <w:t>Catalog of out-of-pocket costs used in bids. Tenant-specific.</w:t>
      </w:r>
    </w:p>
    <w:tbl>
      <w:tblPr>
        <w:tblStyle w:val="TableGrid"/>
        <w:tblW w:w="0" w:type="auto"/>
        <w:tblLook w:val="04A0" w:firstRow="1" w:lastRow="0" w:firstColumn="1" w:lastColumn="0" w:noHBand="0" w:noVBand="1"/>
      </w:tblPr>
      <w:tblGrid>
        <w:gridCol w:w="2436"/>
        <w:gridCol w:w="2436"/>
        <w:gridCol w:w="2436"/>
        <w:gridCol w:w="2436"/>
      </w:tblGrid>
      <w:tr w:rsidR="005449FD" w14:paraId="11D2FAB9" w14:textId="77777777">
        <w:tc>
          <w:tcPr>
            <w:tcW w:w="2436" w:type="dxa"/>
          </w:tcPr>
          <w:p w14:paraId="33AD7723" w14:textId="77777777" w:rsidR="005449FD" w:rsidRDefault="00000000">
            <w:r>
              <w:rPr>
                <w:b/>
              </w:rPr>
              <w:t>Field</w:t>
            </w:r>
          </w:p>
        </w:tc>
        <w:tc>
          <w:tcPr>
            <w:tcW w:w="2436" w:type="dxa"/>
          </w:tcPr>
          <w:p w14:paraId="20C04CAA" w14:textId="77777777" w:rsidR="005449FD" w:rsidRDefault="00000000">
            <w:r>
              <w:rPr>
                <w:b/>
              </w:rPr>
              <w:t>Type</w:t>
            </w:r>
          </w:p>
        </w:tc>
        <w:tc>
          <w:tcPr>
            <w:tcW w:w="2436" w:type="dxa"/>
          </w:tcPr>
          <w:p w14:paraId="0C49CC29" w14:textId="77777777" w:rsidR="005449FD" w:rsidRDefault="00000000">
            <w:r>
              <w:rPr>
                <w:b/>
              </w:rPr>
              <w:t>Req.</w:t>
            </w:r>
          </w:p>
        </w:tc>
        <w:tc>
          <w:tcPr>
            <w:tcW w:w="2436" w:type="dxa"/>
          </w:tcPr>
          <w:p w14:paraId="0629EF6E" w14:textId="77777777" w:rsidR="005449FD" w:rsidRDefault="00000000">
            <w:r>
              <w:rPr>
                <w:b/>
              </w:rPr>
              <w:t>Notes</w:t>
            </w:r>
          </w:p>
        </w:tc>
      </w:tr>
      <w:tr w:rsidR="005449FD" w14:paraId="4A7A8B54" w14:textId="77777777">
        <w:tc>
          <w:tcPr>
            <w:tcW w:w="2436" w:type="dxa"/>
          </w:tcPr>
          <w:p w14:paraId="65E941AE" w14:textId="77777777" w:rsidR="005449FD" w:rsidRDefault="00000000">
            <w:proofErr w:type="spellStart"/>
            <w:r>
              <w:t>oop_item_id</w:t>
            </w:r>
            <w:proofErr w:type="spellEnd"/>
          </w:p>
        </w:tc>
        <w:tc>
          <w:tcPr>
            <w:tcW w:w="2436" w:type="dxa"/>
          </w:tcPr>
          <w:p w14:paraId="40898C13" w14:textId="77777777" w:rsidR="005449FD" w:rsidRDefault="00000000">
            <w:r>
              <w:t>string (UUID)</w:t>
            </w:r>
          </w:p>
        </w:tc>
        <w:tc>
          <w:tcPr>
            <w:tcW w:w="2436" w:type="dxa"/>
          </w:tcPr>
          <w:p w14:paraId="77CF82E6" w14:textId="77777777" w:rsidR="005449FD" w:rsidRDefault="00000000">
            <w:r>
              <w:t>Yes</w:t>
            </w:r>
          </w:p>
        </w:tc>
        <w:tc>
          <w:tcPr>
            <w:tcW w:w="2436" w:type="dxa"/>
          </w:tcPr>
          <w:p w14:paraId="6EDDB520" w14:textId="77777777" w:rsidR="005449FD" w:rsidRDefault="005449FD"/>
        </w:tc>
      </w:tr>
      <w:tr w:rsidR="005449FD" w14:paraId="3AF7A283" w14:textId="77777777">
        <w:tc>
          <w:tcPr>
            <w:tcW w:w="2436" w:type="dxa"/>
          </w:tcPr>
          <w:p w14:paraId="5A3FF559" w14:textId="77777777" w:rsidR="005449FD" w:rsidRDefault="00000000">
            <w:proofErr w:type="spellStart"/>
            <w:r>
              <w:t>tenant_id</w:t>
            </w:r>
            <w:proofErr w:type="spellEnd"/>
          </w:p>
        </w:tc>
        <w:tc>
          <w:tcPr>
            <w:tcW w:w="2436" w:type="dxa"/>
          </w:tcPr>
          <w:p w14:paraId="62B43D62" w14:textId="77777777" w:rsidR="005449FD" w:rsidRDefault="00000000">
            <w:r>
              <w:t>string (UUID)</w:t>
            </w:r>
          </w:p>
        </w:tc>
        <w:tc>
          <w:tcPr>
            <w:tcW w:w="2436" w:type="dxa"/>
          </w:tcPr>
          <w:p w14:paraId="37A3C194" w14:textId="77777777" w:rsidR="005449FD" w:rsidRDefault="00000000">
            <w:r>
              <w:t>Yes</w:t>
            </w:r>
          </w:p>
        </w:tc>
        <w:tc>
          <w:tcPr>
            <w:tcW w:w="2436" w:type="dxa"/>
          </w:tcPr>
          <w:p w14:paraId="2046109A" w14:textId="77777777" w:rsidR="005449FD" w:rsidRDefault="005449FD"/>
        </w:tc>
      </w:tr>
      <w:tr w:rsidR="005449FD" w14:paraId="7A4D2224" w14:textId="77777777">
        <w:tc>
          <w:tcPr>
            <w:tcW w:w="2436" w:type="dxa"/>
          </w:tcPr>
          <w:p w14:paraId="492248C4" w14:textId="77777777" w:rsidR="005449FD" w:rsidRDefault="00000000">
            <w:r>
              <w:t>category</w:t>
            </w:r>
          </w:p>
        </w:tc>
        <w:tc>
          <w:tcPr>
            <w:tcW w:w="2436" w:type="dxa"/>
          </w:tcPr>
          <w:p w14:paraId="434E647D" w14:textId="77777777" w:rsidR="005449FD" w:rsidRDefault="00000000">
            <w:proofErr w:type="spellStart"/>
            <w:r>
              <w:t>enum</w:t>
            </w:r>
            <w:proofErr w:type="spellEnd"/>
          </w:p>
        </w:tc>
        <w:tc>
          <w:tcPr>
            <w:tcW w:w="2436" w:type="dxa"/>
          </w:tcPr>
          <w:p w14:paraId="3171EEB8" w14:textId="77777777" w:rsidR="005449FD" w:rsidRDefault="00000000">
            <w:r>
              <w:t>Yes</w:t>
            </w:r>
          </w:p>
        </w:tc>
        <w:tc>
          <w:tcPr>
            <w:tcW w:w="2436" w:type="dxa"/>
          </w:tcPr>
          <w:p w14:paraId="7ADFE47A" w14:textId="77777777" w:rsidR="005449FD" w:rsidRDefault="00000000">
            <w:r>
              <w:t>panel | recruiter | incentive | translation | transcription | facility | software | other.</w:t>
            </w:r>
          </w:p>
        </w:tc>
      </w:tr>
      <w:tr w:rsidR="005449FD" w14:paraId="5592A7BE" w14:textId="77777777">
        <w:tc>
          <w:tcPr>
            <w:tcW w:w="2436" w:type="dxa"/>
          </w:tcPr>
          <w:p w14:paraId="7C23A8CC" w14:textId="77777777" w:rsidR="005449FD" w:rsidRDefault="00000000">
            <w:r>
              <w:t>name</w:t>
            </w:r>
          </w:p>
        </w:tc>
        <w:tc>
          <w:tcPr>
            <w:tcW w:w="2436" w:type="dxa"/>
          </w:tcPr>
          <w:p w14:paraId="7F0FA5B2" w14:textId="77777777" w:rsidR="005449FD" w:rsidRDefault="00000000">
            <w:r>
              <w:t>string</w:t>
            </w:r>
          </w:p>
        </w:tc>
        <w:tc>
          <w:tcPr>
            <w:tcW w:w="2436" w:type="dxa"/>
          </w:tcPr>
          <w:p w14:paraId="1654AD28" w14:textId="77777777" w:rsidR="005449FD" w:rsidRDefault="00000000">
            <w:r>
              <w:t>Yes</w:t>
            </w:r>
          </w:p>
        </w:tc>
        <w:tc>
          <w:tcPr>
            <w:tcW w:w="2436" w:type="dxa"/>
          </w:tcPr>
          <w:p w14:paraId="49838503" w14:textId="77777777" w:rsidR="005449FD" w:rsidRDefault="005449FD"/>
        </w:tc>
      </w:tr>
      <w:tr w:rsidR="005449FD" w14:paraId="142B2F16" w14:textId="77777777">
        <w:tc>
          <w:tcPr>
            <w:tcW w:w="2436" w:type="dxa"/>
          </w:tcPr>
          <w:p w14:paraId="763A1430" w14:textId="77777777" w:rsidR="005449FD" w:rsidRDefault="00000000">
            <w:proofErr w:type="spellStart"/>
            <w:r>
              <w:t>unit_type</w:t>
            </w:r>
            <w:proofErr w:type="spellEnd"/>
          </w:p>
        </w:tc>
        <w:tc>
          <w:tcPr>
            <w:tcW w:w="2436" w:type="dxa"/>
          </w:tcPr>
          <w:p w14:paraId="2D25726B" w14:textId="77777777" w:rsidR="005449FD" w:rsidRDefault="00000000">
            <w:proofErr w:type="spellStart"/>
            <w:r>
              <w:t>enum</w:t>
            </w:r>
            <w:proofErr w:type="spellEnd"/>
          </w:p>
        </w:tc>
        <w:tc>
          <w:tcPr>
            <w:tcW w:w="2436" w:type="dxa"/>
          </w:tcPr>
          <w:p w14:paraId="10A34BD0" w14:textId="77777777" w:rsidR="005449FD" w:rsidRDefault="00000000">
            <w:r>
              <w:t>Yes</w:t>
            </w:r>
          </w:p>
        </w:tc>
        <w:tc>
          <w:tcPr>
            <w:tcW w:w="2436" w:type="dxa"/>
          </w:tcPr>
          <w:p w14:paraId="63A03557" w14:textId="77777777" w:rsidR="005449FD" w:rsidRDefault="00000000">
            <w:proofErr w:type="spellStart"/>
            <w:r>
              <w:t>per_complete</w:t>
            </w:r>
            <w:proofErr w:type="spellEnd"/>
            <w:r>
              <w:t xml:space="preserve"> | </w:t>
            </w:r>
            <w:proofErr w:type="spellStart"/>
            <w:r>
              <w:t>per_session</w:t>
            </w:r>
            <w:proofErr w:type="spellEnd"/>
            <w:r>
              <w:t xml:space="preserve"> | </w:t>
            </w:r>
            <w:proofErr w:type="spellStart"/>
            <w:r>
              <w:t>per_language</w:t>
            </w:r>
            <w:proofErr w:type="spellEnd"/>
            <w:r>
              <w:t xml:space="preserve"> | </w:t>
            </w:r>
            <w:proofErr w:type="spellStart"/>
            <w:r>
              <w:t>per_hour</w:t>
            </w:r>
            <w:proofErr w:type="spellEnd"/>
            <w:r>
              <w:t xml:space="preserve"> | </w:t>
            </w:r>
            <w:proofErr w:type="spellStart"/>
            <w:r>
              <w:t>flat_fee</w:t>
            </w:r>
            <w:proofErr w:type="spellEnd"/>
            <w:r>
              <w:t xml:space="preserve"> | etc.</w:t>
            </w:r>
          </w:p>
        </w:tc>
      </w:tr>
      <w:tr w:rsidR="005449FD" w14:paraId="18458743" w14:textId="77777777">
        <w:tc>
          <w:tcPr>
            <w:tcW w:w="2436" w:type="dxa"/>
          </w:tcPr>
          <w:p w14:paraId="57BA28B8" w14:textId="77777777" w:rsidR="005449FD" w:rsidRDefault="00000000">
            <w:proofErr w:type="spellStart"/>
            <w:r>
              <w:t>default_unit_cost</w:t>
            </w:r>
            <w:proofErr w:type="spellEnd"/>
          </w:p>
        </w:tc>
        <w:tc>
          <w:tcPr>
            <w:tcW w:w="2436" w:type="dxa"/>
          </w:tcPr>
          <w:p w14:paraId="1BB910DC" w14:textId="77777777" w:rsidR="005449FD" w:rsidRDefault="00000000">
            <w:r>
              <w:t>number</w:t>
            </w:r>
          </w:p>
        </w:tc>
        <w:tc>
          <w:tcPr>
            <w:tcW w:w="2436" w:type="dxa"/>
          </w:tcPr>
          <w:p w14:paraId="25C87E9F" w14:textId="77777777" w:rsidR="005449FD" w:rsidRDefault="00000000">
            <w:r>
              <w:t>Yes</w:t>
            </w:r>
          </w:p>
        </w:tc>
        <w:tc>
          <w:tcPr>
            <w:tcW w:w="2436" w:type="dxa"/>
          </w:tcPr>
          <w:p w14:paraId="17AE642B" w14:textId="77777777" w:rsidR="005449FD" w:rsidRDefault="005449FD"/>
        </w:tc>
      </w:tr>
      <w:tr w:rsidR="005449FD" w14:paraId="761BB256" w14:textId="77777777">
        <w:tc>
          <w:tcPr>
            <w:tcW w:w="2436" w:type="dxa"/>
          </w:tcPr>
          <w:p w14:paraId="3E62CD50" w14:textId="77777777" w:rsidR="005449FD" w:rsidRDefault="00000000">
            <w:proofErr w:type="spellStart"/>
            <w:r>
              <w:t>vendor_id</w:t>
            </w:r>
            <w:proofErr w:type="spellEnd"/>
          </w:p>
        </w:tc>
        <w:tc>
          <w:tcPr>
            <w:tcW w:w="2436" w:type="dxa"/>
          </w:tcPr>
          <w:p w14:paraId="6F6B43D6" w14:textId="77777777" w:rsidR="005449FD" w:rsidRDefault="00000000">
            <w:r>
              <w:t>string (UUID)</w:t>
            </w:r>
          </w:p>
        </w:tc>
        <w:tc>
          <w:tcPr>
            <w:tcW w:w="2436" w:type="dxa"/>
          </w:tcPr>
          <w:p w14:paraId="0116576A" w14:textId="77777777" w:rsidR="005449FD" w:rsidRDefault="00000000">
            <w:r>
              <w:t>No</w:t>
            </w:r>
          </w:p>
        </w:tc>
        <w:tc>
          <w:tcPr>
            <w:tcW w:w="2436" w:type="dxa"/>
          </w:tcPr>
          <w:p w14:paraId="51243BEC" w14:textId="77777777" w:rsidR="005449FD" w:rsidRDefault="00000000">
            <w:r>
              <w:t>Optional preferred vendor.</w:t>
            </w:r>
          </w:p>
        </w:tc>
      </w:tr>
      <w:tr w:rsidR="005449FD" w14:paraId="6B0ADEDC" w14:textId="77777777">
        <w:tc>
          <w:tcPr>
            <w:tcW w:w="2436" w:type="dxa"/>
          </w:tcPr>
          <w:p w14:paraId="1F957E3D" w14:textId="77777777" w:rsidR="005449FD" w:rsidRDefault="00000000">
            <w:r>
              <w:t>notes</w:t>
            </w:r>
          </w:p>
        </w:tc>
        <w:tc>
          <w:tcPr>
            <w:tcW w:w="2436" w:type="dxa"/>
          </w:tcPr>
          <w:p w14:paraId="45189A57" w14:textId="77777777" w:rsidR="005449FD" w:rsidRDefault="00000000">
            <w:r>
              <w:t>string</w:t>
            </w:r>
          </w:p>
        </w:tc>
        <w:tc>
          <w:tcPr>
            <w:tcW w:w="2436" w:type="dxa"/>
          </w:tcPr>
          <w:p w14:paraId="5BE5CD93" w14:textId="77777777" w:rsidR="005449FD" w:rsidRDefault="00000000">
            <w:r>
              <w:t>No</w:t>
            </w:r>
          </w:p>
        </w:tc>
        <w:tc>
          <w:tcPr>
            <w:tcW w:w="2436" w:type="dxa"/>
          </w:tcPr>
          <w:p w14:paraId="1A0C75AB" w14:textId="77777777" w:rsidR="005449FD" w:rsidRDefault="005449FD"/>
        </w:tc>
      </w:tr>
      <w:tr w:rsidR="005449FD" w14:paraId="058D00C8" w14:textId="77777777">
        <w:tc>
          <w:tcPr>
            <w:tcW w:w="2436" w:type="dxa"/>
          </w:tcPr>
          <w:p w14:paraId="1B14918A" w14:textId="77777777" w:rsidR="005449FD" w:rsidRDefault="00000000">
            <w:r>
              <w:t>active</w:t>
            </w:r>
          </w:p>
        </w:tc>
        <w:tc>
          <w:tcPr>
            <w:tcW w:w="2436" w:type="dxa"/>
          </w:tcPr>
          <w:p w14:paraId="7F201918" w14:textId="77777777" w:rsidR="005449FD" w:rsidRDefault="00000000">
            <w:r>
              <w:t>bool</w:t>
            </w:r>
          </w:p>
        </w:tc>
        <w:tc>
          <w:tcPr>
            <w:tcW w:w="2436" w:type="dxa"/>
          </w:tcPr>
          <w:p w14:paraId="0D6FB63E" w14:textId="77777777" w:rsidR="005449FD" w:rsidRDefault="00000000">
            <w:r>
              <w:t>Yes</w:t>
            </w:r>
          </w:p>
        </w:tc>
        <w:tc>
          <w:tcPr>
            <w:tcW w:w="2436" w:type="dxa"/>
          </w:tcPr>
          <w:p w14:paraId="11AF1A34" w14:textId="77777777" w:rsidR="005449FD" w:rsidRDefault="005449FD"/>
        </w:tc>
      </w:tr>
    </w:tbl>
    <w:p w14:paraId="0D639B80" w14:textId="77777777" w:rsidR="005449FD" w:rsidRDefault="00000000">
      <w:pPr>
        <w:pStyle w:val="Heading3"/>
      </w:pPr>
      <w:r>
        <w:t>Vendor</w:t>
      </w:r>
    </w:p>
    <w:p w14:paraId="415142BC" w14:textId="77777777" w:rsidR="005449FD" w:rsidRDefault="00000000">
      <w:r>
        <w:t>Preferred vendor list (optional).</w:t>
      </w:r>
    </w:p>
    <w:tbl>
      <w:tblPr>
        <w:tblStyle w:val="TableGrid"/>
        <w:tblW w:w="0" w:type="auto"/>
        <w:tblLook w:val="04A0" w:firstRow="1" w:lastRow="0" w:firstColumn="1" w:lastColumn="0" w:noHBand="0" w:noVBand="1"/>
      </w:tblPr>
      <w:tblGrid>
        <w:gridCol w:w="2436"/>
        <w:gridCol w:w="2436"/>
        <w:gridCol w:w="2436"/>
        <w:gridCol w:w="2436"/>
      </w:tblGrid>
      <w:tr w:rsidR="005449FD" w14:paraId="4015D547" w14:textId="77777777">
        <w:tc>
          <w:tcPr>
            <w:tcW w:w="2436" w:type="dxa"/>
          </w:tcPr>
          <w:p w14:paraId="6579F9D7" w14:textId="77777777" w:rsidR="005449FD" w:rsidRDefault="00000000">
            <w:r>
              <w:rPr>
                <w:b/>
              </w:rPr>
              <w:lastRenderedPageBreak/>
              <w:t>Field</w:t>
            </w:r>
          </w:p>
        </w:tc>
        <w:tc>
          <w:tcPr>
            <w:tcW w:w="2436" w:type="dxa"/>
          </w:tcPr>
          <w:p w14:paraId="13729B41" w14:textId="77777777" w:rsidR="005449FD" w:rsidRDefault="00000000">
            <w:r>
              <w:rPr>
                <w:b/>
              </w:rPr>
              <w:t>Type</w:t>
            </w:r>
          </w:p>
        </w:tc>
        <w:tc>
          <w:tcPr>
            <w:tcW w:w="2436" w:type="dxa"/>
          </w:tcPr>
          <w:p w14:paraId="2EBAC08A" w14:textId="77777777" w:rsidR="005449FD" w:rsidRDefault="00000000">
            <w:r>
              <w:rPr>
                <w:b/>
              </w:rPr>
              <w:t>Req.</w:t>
            </w:r>
          </w:p>
        </w:tc>
        <w:tc>
          <w:tcPr>
            <w:tcW w:w="2436" w:type="dxa"/>
          </w:tcPr>
          <w:p w14:paraId="4D794340" w14:textId="77777777" w:rsidR="005449FD" w:rsidRDefault="00000000">
            <w:r>
              <w:rPr>
                <w:b/>
              </w:rPr>
              <w:t>Notes</w:t>
            </w:r>
          </w:p>
        </w:tc>
      </w:tr>
      <w:tr w:rsidR="005449FD" w14:paraId="4D6715D5" w14:textId="77777777">
        <w:tc>
          <w:tcPr>
            <w:tcW w:w="2436" w:type="dxa"/>
          </w:tcPr>
          <w:p w14:paraId="20A3D545" w14:textId="77777777" w:rsidR="005449FD" w:rsidRDefault="00000000">
            <w:proofErr w:type="spellStart"/>
            <w:r>
              <w:t>vendor_id</w:t>
            </w:r>
            <w:proofErr w:type="spellEnd"/>
          </w:p>
        </w:tc>
        <w:tc>
          <w:tcPr>
            <w:tcW w:w="2436" w:type="dxa"/>
          </w:tcPr>
          <w:p w14:paraId="48396EB0" w14:textId="77777777" w:rsidR="005449FD" w:rsidRDefault="00000000">
            <w:r>
              <w:t>string (UUID)</w:t>
            </w:r>
          </w:p>
        </w:tc>
        <w:tc>
          <w:tcPr>
            <w:tcW w:w="2436" w:type="dxa"/>
          </w:tcPr>
          <w:p w14:paraId="5E583FBC" w14:textId="77777777" w:rsidR="005449FD" w:rsidRDefault="00000000">
            <w:r>
              <w:t>Yes</w:t>
            </w:r>
          </w:p>
        </w:tc>
        <w:tc>
          <w:tcPr>
            <w:tcW w:w="2436" w:type="dxa"/>
          </w:tcPr>
          <w:p w14:paraId="7A91FB6A" w14:textId="77777777" w:rsidR="005449FD" w:rsidRDefault="005449FD"/>
        </w:tc>
      </w:tr>
      <w:tr w:rsidR="005449FD" w14:paraId="11B71118" w14:textId="77777777">
        <w:tc>
          <w:tcPr>
            <w:tcW w:w="2436" w:type="dxa"/>
          </w:tcPr>
          <w:p w14:paraId="06BD5DD4" w14:textId="77777777" w:rsidR="005449FD" w:rsidRDefault="00000000">
            <w:proofErr w:type="spellStart"/>
            <w:r>
              <w:t>tenant_id</w:t>
            </w:r>
            <w:proofErr w:type="spellEnd"/>
          </w:p>
        </w:tc>
        <w:tc>
          <w:tcPr>
            <w:tcW w:w="2436" w:type="dxa"/>
          </w:tcPr>
          <w:p w14:paraId="29C55280" w14:textId="77777777" w:rsidR="005449FD" w:rsidRDefault="00000000">
            <w:r>
              <w:t>string (UUID)</w:t>
            </w:r>
          </w:p>
        </w:tc>
        <w:tc>
          <w:tcPr>
            <w:tcW w:w="2436" w:type="dxa"/>
          </w:tcPr>
          <w:p w14:paraId="11FAD317" w14:textId="77777777" w:rsidR="005449FD" w:rsidRDefault="00000000">
            <w:r>
              <w:t>Yes</w:t>
            </w:r>
          </w:p>
        </w:tc>
        <w:tc>
          <w:tcPr>
            <w:tcW w:w="2436" w:type="dxa"/>
          </w:tcPr>
          <w:p w14:paraId="5E80E3FC" w14:textId="77777777" w:rsidR="005449FD" w:rsidRDefault="005449FD"/>
        </w:tc>
      </w:tr>
      <w:tr w:rsidR="005449FD" w14:paraId="438908C6" w14:textId="77777777">
        <w:tc>
          <w:tcPr>
            <w:tcW w:w="2436" w:type="dxa"/>
          </w:tcPr>
          <w:p w14:paraId="37177154" w14:textId="77777777" w:rsidR="005449FD" w:rsidRDefault="00000000">
            <w:r>
              <w:t>name</w:t>
            </w:r>
          </w:p>
        </w:tc>
        <w:tc>
          <w:tcPr>
            <w:tcW w:w="2436" w:type="dxa"/>
          </w:tcPr>
          <w:p w14:paraId="1963726B" w14:textId="77777777" w:rsidR="005449FD" w:rsidRDefault="00000000">
            <w:r>
              <w:t>string</w:t>
            </w:r>
          </w:p>
        </w:tc>
        <w:tc>
          <w:tcPr>
            <w:tcW w:w="2436" w:type="dxa"/>
          </w:tcPr>
          <w:p w14:paraId="1729309D" w14:textId="77777777" w:rsidR="005449FD" w:rsidRDefault="00000000">
            <w:r>
              <w:t>Yes</w:t>
            </w:r>
          </w:p>
        </w:tc>
        <w:tc>
          <w:tcPr>
            <w:tcW w:w="2436" w:type="dxa"/>
          </w:tcPr>
          <w:p w14:paraId="223AC44A" w14:textId="77777777" w:rsidR="005449FD" w:rsidRDefault="005449FD"/>
        </w:tc>
      </w:tr>
      <w:tr w:rsidR="005449FD" w14:paraId="0C0C341F" w14:textId="77777777">
        <w:tc>
          <w:tcPr>
            <w:tcW w:w="2436" w:type="dxa"/>
          </w:tcPr>
          <w:p w14:paraId="7B226F1D" w14:textId="77777777" w:rsidR="005449FD" w:rsidRDefault="00000000">
            <w:r>
              <w:t>services</w:t>
            </w:r>
          </w:p>
        </w:tc>
        <w:tc>
          <w:tcPr>
            <w:tcW w:w="2436" w:type="dxa"/>
          </w:tcPr>
          <w:p w14:paraId="730DADE8" w14:textId="77777777" w:rsidR="005449FD" w:rsidRDefault="00000000">
            <w:proofErr w:type="gramStart"/>
            <w:r>
              <w:t>string[</w:t>
            </w:r>
            <w:proofErr w:type="gramEnd"/>
            <w:r>
              <w:t>]</w:t>
            </w:r>
          </w:p>
        </w:tc>
        <w:tc>
          <w:tcPr>
            <w:tcW w:w="2436" w:type="dxa"/>
          </w:tcPr>
          <w:p w14:paraId="6ED59F94" w14:textId="77777777" w:rsidR="005449FD" w:rsidRDefault="00000000">
            <w:r>
              <w:t>Yes</w:t>
            </w:r>
          </w:p>
        </w:tc>
        <w:tc>
          <w:tcPr>
            <w:tcW w:w="2436" w:type="dxa"/>
          </w:tcPr>
          <w:p w14:paraId="1457EC2D" w14:textId="77777777" w:rsidR="005449FD" w:rsidRDefault="00000000">
            <w:r>
              <w:t>panel, translation, recruiter, etc.</w:t>
            </w:r>
          </w:p>
        </w:tc>
      </w:tr>
      <w:tr w:rsidR="005449FD" w14:paraId="7041497C" w14:textId="77777777">
        <w:tc>
          <w:tcPr>
            <w:tcW w:w="2436" w:type="dxa"/>
          </w:tcPr>
          <w:p w14:paraId="4B383E76" w14:textId="77777777" w:rsidR="005449FD" w:rsidRDefault="00000000">
            <w:r>
              <w:t>regions</w:t>
            </w:r>
          </w:p>
        </w:tc>
        <w:tc>
          <w:tcPr>
            <w:tcW w:w="2436" w:type="dxa"/>
          </w:tcPr>
          <w:p w14:paraId="47C10D5B" w14:textId="77777777" w:rsidR="005449FD" w:rsidRDefault="00000000">
            <w:proofErr w:type="gramStart"/>
            <w:r>
              <w:t>string[</w:t>
            </w:r>
            <w:proofErr w:type="gramEnd"/>
            <w:r>
              <w:t>]</w:t>
            </w:r>
          </w:p>
        </w:tc>
        <w:tc>
          <w:tcPr>
            <w:tcW w:w="2436" w:type="dxa"/>
          </w:tcPr>
          <w:p w14:paraId="542A49C1" w14:textId="77777777" w:rsidR="005449FD" w:rsidRDefault="00000000">
            <w:r>
              <w:t>No</w:t>
            </w:r>
          </w:p>
        </w:tc>
        <w:tc>
          <w:tcPr>
            <w:tcW w:w="2436" w:type="dxa"/>
          </w:tcPr>
          <w:p w14:paraId="755C47F4" w14:textId="77777777" w:rsidR="005449FD" w:rsidRDefault="005449FD"/>
        </w:tc>
      </w:tr>
      <w:tr w:rsidR="005449FD" w14:paraId="54D65294" w14:textId="77777777">
        <w:tc>
          <w:tcPr>
            <w:tcW w:w="2436" w:type="dxa"/>
          </w:tcPr>
          <w:p w14:paraId="13ACFEFA" w14:textId="77777777" w:rsidR="005449FD" w:rsidRDefault="00000000">
            <w:proofErr w:type="spellStart"/>
            <w:r>
              <w:t>contact_email</w:t>
            </w:r>
            <w:proofErr w:type="spellEnd"/>
          </w:p>
        </w:tc>
        <w:tc>
          <w:tcPr>
            <w:tcW w:w="2436" w:type="dxa"/>
          </w:tcPr>
          <w:p w14:paraId="6EBE8A12" w14:textId="77777777" w:rsidR="005449FD" w:rsidRDefault="00000000">
            <w:r>
              <w:t>string</w:t>
            </w:r>
          </w:p>
        </w:tc>
        <w:tc>
          <w:tcPr>
            <w:tcW w:w="2436" w:type="dxa"/>
          </w:tcPr>
          <w:p w14:paraId="1EC3B8CC" w14:textId="77777777" w:rsidR="005449FD" w:rsidRDefault="00000000">
            <w:r>
              <w:t>No</w:t>
            </w:r>
          </w:p>
        </w:tc>
        <w:tc>
          <w:tcPr>
            <w:tcW w:w="2436" w:type="dxa"/>
          </w:tcPr>
          <w:p w14:paraId="55951F15" w14:textId="77777777" w:rsidR="005449FD" w:rsidRDefault="005449FD"/>
        </w:tc>
      </w:tr>
      <w:tr w:rsidR="005449FD" w14:paraId="33F9CEFC" w14:textId="77777777">
        <w:tc>
          <w:tcPr>
            <w:tcW w:w="2436" w:type="dxa"/>
          </w:tcPr>
          <w:p w14:paraId="3D2ACB76" w14:textId="77777777" w:rsidR="005449FD" w:rsidRDefault="00000000">
            <w:r>
              <w:t>active</w:t>
            </w:r>
          </w:p>
        </w:tc>
        <w:tc>
          <w:tcPr>
            <w:tcW w:w="2436" w:type="dxa"/>
          </w:tcPr>
          <w:p w14:paraId="2DCC4396" w14:textId="77777777" w:rsidR="005449FD" w:rsidRDefault="00000000">
            <w:r>
              <w:t>bool</w:t>
            </w:r>
          </w:p>
        </w:tc>
        <w:tc>
          <w:tcPr>
            <w:tcW w:w="2436" w:type="dxa"/>
          </w:tcPr>
          <w:p w14:paraId="1049A38B" w14:textId="77777777" w:rsidR="005449FD" w:rsidRDefault="00000000">
            <w:r>
              <w:t>Yes</w:t>
            </w:r>
          </w:p>
        </w:tc>
        <w:tc>
          <w:tcPr>
            <w:tcW w:w="2436" w:type="dxa"/>
          </w:tcPr>
          <w:p w14:paraId="7413BAFF" w14:textId="77777777" w:rsidR="005449FD" w:rsidRDefault="005449FD"/>
        </w:tc>
      </w:tr>
    </w:tbl>
    <w:p w14:paraId="11866740" w14:textId="77777777" w:rsidR="005449FD" w:rsidRDefault="00000000">
      <w:pPr>
        <w:pStyle w:val="Heading3"/>
      </w:pPr>
      <w:proofErr w:type="spellStart"/>
      <w:r>
        <w:t>PricingLine</w:t>
      </w:r>
      <w:proofErr w:type="spellEnd"/>
    </w:p>
    <w:p w14:paraId="6C33C396" w14:textId="77777777" w:rsidR="005449FD" w:rsidRDefault="00000000">
      <w:r>
        <w:t>A computed line in the pricing pack. Includes labor and OOP lines.</w:t>
      </w:r>
    </w:p>
    <w:tbl>
      <w:tblPr>
        <w:tblStyle w:val="TableGrid"/>
        <w:tblW w:w="0" w:type="auto"/>
        <w:tblLook w:val="04A0" w:firstRow="1" w:lastRow="0" w:firstColumn="1" w:lastColumn="0" w:noHBand="0" w:noVBand="1"/>
      </w:tblPr>
      <w:tblGrid>
        <w:gridCol w:w="2436"/>
        <w:gridCol w:w="2436"/>
        <w:gridCol w:w="2436"/>
        <w:gridCol w:w="2436"/>
      </w:tblGrid>
      <w:tr w:rsidR="005449FD" w14:paraId="164E7419" w14:textId="77777777">
        <w:tc>
          <w:tcPr>
            <w:tcW w:w="2436" w:type="dxa"/>
          </w:tcPr>
          <w:p w14:paraId="18E33A52" w14:textId="77777777" w:rsidR="005449FD" w:rsidRDefault="00000000">
            <w:r>
              <w:rPr>
                <w:b/>
              </w:rPr>
              <w:t>Field</w:t>
            </w:r>
          </w:p>
        </w:tc>
        <w:tc>
          <w:tcPr>
            <w:tcW w:w="2436" w:type="dxa"/>
          </w:tcPr>
          <w:p w14:paraId="604113C2" w14:textId="77777777" w:rsidR="005449FD" w:rsidRDefault="00000000">
            <w:r>
              <w:rPr>
                <w:b/>
              </w:rPr>
              <w:t>Type</w:t>
            </w:r>
          </w:p>
        </w:tc>
        <w:tc>
          <w:tcPr>
            <w:tcW w:w="2436" w:type="dxa"/>
          </w:tcPr>
          <w:p w14:paraId="3B9FED9E" w14:textId="77777777" w:rsidR="005449FD" w:rsidRDefault="00000000">
            <w:r>
              <w:rPr>
                <w:b/>
              </w:rPr>
              <w:t>Req.</w:t>
            </w:r>
          </w:p>
        </w:tc>
        <w:tc>
          <w:tcPr>
            <w:tcW w:w="2436" w:type="dxa"/>
          </w:tcPr>
          <w:p w14:paraId="016B8EB5" w14:textId="77777777" w:rsidR="005449FD" w:rsidRDefault="00000000">
            <w:r>
              <w:rPr>
                <w:b/>
              </w:rPr>
              <w:t>Notes</w:t>
            </w:r>
          </w:p>
        </w:tc>
      </w:tr>
      <w:tr w:rsidR="00972EB1" w14:paraId="1F5F7C3E" w14:textId="77777777">
        <w:tc>
          <w:tcPr>
            <w:tcW w:w="2436" w:type="dxa"/>
          </w:tcPr>
          <w:p w14:paraId="5AC89B5A" w14:textId="77777777" w:rsidR="00972EB1" w:rsidRDefault="00972EB1"/>
        </w:tc>
        <w:tc>
          <w:tcPr>
            <w:tcW w:w="2436" w:type="dxa"/>
          </w:tcPr>
          <w:p w14:paraId="5CFCC0D8" w14:textId="77777777" w:rsidR="00972EB1" w:rsidRDefault="00972EB1"/>
        </w:tc>
        <w:tc>
          <w:tcPr>
            <w:tcW w:w="2436" w:type="dxa"/>
          </w:tcPr>
          <w:p w14:paraId="677F0B43" w14:textId="77777777" w:rsidR="00972EB1" w:rsidRDefault="00972EB1"/>
        </w:tc>
        <w:tc>
          <w:tcPr>
            <w:tcW w:w="2436" w:type="dxa"/>
          </w:tcPr>
          <w:p w14:paraId="0FDFFFA8" w14:textId="77777777" w:rsidR="00972EB1" w:rsidRDefault="00972EB1"/>
        </w:tc>
      </w:tr>
      <w:tr w:rsidR="005449FD" w14:paraId="02F8D26F" w14:textId="77777777">
        <w:tc>
          <w:tcPr>
            <w:tcW w:w="2436" w:type="dxa"/>
          </w:tcPr>
          <w:p w14:paraId="2D2E1072" w14:textId="77777777" w:rsidR="005449FD" w:rsidRDefault="00000000">
            <w:proofErr w:type="spellStart"/>
            <w:r>
              <w:t>pricing_line_id</w:t>
            </w:r>
            <w:proofErr w:type="spellEnd"/>
          </w:p>
        </w:tc>
        <w:tc>
          <w:tcPr>
            <w:tcW w:w="2436" w:type="dxa"/>
          </w:tcPr>
          <w:p w14:paraId="5B39A88C" w14:textId="77777777" w:rsidR="005449FD" w:rsidRDefault="00000000">
            <w:r>
              <w:t>string (UUID)</w:t>
            </w:r>
          </w:p>
        </w:tc>
        <w:tc>
          <w:tcPr>
            <w:tcW w:w="2436" w:type="dxa"/>
          </w:tcPr>
          <w:p w14:paraId="4E03F978" w14:textId="77777777" w:rsidR="005449FD" w:rsidRDefault="00000000">
            <w:r>
              <w:t>Yes</w:t>
            </w:r>
          </w:p>
        </w:tc>
        <w:tc>
          <w:tcPr>
            <w:tcW w:w="2436" w:type="dxa"/>
          </w:tcPr>
          <w:p w14:paraId="09865F0B" w14:textId="77777777" w:rsidR="005449FD" w:rsidRDefault="005449FD"/>
        </w:tc>
      </w:tr>
      <w:tr w:rsidR="005449FD" w14:paraId="4BD0E3FF" w14:textId="77777777">
        <w:tc>
          <w:tcPr>
            <w:tcW w:w="2436" w:type="dxa"/>
          </w:tcPr>
          <w:p w14:paraId="1EADB0F6" w14:textId="77777777" w:rsidR="00972EB1" w:rsidRDefault="00000000">
            <w:proofErr w:type="spellStart"/>
            <w:r>
              <w:t>pricing_pack_id</w:t>
            </w:r>
            <w:proofErr w:type="spellEnd"/>
          </w:p>
        </w:tc>
        <w:tc>
          <w:tcPr>
            <w:tcW w:w="2436" w:type="dxa"/>
          </w:tcPr>
          <w:p w14:paraId="086A8F89" w14:textId="77777777" w:rsidR="00972EB1" w:rsidRDefault="00000000">
            <w:r>
              <w:t>string (UUID)</w:t>
            </w:r>
          </w:p>
        </w:tc>
        <w:tc>
          <w:tcPr>
            <w:tcW w:w="2436" w:type="dxa"/>
          </w:tcPr>
          <w:p w14:paraId="7B112DCB" w14:textId="77777777" w:rsidR="00972EB1" w:rsidRDefault="00000000">
            <w:r>
              <w:t>No</w:t>
            </w:r>
          </w:p>
        </w:tc>
        <w:tc>
          <w:tcPr>
            <w:tcW w:w="2436" w:type="dxa"/>
          </w:tcPr>
          <w:p w14:paraId="5D16B955" w14:textId="77777777" w:rsidR="00972EB1" w:rsidRDefault="00000000">
            <w:r>
              <w:t xml:space="preserve">Optional FK to </w:t>
            </w:r>
            <w:proofErr w:type="spellStart"/>
            <w:r>
              <w:t>PricingPack</w:t>
            </w:r>
            <w:proofErr w:type="spellEnd"/>
            <w:r>
              <w:t>. Null indicates default/base pack.</w:t>
            </w:r>
          </w:p>
        </w:tc>
      </w:tr>
      <w:tr w:rsidR="005449FD" w14:paraId="33C05C09" w14:textId="77777777">
        <w:tc>
          <w:tcPr>
            <w:tcW w:w="2436" w:type="dxa"/>
          </w:tcPr>
          <w:p w14:paraId="27C7799E" w14:textId="77777777" w:rsidR="005449FD" w:rsidRDefault="00000000">
            <w:proofErr w:type="spellStart"/>
            <w:r>
              <w:t>line_type</w:t>
            </w:r>
            <w:proofErr w:type="spellEnd"/>
          </w:p>
        </w:tc>
        <w:tc>
          <w:tcPr>
            <w:tcW w:w="2436" w:type="dxa"/>
          </w:tcPr>
          <w:p w14:paraId="2A915CEB" w14:textId="77777777" w:rsidR="005449FD" w:rsidRDefault="00000000">
            <w:proofErr w:type="spellStart"/>
            <w:r>
              <w:t>enum</w:t>
            </w:r>
            <w:proofErr w:type="spellEnd"/>
          </w:p>
        </w:tc>
        <w:tc>
          <w:tcPr>
            <w:tcW w:w="2436" w:type="dxa"/>
          </w:tcPr>
          <w:p w14:paraId="25A677E4" w14:textId="77777777" w:rsidR="005449FD" w:rsidRDefault="00000000">
            <w:r>
              <w:t>Yes</w:t>
            </w:r>
          </w:p>
        </w:tc>
        <w:tc>
          <w:tcPr>
            <w:tcW w:w="2436" w:type="dxa"/>
          </w:tcPr>
          <w:p w14:paraId="7E523B78" w14:textId="77777777" w:rsidR="005449FD" w:rsidRDefault="00000000">
            <w:r>
              <w:t xml:space="preserve">labor | </w:t>
            </w:r>
            <w:proofErr w:type="spellStart"/>
            <w:r>
              <w:t>oop</w:t>
            </w:r>
            <w:proofErr w:type="spellEnd"/>
            <w:r>
              <w:t xml:space="preserve"> | adjustment.</w:t>
            </w:r>
          </w:p>
        </w:tc>
      </w:tr>
      <w:tr w:rsidR="005449FD" w14:paraId="2AB1A9D1" w14:textId="77777777">
        <w:tc>
          <w:tcPr>
            <w:tcW w:w="2436" w:type="dxa"/>
          </w:tcPr>
          <w:p w14:paraId="75979F68" w14:textId="77777777" w:rsidR="005449FD" w:rsidRDefault="00000000">
            <w:r>
              <w:t>name</w:t>
            </w:r>
          </w:p>
        </w:tc>
        <w:tc>
          <w:tcPr>
            <w:tcW w:w="2436" w:type="dxa"/>
          </w:tcPr>
          <w:p w14:paraId="54CB4653" w14:textId="77777777" w:rsidR="005449FD" w:rsidRDefault="00000000">
            <w:r>
              <w:t>string</w:t>
            </w:r>
          </w:p>
        </w:tc>
        <w:tc>
          <w:tcPr>
            <w:tcW w:w="2436" w:type="dxa"/>
          </w:tcPr>
          <w:p w14:paraId="1555CD93" w14:textId="77777777" w:rsidR="005449FD" w:rsidRDefault="00000000">
            <w:r>
              <w:t>Yes</w:t>
            </w:r>
          </w:p>
        </w:tc>
        <w:tc>
          <w:tcPr>
            <w:tcW w:w="2436" w:type="dxa"/>
          </w:tcPr>
          <w:p w14:paraId="17BC37B4" w14:textId="77777777" w:rsidR="005449FD" w:rsidRDefault="00000000">
            <w:r>
              <w:t>Display name.</w:t>
            </w:r>
          </w:p>
        </w:tc>
      </w:tr>
      <w:tr w:rsidR="005449FD" w14:paraId="1AA89AFD" w14:textId="77777777">
        <w:tc>
          <w:tcPr>
            <w:tcW w:w="2436" w:type="dxa"/>
          </w:tcPr>
          <w:p w14:paraId="7CCC7DF4" w14:textId="77777777" w:rsidR="005449FD" w:rsidRDefault="00000000">
            <w:r>
              <w:t>quantity</w:t>
            </w:r>
          </w:p>
        </w:tc>
        <w:tc>
          <w:tcPr>
            <w:tcW w:w="2436" w:type="dxa"/>
          </w:tcPr>
          <w:p w14:paraId="4C090156" w14:textId="77777777" w:rsidR="005449FD" w:rsidRDefault="00000000">
            <w:r>
              <w:t>number</w:t>
            </w:r>
          </w:p>
        </w:tc>
        <w:tc>
          <w:tcPr>
            <w:tcW w:w="2436" w:type="dxa"/>
          </w:tcPr>
          <w:p w14:paraId="10851849" w14:textId="77777777" w:rsidR="005449FD" w:rsidRDefault="00000000">
            <w:r>
              <w:t>Yes</w:t>
            </w:r>
          </w:p>
        </w:tc>
        <w:tc>
          <w:tcPr>
            <w:tcW w:w="2436" w:type="dxa"/>
          </w:tcPr>
          <w:p w14:paraId="5D016C67" w14:textId="77777777" w:rsidR="005449FD" w:rsidRDefault="00000000">
            <w:r>
              <w:t>Hours (labor) or units (OOP).</w:t>
            </w:r>
          </w:p>
        </w:tc>
      </w:tr>
      <w:tr w:rsidR="005449FD" w14:paraId="25EF95FA" w14:textId="77777777">
        <w:tc>
          <w:tcPr>
            <w:tcW w:w="2436" w:type="dxa"/>
          </w:tcPr>
          <w:p w14:paraId="514EA125" w14:textId="77777777" w:rsidR="005449FD" w:rsidRDefault="00000000">
            <w:proofErr w:type="spellStart"/>
            <w:r>
              <w:t>unit_price</w:t>
            </w:r>
            <w:proofErr w:type="spellEnd"/>
          </w:p>
        </w:tc>
        <w:tc>
          <w:tcPr>
            <w:tcW w:w="2436" w:type="dxa"/>
          </w:tcPr>
          <w:p w14:paraId="5088DBFC" w14:textId="77777777" w:rsidR="005449FD" w:rsidRDefault="00000000">
            <w:r>
              <w:t>number</w:t>
            </w:r>
          </w:p>
        </w:tc>
        <w:tc>
          <w:tcPr>
            <w:tcW w:w="2436" w:type="dxa"/>
          </w:tcPr>
          <w:p w14:paraId="2D6C40B1" w14:textId="77777777" w:rsidR="005449FD" w:rsidRDefault="00000000">
            <w:r>
              <w:t>Yes</w:t>
            </w:r>
          </w:p>
        </w:tc>
        <w:tc>
          <w:tcPr>
            <w:tcW w:w="2436" w:type="dxa"/>
          </w:tcPr>
          <w:p w14:paraId="2CFAA097" w14:textId="77777777" w:rsidR="005449FD" w:rsidRDefault="00000000">
            <w:r>
              <w:t>Sell price per unit.</w:t>
            </w:r>
          </w:p>
        </w:tc>
      </w:tr>
      <w:tr w:rsidR="005449FD" w14:paraId="54274078" w14:textId="77777777">
        <w:tc>
          <w:tcPr>
            <w:tcW w:w="2436" w:type="dxa"/>
          </w:tcPr>
          <w:p w14:paraId="7359587B" w14:textId="77777777" w:rsidR="005449FD" w:rsidRDefault="00000000">
            <w:proofErr w:type="spellStart"/>
            <w:r>
              <w:t>unit_cost</w:t>
            </w:r>
            <w:proofErr w:type="spellEnd"/>
          </w:p>
        </w:tc>
        <w:tc>
          <w:tcPr>
            <w:tcW w:w="2436" w:type="dxa"/>
          </w:tcPr>
          <w:p w14:paraId="45A45D85" w14:textId="77777777" w:rsidR="005449FD" w:rsidRDefault="00000000">
            <w:r>
              <w:t>number</w:t>
            </w:r>
          </w:p>
        </w:tc>
        <w:tc>
          <w:tcPr>
            <w:tcW w:w="2436" w:type="dxa"/>
          </w:tcPr>
          <w:p w14:paraId="4DA49474" w14:textId="77777777" w:rsidR="005449FD" w:rsidRDefault="00000000">
            <w:r>
              <w:t>No</w:t>
            </w:r>
          </w:p>
        </w:tc>
        <w:tc>
          <w:tcPr>
            <w:tcW w:w="2436" w:type="dxa"/>
          </w:tcPr>
          <w:p w14:paraId="3DDFF783" w14:textId="77777777" w:rsidR="005449FD" w:rsidRDefault="00000000">
            <w:r>
              <w:t>Cost per unit (optional).</w:t>
            </w:r>
          </w:p>
        </w:tc>
      </w:tr>
      <w:tr w:rsidR="005449FD" w14:paraId="65A4F284" w14:textId="77777777">
        <w:tc>
          <w:tcPr>
            <w:tcW w:w="2436" w:type="dxa"/>
          </w:tcPr>
          <w:p w14:paraId="00E11A4F" w14:textId="77777777" w:rsidR="005449FD" w:rsidRDefault="00000000">
            <w:proofErr w:type="spellStart"/>
            <w:r>
              <w:t>total_price</w:t>
            </w:r>
            <w:proofErr w:type="spellEnd"/>
          </w:p>
        </w:tc>
        <w:tc>
          <w:tcPr>
            <w:tcW w:w="2436" w:type="dxa"/>
          </w:tcPr>
          <w:p w14:paraId="56BAEC97" w14:textId="77777777" w:rsidR="005449FD" w:rsidRDefault="00000000">
            <w:r>
              <w:t>number</w:t>
            </w:r>
          </w:p>
        </w:tc>
        <w:tc>
          <w:tcPr>
            <w:tcW w:w="2436" w:type="dxa"/>
          </w:tcPr>
          <w:p w14:paraId="5C1336EB" w14:textId="77777777" w:rsidR="005449FD" w:rsidRDefault="00000000">
            <w:r>
              <w:t>Yes</w:t>
            </w:r>
          </w:p>
        </w:tc>
        <w:tc>
          <w:tcPr>
            <w:tcW w:w="2436" w:type="dxa"/>
          </w:tcPr>
          <w:p w14:paraId="682EC769" w14:textId="77777777" w:rsidR="005449FD" w:rsidRDefault="005449FD"/>
        </w:tc>
      </w:tr>
      <w:tr w:rsidR="005449FD" w14:paraId="21003627" w14:textId="77777777">
        <w:tc>
          <w:tcPr>
            <w:tcW w:w="2436" w:type="dxa"/>
          </w:tcPr>
          <w:p w14:paraId="03F896F6" w14:textId="77777777" w:rsidR="005449FD" w:rsidRDefault="00000000">
            <w:proofErr w:type="spellStart"/>
            <w:r>
              <w:t>total_cost</w:t>
            </w:r>
            <w:proofErr w:type="spellEnd"/>
          </w:p>
        </w:tc>
        <w:tc>
          <w:tcPr>
            <w:tcW w:w="2436" w:type="dxa"/>
          </w:tcPr>
          <w:p w14:paraId="72C40925" w14:textId="77777777" w:rsidR="005449FD" w:rsidRDefault="00000000">
            <w:r>
              <w:t>number</w:t>
            </w:r>
          </w:p>
        </w:tc>
        <w:tc>
          <w:tcPr>
            <w:tcW w:w="2436" w:type="dxa"/>
          </w:tcPr>
          <w:p w14:paraId="659FCFF8" w14:textId="77777777" w:rsidR="005449FD" w:rsidRDefault="00000000">
            <w:r>
              <w:t>No</w:t>
            </w:r>
          </w:p>
        </w:tc>
        <w:tc>
          <w:tcPr>
            <w:tcW w:w="2436" w:type="dxa"/>
          </w:tcPr>
          <w:p w14:paraId="3EFA3CED" w14:textId="77777777" w:rsidR="005449FD" w:rsidRDefault="005449FD"/>
        </w:tc>
      </w:tr>
      <w:tr w:rsidR="005449FD" w14:paraId="138BA1F2" w14:textId="77777777">
        <w:tc>
          <w:tcPr>
            <w:tcW w:w="2436" w:type="dxa"/>
          </w:tcPr>
          <w:p w14:paraId="202A38C8" w14:textId="77777777" w:rsidR="005449FD" w:rsidRDefault="00000000">
            <w:proofErr w:type="spellStart"/>
            <w:r>
              <w:t>linked_wbs_line_ids</w:t>
            </w:r>
            <w:proofErr w:type="spellEnd"/>
          </w:p>
        </w:tc>
        <w:tc>
          <w:tcPr>
            <w:tcW w:w="2436" w:type="dxa"/>
          </w:tcPr>
          <w:p w14:paraId="0ED1167E" w14:textId="77777777" w:rsidR="005449FD" w:rsidRDefault="00000000">
            <w:proofErr w:type="gramStart"/>
            <w:r>
              <w:t>string[</w:t>
            </w:r>
            <w:proofErr w:type="gramEnd"/>
            <w:r>
              <w:t>]</w:t>
            </w:r>
          </w:p>
        </w:tc>
        <w:tc>
          <w:tcPr>
            <w:tcW w:w="2436" w:type="dxa"/>
          </w:tcPr>
          <w:p w14:paraId="06589E58" w14:textId="77777777" w:rsidR="005449FD" w:rsidRDefault="00000000">
            <w:r>
              <w:t>No</w:t>
            </w:r>
          </w:p>
        </w:tc>
        <w:tc>
          <w:tcPr>
            <w:tcW w:w="2436" w:type="dxa"/>
          </w:tcPr>
          <w:p w14:paraId="10BF3CC9" w14:textId="77777777" w:rsidR="005449FD" w:rsidRDefault="00000000">
            <w:r>
              <w:t>Traceability.</w:t>
            </w:r>
          </w:p>
        </w:tc>
      </w:tr>
      <w:tr w:rsidR="005449FD" w14:paraId="67FB6450" w14:textId="77777777">
        <w:tc>
          <w:tcPr>
            <w:tcW w:w="2436" w:type="dxa"/>
          </w:tcPr>
          <w:p w14:paraId="6ED079DB" w14:textId="77777777" w:rsidR="005449FD" w:rsidRDefault="00000000">
            <w:r>
              <w:t>notes</w:t>
            </w:r>
          </w:p>
        </w:tc>
        <w:tc>
          <w:tcPr>
            <w:tcW w:w="2436" w:type="dxa"/>
          </w:tcPr>
          <w:p w14:paraId="4EDFC88F" w14:textId="77777777" w:rsidR="005449FD" w:rsidRDefault="00000000">
            <w:r>
              <w:t>string</w:t>
            </w:r>
          </w:p>
        </w:tc>
        <w:tc>
          <w:tcPr>
            <w:tcW w:w="2436" w:type="dxa"/>
          </w:tcPr>
          <w:p w14:paraId="7A1DF57B" w14:textId="77777777" w:rsidR="005449FD" w:rsidRDefault="00000000">
            <w:r>
              <w:t>No</w:t>
            </w:r>
          </w:p>
        </w:tc>
        <w:tc>
          <w:tcPr>
            <w:tcW w:w="2436" w:type="dxa"/>
          </w:tcPr>
          <w:p w14:paraId="6A5F6039" w14:textId="77777777" w:rsidR="005449FD" w:rsidRDefault="005449FD"/>
        </w:tc>
      </w:tr>
    </w:tbl>
    <w:p w14:paraId="324449B3" w14:textId="77777777" w:rsidR="005449FD" w:rsidRDefault="00000000">
      <w:pPr>
        <w:pStyle w:val="Heading3"/>
      </w:pPr>
      <w:proofErr w:type="spellStart"/>
      <w:r>
        <w:t>PricingSummary</w:t>
      </w:r>
      <w:proofErr w:type="spellEnd"/>
    </w:p>
    <w:p w14:paraId="00CC1C71" w14:textId="77777777" w:rsidR="005449FD" w:rsidRDefault="00000000">
      <w:r>
        <w:t>Summary totals and policy checks.</w:t>
      </w:r>
    </w:p>
    <w:tbl>
      <w:tblPr>
        <w:tblStyle w:val="TableGrid"/>
        <w:tblW w:w="0" w:type="auto"/>
        <w:tblLook w:val="04A0" w:firstRow="1" w:lastRow="0" w:firstColumn="1" w:lastColumn="0" w:noHBand="0" w:noVBand="1"/>
      </w:tblPr>
      <w:tblGrid>
        <w:gridCol w:w="2436"/>
        <w:gridCol w:w="2436"/>
        <w:gridCol w:w="2436"/>
        <w:gridCol w:w="2436"/>
      </w:tblGrid>
      <w:tr w:rsidR="00972EB1" w14:paraId="0EE2E682" w14:textId="77777777">
        <w:tc>
          <w:tcPr>
            <w:tcW w:w="2436" w:type="dxa"/>
          </w:tcPr>
          <w:p w14:paraId="316BC84F" w14:textId="77777777" w:rsidR="00972EB1" w:rsidRDefault="00972EB1"/>
        </w:tc>
        <w:tc>
          <w:tcPr>
            <w:tcW w:w="2436" w:type="dxa"/>
          </w:tcPr>
          <w:p w14:paraId="0EF04D74" w14:textId="77777777" w:rsidR="00972EB1" w:rsidRDefault="00972EB1"/>
        </w:tc>
        <w:tc>
          <w:tcPr>
            <w:tcW w:w="2436" w:type="dxa"/>
          </w:tcPr>
          <w:p w14:paraId="33D81673" w14:textId="77777777" w:rsidR="00972EB1" w:rsidRDefault="00972EB1"/>
        </w:tc>
        <w:tc>
          <w:tcPr>
            <w:tcW w:w="2436" w:type="dxa"/>
          </w:tcPr>
          <w:p w14:paraId="03E1F78F" w14:textId="77777777" w:rsidR="00972EB1" w:rsidRDefault="00972EB1"/>
        </w:tc>
      </w:tr>
      <w:tr w:rsidR="005449FD" w14:paraId="481238D5" w14:textId="77777777">
        <w:tc>
          <w:tcPr>
            <w:tcW w:w="2436" w:type="dxa"/>
          </w:tcPr>
          <w:p w14:paraId="31B1B1E0" w14:textId="77777777" w:rsidR="005449FD" w:rsidRDefault="00000000">
            <w:r>
              <w:rPr>
                <w:b/>
              </w:rPr>
              <w:t>Field</w:t>
            </w:r>
          </w:p>
        </w:tc>
        <w:tc>
          <w:tcPr>
            <w:tcW w:w="2436" w:type="dxa"/>
          </w:tcPr>
          <w:p w14:paraId="0901B9C1" w14:textId="77777777" w:rsidR="005449FD" w:rsidRDefault="00000000">
            <w:r>
              <w:rPr>
                <w:b/>
              </w:rPr>
              <w:t>Type</w:t>
            </w:r>
          </w:p>
        </w:tc>
        <w:tc>
          <w:tcPr>
            <w:tcW w:w="2436" w:type="dxa"/>
          </w:tcPr>
          <w:p w14:paraId="223FD501" w14:textId="77777777" w:rsidR="005449FD" w:rsidRDefault="00000000">
            <w:r>
              <w:rPr>
                <w:b/>
              </w:rPr>
              <w:t>Req.</w:t>
            </w:r>
          </w:p>
        </w:tc>
        <w:tc>
          <w:tcPr>
            <w:tcW w:w="2436" w:type="dxa"/>
          </w:tcPr>
          <w:p w14:paraId="05DB45D2" w14:textId="77777777" w:rsidR="005449FD" w:rsidRDefault="00000000">
            <w:r>
              <w:rPr>
                <w:b/>
              </w:rPr>
              <w:t>Notes</w:t>
            </w:r>
          </w:p>
        </w:tc>
      </w:tr>
      <w:tr w:rsidR="005449FD" w14:paraId="717A25A3" w14:textId="77777777">
        <w:tc>
          <w:tcPr>
            <w:tcW w:w="2436" w:type="dxa"/>
          </w:tcPr>
          <w:p w14:paraId="7E1B13A9" w14:textId="77777777" w:rsidR="00972EB1" w:rsidRDefault="00000000">
            <w:proofErr w:type="spellStart"/>
            <w:r>
              <w:t>pricing_pack_id</w:t>
            </w:r>
            <w:proofErr w:type="spellEnd"/>
          </w:p>
        </w:tc>
        <w:tc>
          <w:tcPr>
            <w:tcW w:w="2436" w:type="dxa"/>
          </w:tcPr>
          <w:p w14:paraId="6FCE3F77" w14:textId="77777777" w:rsidR="00972EB1" w:rsidRDefault="00000000">
            <w:r>
              <w:t>string (UUID)</w:t>
            </w:r>
          </w:p>
        </w:tc>
        <w:tc>
          <w:tcPr>
            <w:tcW w:w="2436" w:type="dxa"/>
          </w:tcPr>
          <w:p w14:paraId="5665A8D9" w14:textId="77777777" w:rsidR="00972EB1" w:rsidRDefault="00000000">
            <w:r>
              <w:t>No</w:t>
            </w:r>
          </w:p>
        </w:tc>
        <w:tc>
          <w:tcPr>
            <w:tcW w:w="2436" w:type="dxa"/>
          </w:tcPr>
          <w:p w14:paraId="150B66F9" w14:textId="77777777" w:rsidR="00972EB1" w:rsidRDefault="00000000">
            <w:r>
              <w:t xml:space="preserve">Optional FK to </w:t>
            </w:r>
            <w:proofErr w:type="spellStart"/>
            <w:r>
              <w:t>PricingPack</w:t>
            </w:r>
            <w:proofErr w:type="spellEnd"/>
            <w:r>
              <w:t>. Null indicates default/base pack.</w:t>
            </w:r>
          </w:p>
        </w:tc>
      </w:tr>
      <w:tr w:rsidR="005449FD" w14:paraId="429D89C1" w14:textId="77777777">
        <w:tc>
          <w:tcPr>
            <w:tcW w:w="2436" w:type="dxa"/>
          </w:tcPr>
          <w:p w14:paraId="7602CD7B" w14:textId="77777777" w:rsidR="005449FD" w:rsidRDefault="00000000">
            <w:r>
              <w:t>currency</w:t>
            </w:r>
          </w:p>
        </w:tc>
        <w:tc>
          <w:tcPr>
            <w:tcW w:w="2436" w:type="dxa"/>
          </w:tcPr>
          <w:p w14:paraId="6491DDD8" w14:textId="77777777" w:rsidR="005449FD" w:rsidRDefault="00000000">
            <w:r>
              <w:t>string</w:t>
            </w:r>
          </w:p>
        </w:tc>
        <w:tc>
          <w:tcPr>
            <w:tcW w:w="2436" w:type="dxa"/>
          </w:tcPr>
          <w:p w14:paraId="4AF8928A" w14:textId="77777777" w:rsidR="005449FD" w:rsidRDefault="00000000">
            <w:r>
              <w:t>Yes</w:t>
            </w:r>
          </w:p>
        </w:tc>
        <w:tc>
          <w:tcPr>
            <w:tcW w:w="2436" w:type="dxa"/>
          </w:tcPr>
          <w:p w14:paraId="3D1AA7A0" w14:textId="77777777" w:rsidR="005449FD" w:rsidRDefault="005449FD"/>
        </w:tc>
      </w:tr>
      <w:tr w:rsidR="005449FD" w14:paraId="6ECF8633" w14:textId="77777777">
        <w:tc>
          <w:tcPr>
            <w:tcW w:w="2436" w:type="dxa"/>
          </w:tcPr>
          <w:p w14:paraId="30BA88C8" w14:textId="77777777" w:rsidR="005449FD" w:rsidRDefault="00000000">
            <w:proofErr w:type="spellStart"/>
            <w:r>
              <w:t>labor_price_total</w:t>
            </w:r>
            <w:proofErr w:type="spellEnd"/>
          </w:p>
        </w:tc>
        <w:tc>
          <w:tcPr>
            <w:tcW w:w="2436" w:type="dxa"/>
          </w:tcPr>
          <w:p w14:paraId="7F1E280F" w14:textId="77777777" w:rsidR="005449FD" w:rsidRDefault="00000000">
            <w:r>
              <w:t>number</w:t>
            </w:r>
          </w:p>
        </w:tc>
        <w:tc>
          <w:tcPr>
            <w:tcW w:w="2436" w:type="dxa"/>
          </w:tcPr>
          <w:p w14:paraId="42F3CB9F" w14:textId="77777777" w:rsidR="005449FD" w:rsidRDefault="00000000">
            <w:r>
              <w:t>Yes</w:t>
            </w:r>
          </w:p>
        </w:tc>
        <w:tc>
          <w:tcPr>
            <w:tcW w:w="2436" w:type="dxa"/>
          </w:tcPr>
          <w:p w14:paraId="1DD77C7D" w14:textId="77777777" w:rsidR="005449FD" w:rsidRDefault="005449FD"/>
        </w:tc>
      </w:tr>
      <w:tr w:rsidR="005449FD" w14:paraId="3297344F" w14:textId="77777777">
        <w:tc>
          <w:tcPr>
            <w:tcW w:w="2436" w:type="dxa"/>
          </w:tcPr>
          <w:p w14:paraId="2A5C349C" w14:textId="77777777" w:rsidR="005449FD" w:rsidRDefault="00000000">
            <w:proofErr w:type="spellStart"/>
            <w:r>
              <w:t>oop_price_total</w:t>
            </w:r>
            <w:proofErr w:type="spellEnd"/>
          </w:p>
        </w:tc>
        <w:tc>
          <w:tcPr>
            <w:tcW w:w="2436" w:type="dxa"/>
          </w:tcPr>
          <w:p w14:paraId="2E5B15AC" w14:textId="77777777" w:rsidR="005449FD" w:rsidRDefault="00000000">
            <w:r>
              <w:t>number</w:t>
            </w:r>
          </w:p>
        </w:tc>
        <w:tc>
          <w:tcPr>
            <w:tcW w:w="2436" w:type="dxa"/>
          </w:tcPr>
          <w:p w14:paraId="775B2885" w14:textId="77777777" w:rsidR="005449FD" w:rsidRDefault="00000000">
            <w:r>
              <w:t>Yes</w:t>
            </w:r>
          </w:p>
        </w:tc>
        <w:tc>
          <w:tcPr>
            <w:tcW w:w="2436" w:type="dxa"/>
          </w:tcPr>
          <w:p w14:paraId="7F2E69A1" w14:textId="77777777" w:rsidR="005449FD" w:rsidRDefault="005449FD"/>
        </w:tc>
      </w:tr>
      <w:tr w:rsidR="005449FD" w14:paraId="60647EB9" w14:textId="77777777">
        <w:tc>
          <w:tcPr>
            <w:tcW w:w="2436" w:type="dxa"/>
          </w:tcPr>
          <w:p w14:paraId="6DBE870C" w14:textId="77777777" w:rsidR="005449FD" w:rsidRDefault="00000000">
            <w:proofErr w:type="spellStart"/>
            <w:r>
              <w:t>total_price</w:t>
            </w:r>
            <w:proofErr w:type="spellEnd"/>
          </w:p>
        </w:tc>
        <w:tc>
          <w:tcPr>
            <w:tcW w:w="2436" w:type="dxa"/>
          </w:tcPr>
          <w:p w14:paraId="414FDB15" w14:textId="77777777" w:rsidR="005449FD" w:rsidRDefault="00000000">
            <w:r>
              <w:t>number</w:t>
            </w:r>
          </w:p>
        </w:tc>
        <w:tc>
          <w:tcPr>
            <w:tcW w:w="2436" w:type="dxa"/>
          </w:tcPr>
          <w:p w14:paraId="2F949B0F" w14:textId="77777777" w:rsidR="005449FD" w:rsidRDefault="00000000">
            <w:r>
              <w:t>Yes</w:t>
            </w:r>
          </w:p>
        </w:tc>
        <w:tc>
          <w:tcPr>
            <w:tcW w:w="2436" w:type="dxa"/>
          </w:tcPr>
          <w:p w14:paraId="730D4D89" w14:textId="77777777" w:rsidR="005449FD" w:rsidRDefault="005449FD"/>
        </w:tc>
      </w:tr>
      <w:tr w:rsidR="005449FD" w14:paraId="560137B3" w14:textId="77777777">
        <w:tc>
          <w:tcPr>
            <w:tcW w:w="2436" w:type="dxa"/>
          </w:tcPr>
          <w:p w14:paraId="0A5E6616" w14:textId="77777777" w:rsidR="005449FD" w:rsidRDefault="00000000">
            <w:proofErr w:type="spellStart"/>
            <w:r>
              <w:t>total_cost</w:t>
            </w:r>
            <w:proofErr w:type="spellEnd"/>
          </w:p>
        </w:tc>
        <w:tc>
          <w:tcPr>
            <w:tcW w:w="2436" w:type="dxa"/>
          </w:tcPr>
          <w:p w14:paraId="627F1C87" w14:textId="77777777" w:rsidR="005449FD" w:rsidRDefault="00000000">
            <w:r>
              <w:t>number</w:t>
            </w:r>
          </w:p>
        </w:tc>
        <w:tc>
          <w:tcPr>
            <w:tcW w:w="2436" w:type="dxa"/>
          </w:tcPr>
          <w:p w14:paraId="41764C45" w14:textId="77777777" w:rsidR="005449FD" w:rsidRDefault="00000000">
            <w:r>
              <w:t>No</w:t>
            </w:r>
          </w:p>
        </w:tc>
        <w:tc>
          <w:tcPr>
            <w:tcW w:w="2436" w:type="dxa"/>
          </w:tcPr>
          <w:p w14:paraId="7258DC1D" w14:textId="77777777" w:rsidR="005449FD" w:rsidRDefault="005449FD"/>
        </w:tc>
      </w:tr>
      <w:tr w:rsidR="005449FD" w14:paraId="7198C19F" w14:textId="77777777">
        <w:tc>
          <w:tcPr>
            <w:tcW w:w="2436" w:type="dxa"/>
          </w:tcPr>
          <w:p w14:paraId="07C2AEEA" w14:textId="77777777" w:rsidR="005449FD" w:rsidRDefault="00000000">
            <w:proofErr w:type="spellStart"/>
            <w:r>
              <w:t>gross_margin_percent</w:t>
            </w:r>
            <w:proofErr w:type="spellEnd"/>
          </w:p>
        </w:tc>
        <w:tc>
          <w:tcPr>
            <w:tcW w:w="2436" w:type="dxa"/>
          </w:tcPr>
          <w:p w14:paraId="52BCF52A" w14:textId="77777777" w:rsidR="005449FD" w:rsidRDefault="00000000">
            <w:r>
              <w:t>number</w:t>
            </w:r>
          </w:p>
        </w:tc>
        <w:tc>
          <w:tcPr>
            <w:tcW w:w="2436" w:type="dxa"/>
          </w:tcPr>
          <w:p w14:paraId="361621E7" w14:textId="77777777" w:rsidR="005449FD" w:rsidRDefault="00000000">
            <w:r>
              <w:t>No</w:t>
            </w:r>
          </w:p>
        </w:tc>
        <w:tc>
          <w:tcPr>
            <w:tcW w:w="2436" w:type="dxa"/>
          </w:tcPr>
          <w:p w14:paraId="0A1F6600" w14:textId="77777777" w:rsidR="005449FD" w:rsidRDefault="005449FD"/>
        </w:tc>
      </w:tr>
      <w:tr w:rsidR="005449FD" w14:paraId="419530C3" w14:textId="77777777">
        <w:tc>
          <w:tcPr>
            <w:tcW w:w="2436" w:type="dxa"/>
          </w:tcPr>
          <w:p w14:paraId="0C48F6BD" w14:textId="77777777" w:rsidR="005449FD" w:rsidRDefault="00000000">
            <w:proofErr w:type="spellStart"/>
            <w:r>
              <w:t>discount_percent</w:t>
            </w:r>
            <w:proofErr w:type="spellEnd"/>
          </w:p>
        </w:tc>
        <w:tc>
          <w:tcPr>
            <w:tcW w:w="2436" w:type="dxa"/>
          </w:tcPr>
          <w:p w14:paraId="662E5B71" w14:textId="77777777" w:rsidR="005449FD" w:rsidRDefault="00000000">
            <w:r>
              <w:t>number</w:t>
            </w:r>
          </w:p>
        </w:tc>
        <w:tc>
          <w:tcPr>
            <w:tcW w:w="2436" w:type="dxa"/>
          </w:tcPr>
          <w:p w14:paraId="1B76F364" w14:textId="77777777" w:rsidR="005449FD" w:rsidRDefault="00000000">
            <w:r>
              <w:t>No</w:t>
            </w:r>
          </w:p>
        </w:tc>
        <w:tc>
          <w:tcPr>
            <w:tcW w:w="2436" w:type="dxa"/>
          </w:tcPr>
          <w:p w14:paraId="3D64080A" w14:textId="77777777" w:rsidR="005449FD" w:rsidRDefault="005449FD"/>
        </w:tc>
      </w:tr>
      <w:tr w:rsidR="005449FD" w14:paraId="58C825E3" w14:textId="77777777">
        <w:tc>
          <w:tcPr>
            <w:tcW w:w="2436" w:type="dxa"/>
          </w:tcPr>
          <w:p w14:paraId="137C8D79" w14:textId="77777777" w:rsidR="005449FD" w:rsidRDefault="00000000">
            <w:r>
              <w:t>exceptions</w:t>
            </w:r>
          </w:p>
        </w:tc>
        <w:tc>
          <w:tcPr>
            <w:tcW w:w="2436" w:type="dxa"/>
          </w:tcPr>
          <w:p w14:paraId="2C4C0C43" w14:textId="77777777" w:rsidR="005449FD" w:rsidRDefault="00000000">
            <w:proofErr w:type="gramStart"/>
            <w:r>
              <w:t>string[</w:t>
            </w:r>
            <w:proofErr w:type="gramEnd"/>
            <w:r>
              <w:t>]</w:t>
            </w:r>
          </w:p>
        </w:tc>
        <w:tc>
          <w:tcPr>
            <w:tcW w:w="2436" w:type="dxa"/>
          </w:tcPr>
          <w:p w14:paraId="7C7F2DBE" w14:textId="77777777" w:rsidR="005449FD" w:rsidRDefault="00000000">
            <w:r>
              <w:t>No</w:t>
            </w:r>
          </w:p>
        </w:tc>
        <w:tc>
          <w:tcPr>
            <w:tcW w:w="2436" w:type="dxa"/>
          </w:tcPr>
          <w:p w14:paraId="360AD633" w14:textId="77777777" w:rsidR="005449FD" w:rsidRDefault="00000000">
            <w:r>
              <w:t xml:space="preserve">Policy exceptions </w:t>
            </w:r>
            <w:r>
              <w:lastRenderedPageBreak/>
              <w:t>requiring approvals.</w:t>
            </w:r>
          </w:p>
        </w:tc>
      </w:tr>
    </w:tbl>
    <w:p w14:paraId="11625A9F" w14:textId="77777777" w:rsidR="005449FD" w:rsidRDefault="00000000">
      <w:r>
        <w:lastRenderedPageBreak/>
        <w:br w:type="page"/>
      </w:r>
    </w:p>
    <w:p w14:paraId="053B417C" w14:textId="77777777" w:rsidR="005449FD" w:rsidRDefault="00000000">
      <w:pPr>
        <w:pStyle w:val="Heading2"/>
      </w:pPr>
      <w:r>
        <w:lastRenderedPageBreak/>
        <w:t>7.8 Approvals and governance</w:t>
      </w:r>
    </w:p>
    <w:p w14:paraId="4D4BDC9B" w14:textId="77777777" w:rsidR="005449FD" w:rsidRDefault="00000000">
      <w:pPr>
        <w:pStyle w:val="Heading3"/>
      </w:pPr>
      <w:proofErr w:type="spellStart"/>
      <w:r>
        <w:t>ApprovalPolicy</w:t>
      </w:r>
      <w:proofErr w:type="spellEnd"/>
    </w:p>
    <w:p w14:paraId="725B06BD" w14:textId="77777777" w:rsidR="005449FD" w:rsidRDefault="00000000">
      <w:r>
        <w:t>Tenant configuration defining when approvals are required.</w:t>
      </w:r>
    </w:p>
    <w:tbl>
      <w:tblPr>
        <w:tblStyle w:val="TableGrid"/>
        <w:tblW w:w="0" w:type="auto"/>
        <w:tblLook w:val="04A0" w:firstRow="1" w:lastRow="0" w:firstColumn="1" w:lastColumn="0" w:noHBand="0" w:noVBand="1"/>
      </w:tblPr>
      <w:tblGrid>
        <w:gridCol w:w="2436"/>
        <w:gridCol w:w="2436"/>
        <w:gridCol w:w="2436"/>
        <w:gridCol w:w="2436"/>
      </w:tblGrid>
      <w:tr w:rsidR="005449FD" w14:paraId="394AA05B" w14:textId="77777777">
        <w:tc>
          <w:tcPr>
            <w:tcW w:w="2436" w:type="dxa"/>
          </w:tcPr>
          <w:p w14:paraId="291E7819" w14:textId="77777777" w:rsidR="005449FD" w:rsidRDefault="00000000">
            <w:r>
              <w:rPr>
                <w:b/>
              </w:rPr>
              <w:t>Field</w:t>
            </w:r>
          </w:p>
        </w:tc>
        <w:tc>
          <w:tcPr>
            <w:tcW w:w="2436" w:type="dxa"/>
          </w:tcPr>
          <w:p w14:paraId="10F21F3E" w14:textId="77777777" w:rsidR="005449FD" w:rsidRDefault="00000000">
            <w:r>
              <w:rPr>
                <w:b/>
              </w:rPr>
              <w:t>Type</w:t>
            </w:r>
          </w:p>
        </w:tc>
        <w:tc>
          <w:tcPr>
            <w:tcW w:w="2436" w:type="dxa"/>
          </w:tcPr>
          <w:p w14:paraId="33A53DEE" w14:textId="77777777" w:rsidR="005449FD" w:rsidRDefault="00000000">
            <w:r>
              <w:rPr>
                <w:b/>
              </w:rPr>
              <w:t>Req.</w:t>
            </w:r>
          </w:p>
        </w:tc>
        <w:tc>
          <w:tcPr>
            <w:tcW w:w="2436" w:type="dxa"/>
          </w:tcPr>
          <w:p w14:paraId="654593F9" w14:textId="77777777" w:rsidR="005449FD" w:rsidRDefault="00000000">
            <w:r>
              <w:rPr>
                <w:b/>
              </w:rPr>
              <w:t>Notes</w:t>
            </w:r>
          </w:p>
        </w:tc>
      </w:tr>
      <w:tr w:rsidR="005449FD" w14:paraId="6C97A456" w14:textId="77777777">
        <w:tc>
          <w:tcPr>
            <w:tcW w:w="2436" w:type="dxa"/>
          </w:tcPr>
          <w:p w14:paraId="7EF6A848" w14:textId="77777777" w:rsidR="005449FD" w:rsidRDefault="00000000">
            <w:proofErr w:type="spellStart"/>
            <w:r>
              <w:t>approval_policy_id</w:t>
            </w:r>
            <w:proofErr w:type="spellEnd"/>
          </w:p>
        </w:tc>
        <w:tc>
          <w:tcPr>
            <w:tcW w:w="2436" w:type="dxa"/>
          </w:tcPr>
          <w:p w14:paraId="57A2E191" w14:textId="77777777" w:rsidR="005449FD" w:rsidRDefault="00000000">
            <w:r>
              <w:t>string (UUID)</w:t>
            </w:r>
          </w:p>
        </w:tc>
        <w:tc>
          <w:tcPr>
            <w:tcW w:w="2436" w:type="dxa"/>
          </w:tcPr>
          <w:p w14:paraId="1EB46AFE" w14:textId="77777777" w:rsidR="005449FD" w:rsidRDefault="00000000">
            <w:r>
              <w:t>Yes</w:t>
            </w:r>
          </w:p>
        </w:tc>
        <w:tc>
          <w:tcPr>
            <w:tcW w:w="2436" w:type="dxa"/>
          </w:tcPr>
          <w:p w14:paraId="0A795AA8" w14:textId="77777777" w:rsidR="005449FD" w:rsidRDefault="005449FD"/>
        </w:tc>
      </w:tr>
      <w:tr w:rsidR="005449FD" w14:paraId="1AB44317" w14:textId="77777777">
        <w:tc>
          <w:tcPr>
            <w:tcW w:w="2436" w:type="dxa"/>
          </w:tcPr>
          <w:p w14:paraId="1088781F" w14:textId="77777777" w:rsidR="005449FD" w:rsidRDefault="00000000">
            <w:proofErr w:type="spellStart"/>
            <w:r>
              <w:t>tenant_id</w:t>
            </w:r>
            <w:proofErr w:type="spellEnd"/>
          </w:p>
        </w:tc>
        <w:tc>
          <w:tcPr>
            <w:tcW w:w="2436" w:type="dxa"/>
          </w:tcPr>
          <w:p w14:paraId="5E7500EC" w14:textId="77777777" w:rsidR="005449FD" w:rsidRDefault="00000000">
            <w:r>
              <w:t>string (UUID)</w:t>
            </w:r>
          </w:p>
        </w:tc>
        <w:tc>
          <w:tcPr>
            <w:tcW w:w="2436" w:type="dxa"/>
          </w:tcPr>
          <w:p w14:paraId="49B13866" w14:textId="77777777" w:rsidR="005449FD" w:rsidRDefault="00000000">
            <w:r>
              <w:t>Yes</w:t>
            </w:r>
          </w:p>
        </w:tc>
        <w:tc>
          <w:tcPr>
            <w:tcW w:w="2436" w:type="dxa"/>
          </w:tcPr>
          <w:p w14:paraId="2ECD72A7" w14:textId="77777777" w:rsidR="005449FD" w:rsidRDefault="005449FD"/>
        </w:tc>
      </w:tr>
      <w:tr w:rsidR="005449FD" w14:paraId="23CC879F" w14:textId="77777777">
        <w:tc>
          <w:tcPr>
            <w:tcW w:w="2436" w:type="dxa"/>
          </w:tcPr>
          <w:p w14:paraId="107E9BB4" w14:textId="77777777" w:rsidR="005449FD" w:rsidRDefault="00000000">
            <w:r>
              <w:t>name</w:t>
            </w:r>
          </w:p>
        </w:tc>
        <w:tc>
          <w:tcPr>
            <w:tcW w:w="2436" w:type="dxa"/>
          </w:tcPr>
          <w:p w14:paraId="642813C4" w14:textId="77777777" w:rsidR="005449FD" w:rsidRDefault="00000000">
            <w:r>
              <w:t>string</w:t>
            </w:r>
          </w:p>
        </w:tc>
        <w:tc>
          <w:tcPr>
            <w:tcW w:w="2436" w:type="dxa"/>
          </w:tcPr>
          <w:p w14:paraId="708B3C10" w14:textId="77777777" w:rsidR="005449FD" w:rsidRDefault="00000000">
            <w:r>
              <w:t>Yes</w:t>
            </w:r>
          </w:p>
        </w:tc>
        <w:tc>
          <w:tcPr>
            <w:tcW w:w="2436" w:type="dxa"/>
          </w:tcPr>
          <w:p w14:paraId="288C274D" w14:textId="77777777" w:rsidR="005449FD" w:rsidRDefault="005449FD"/>
        </w:tc>
      </w:tr>
      <w:tr w:rsidR="005449FD" w14:paraId="63EA3E70" w14:textId="77777777">
        <w:tc>
          <w:tcPr>
            <w:tcW w:w="2436" w:type="dxa"/>
          </w:tcPr>
          <w:p w14:paraId="787B9FA6" w14:textId="77777777" w:rsidR="005449FD" w:rsidRDefault="00000000">
            <w:r>
              <w:t>rules</w:t>
            </w:r>
          </w:p>
        </w:tc>
        <w:tc>
          <w:tcPr>
            <w:tcW w:w="2436" w:type="dxa"/>
          </w:tcPr>
          <w:p w14:paraId="39A888AF" w14:textId="77777777" w:rsidR="005449FD" w:rsidRDefault="00000000">
            <w:proofErr w:type="gramStart"/>
            <w:r>
              <w:t>object[</w:t>
            </w:r>
            <w:proofErr w:type="gramEnd"/>
            <w:r>
              <w:t>]</w:t>
            </w:r>
          </w:p>
        </w:tc>
        <w:tc>
          <w:tcPr>
            <w:tcW w:w="2436" w:type="dxa"/>
          </w:tcPr>
          <w:p w14:paraId="11907246" w14:textId="77777777" w:rsidR="005449FD" w:rsidRDefault="00000000">
            <w:r>
              <w:t>Yes</w:t>
            </w:r>
          </w:p>
        </w:tc>
        <w:tc>
          <w:tcPr>
            <w:tcW w:w="2436" w:type="dxa"/>
          </w:tcPr>
          <w:p w14:paraId="6D7CB2F4" w14:textId="77777777" w:rsidR="005449FD" w:rsidRDefault="00000000">
            <w:r>
              <w:t>List of approval rules (see below).</w:t>
            </w:r>
          </w:p>
        </w:tc>
      </w:tr>
      <w:tr w:rsidR="005449FD" w14:paraId="510888EE" w14:textId="77777777">
        <w:tc>
          <w:tcPr>
            <w:tcW w:w="2436" w:type="dxa"/>
          </w:tcPr>
          <w:p w14:paraId="2C6A3C02" w14:textId="77777777" w:rsidR="005449FD" w:rsidRDefault="00000000">
            <w:r>
              <w:t>version</w:t>
            </w:r>
          </w:p>
        </w:tc>
        <w:tc>
          <w:tcPr>
            <w:tcW w:w="2436" w:type="dxa"/>
          </w:tcPr>
          <w:p w14:paraId="028CF318" w14:textId="77777777" w:rsidR="005449FD" w:rsidRDefault="00000000">
            <w:r>
              <w:t>int</w:t>
            </w:r>
          </w:p>
        </w:tc>
        <w:tc>
          <w:tcPr>
            <w:tcW w:w="2436" w:type="dxa"/>
          </w:tcPr>
          <w:p w14:paraId="74569571" w14:textId="77777777" w:rsidR="005449FD" w:rsidRDefault="00000000">
            <w:r>
              <w:t>Yes</w:t>
            </w:r>
          </w:p>
        </w:tc>
        <w:tc>
          <w:tcPr>
            <w:tcW w:w="2436" w:type="dxa"/>
          </w:tcPr>
          <w:p w14:paraId="38AFF2F6" w14:textId="77777777" w:rsidR="005449FD" w:rsidRDefault="005449FD"/>
        </w:tc>
      </w:tr>
      <w:tr w:rsidR="005449FD" w14:paraId="1E557163" w14:textId="77777777">
        <w:tc>
          <w:tcPr>
            <w:tcW w:w="2436" w:type="dxa"/>
          </w:tcPr>
          <w:p w14:paraId="4F79E9D4" w14:textId="77777777" w:rsidR="005449FD" w:rsidRDefault="00000000">
            <w:r>
              <w:t>active</w:t>
            </w:r>
          </w:p>
        </w:tc>
        <w:tc>
          <w:tcPr>
            <w:tcW w:w="2436" w:type="dxa"/>
          </w:tcPr>
          <w:p w14:paraId="130C3BEA" w14:textId="77777777" w:rsidR="005449FD" w:rsidRDefault="00000000">
            <w:r>
              <w:t>bool</w:t>
            </w:r>
          </w:p>
        </w:tc>
        <w:tc>
          <w:tcPr>
            <w:tcW w:w="2436" w:type="dxa"/>
          </w:tcPr>
          <w:p w14:paraId="576347F0" w14:textId="77777777" w:rsidR="005449FD" w:rsidRDefault="00000000">
            <w:r>
              <w:t>Yes</w:t>
            </w:r>
          </w:p>
        </w:tc>
        <w:tc>
          <w:tcPr>
            <w:tcW w:w="2436" w:type="dxa"/>
          </w:tcPr>
          <w:p w14:paraId="16CBAA6A" w14:textId="77777777" w:rsidR="005449FD" w:rsidRDefault="005449FD"/>
        </w:tc>
      </w:tr>
    </w:tbl>
    <w:p w14:paraId="4EEBA460" w14:textId="77777777" w:rsidR="005449FD" w:rsidRDefault="00000000">
      <w:pPr>
        <w:pStyle w:val="Heading3"/>
      </w:pPr>
      <w:proofErr w:type="spellStart"/>
      <w:r>
        <w:t>ApprovalRule</w:t>
      </w:r>
      <w:proofErr w:type="spellEnd"/>
      <w:r>
        <w:t xml:space="preserve"> (embedded object)</w:t>
      </w:r>
    </w:p>
    <w:tbl>
      <w:tblPr>
        <w:tblStyle w:val="TableGrid"/>
        <w:tblW w:w="0" w:type="auto"/>
        <w:tblLook w:val="04A0" w:firstRow="1" w:lastRow="0" w:firstColumn="1" w:lastColumn="0" w:noHBand="0" w:noVBand="1"/>
      </w:tblPr>
      <w:tblGrid>
        <w:gridCol w:w="2436"/>
        <w:gridCol w:w="2436"/>
        <w:gridCol w:w="2436"/>
        <w:gridCol w:w="2436"/>
      </w:tblGrid>
      <w:tr w:rsidR="005449FD" w14:paraId="7C0BD436" w14:textId="77777777">
        <w:tc>
          <w:tcPr>
            <w:tcW w:w="2436" w:type="dxa"/>
          </w:tcPr>
          <w:p w14:paraId="410DE6AB" w14:textId="77777777" w:rsidR="005449FD" w:rsidRDefault="00000000">
            <w:r>
              <w:rPr>
                <w:b/>
              </w:rPr>
              <w:t>Field</w:t>
            </w:r>
          </w:p>
        </w:tc>
        <w:tc>
          <w:tcPr>
            <w:tcW w:w="2436" w:type="dxa"/>
          </w:tcPr>
          <w:p w14:paraId="4D570842" w14:textId="77777777" w:rsidR="005449FD" w:rsidRDefault="00000000">
            <w:r>
              <w:rPr>
                <w:b/>
              </w:rPr>
              <w:t>Type</w:t>
            </w:r>
          </w:p>
        </w:tc>
        <w:tc>
          <w:tcPr>
            <w:tcW w:w="2436" w:type="dxa"/>
          </w:tcPr>
          <w:p w14:paraId="1EE4B986" w14:textId="77777777" w:rsidR="005449FD" w:rsidRDefault="00000000">
            <w:r>
              <w:rPr>
                <w:b/>
              </w:rPr>
              <w:t>Req.</w:t>
            </w:r>
          </w:p>
        </w:tc>
        <w:tc>
          <w:tcPr>
            <w:tcW w:w="2436" w:type="dxa"/>
          </w:tcPr>
          <w:p w14:paraId="47AE1296" w14:textId="77777777" w:rsidR="005449FD" w:rsidRDefault="00000000">
            <w:r>
              <w:rPr>
                <w:b/>
              </w:rPr>
              <w:t>Notes</w:t>
            </w:r>
          </w:p>
        </w:tc>
      </w:tr>
      <w:tr w:rsidR="005449FD" w14:paraId="620AA76B" w14:textId="77777777">
        <w:tc>
          <w:tcPr>
            <w:tcW w:w="2436" w:type="dxa"/>
          </w:tcPr>
          <w:p w14:paraId="6CD92602" w14:textId="77777777" w:rsidR="005449FD" w:rsidRDefault="00000000">
            <w:proofErr w:type="spellStart"/>
            <w:r>
              <w:t>rule_id</w:t>
            </w:r>
            <w:proofErr w:type="spellEnd"/>
          </w:p>
        </w:tc>
        <w:tc>
          <w:tcPr>
            <w:tcW w:w="2436" w:type="dxa"/>
          </w:tcPr>
          <w:p w14:paraId="61940772" w14:textId="77777777" w:rsidR="005449FD" w:rsidRDefault="00000000">
            <w:r>
              <w:t>string</w:t>
            </w:r>
          </w:p>
        </w:tc>
        <w:tc>
          <w:tcPr>
            <w:tcW w:w="2436" w:type="dxa"/>
          </w:tcPr>
          <w:p w14:paraId="06EE8FD6" w14:textId="77777777" w:rsidR="005449FD" w:rsidRDefault="00000000">
            <w:r>
              <w:t>Yes</w:t>
            </w:r>
          </w:p>
        </w:tc>
        <w:tc>
          <w:tcPr>
            <w:tcW w:w="2436" w:type="dxa"/>
          </w:tcPr>
          <w:p w14:paraId="0910BC0B" w14:textId="77777777" w:rsidR="005449FD" w:rsidRDefault="005449FD"/>
        </w:tc>
      </w:tr>
      <w:tr w:rsidR="005449FD" w14:paraId="7E5CCDAA" w14:textId="77777777">
        <w:tc>
          <w:tcPr>
            <w:tcW w:w="2436" w:type="dxa"/>
          </w:tcPr>
          <w:p w14:paraId="4DC5A144" w14:textId="77777777" w:rsidR="005449FD" w:rsidRDefault="00000000">
            <w:proofErr w:type="spellStart"/>
            <w:r>
              <w:t>applies_when</w:t>
            </w:r>
            <w:proofErr w:type="spellEnd"/>
          </w:p>
        </w:tc>
        <w:tc>
          <w:tcPr>
            <w:tcW w:w="2436" w:type="dxa"/>
          </w:tcPr>
          <w:p w14:paraId="31C88F09" w14:textId="77777777" w:rsidR="005449FD" w:rsidRDefault="00000000">
            <w:r>
              <w:t>string</w:t>
            </w:r>
          </w:p>
        </w:tc>
        <w:tc>
          <w:tcPr>
            <w:tcW w:w="2436" w:type="dxa"/>
          </w:tcPr>
          <w:p w14:paraId="7624243B" w14:textId="77777777" w:rsidR="005449FD" w:rsidRDefault="00000000">
            <w:r>
              <w:t>Yes</w:t>
            </w:r>
          </w:p>
        </w:tc>
        <w:tc>
          <w:tcPr>
            <w:tcW w:w="2436" w:type="dxa"/>
          </w:tcPr>
          <w:p w14:paraId="638EF513" w14:textId="77777777" w:rsidR="005449FD" w:rsidRDefault="00000000">
            <w:r>
              <w:t>Rule expression on opportunity/pricing context.</w:t>
            </w:r>
          </w:p>
        </w:tc>
      </w:tr>
      <w:tr w:rsidR="005449FD" w14:paraId="30885188" w14:textId="77777777">
        <w:tc>
          <w:tcPr>
            <w:tcW w:w="2436" w:type="dxa"/>
          </w:tcPr>
          <w:p w14:paraId="494AE4F3" w14:textId="77777777" w:rsidR="005449FD" w:rsidRDefault="00000000">
            <w:proofErr w:type="spellStart"/>
            <w:r>
              <w:t>approval_type</w:t>
            </w:r>
            <w:proofErr w:type="spellEnd"/>
          </w:p>
        </w:tc>
        <w:tc>
          <w:tcPr>
            <w:tcW w:w="2436" w:type="dxa"/>
          </w:tcPr>
          <w:p w14:paraId="593E1139" w14:textId="77777777" w:rsidR="005449FD" w:rsidRDefault="00000000">
            <w:proofErr w:type="spellStart"/>
            <w:r>
              <w:t>enum</w:t>
            </w:r>
            <w:proofErr w:type="spellEnd"/>
          </w:p>
        </w:tc>
        <w:tc>
          <w:tcPr>
            <w:tcW w:w="2436" w:type="dxa"/>
          </w:tcPr>
          <w:p w14:paraId="3D279478" w14:textId="77777777" w:rsidR="005449FD" w:rsidRDefault="00000000">
            <w:r>
              <w:t>Yes</w:t>
            </w:r>
          </w:p>
        </w:tc>
        <w:tc>
          <w:tcPr>
            <w:tcW w:w="2436" w:type="dxa"/>
          </w:tcPr>
          <w:p w14:paraId="3277947D" w14:textId="77777777" w:rsidR="005449FD" w:rsidRDefault="00000000">
            <w:r>
              <w:t>scope | pricing | discount | legal | compliance.</w:t>
            </w:r>
          </w:p>
        </w:tc>
      </w:tr>
      <w:tr w:rsidR="005449FD" w14:paraId="12097DAD" w14:textId="77777777">
        <w:tc>
          <w:tcPr>
            <w:tcW w:w="2436" w:type="dxa"/>
          </w:tcPr>
          <w:p w14:paraId="78ACAB3D" w14:textId="77777777" w:rsidR="005449FD" w:rsidRDefault="00000000">
            <w:proofErr w:type="spellStart"/>
            <w:r>
              <w:t>required_role</w:t>
            </w:r>
            <w:proofErr w:type="spellEnd"/>
          </w:p>
        </w:tc>
        <w:tc>
          <w:tcPr>
            <w:tcW w:w="2436" w:type="dxa"/>
          </w:tcPr>
          <w:p w14:paraId="13324563" w14:textId="77777777" w:rsidR="005449FD" w:rsidRDefault="00000000">
            <w:r>
              <w:t>string</w:t>
            </w:r>
          </w:p>
        </w:tc>
        <w:tc>
          <w:tcPr>
            <w:tcW w:w="2436" w:type="dxa"/>
          </w:tcPr>
          <w:p w14:paraId="0A9CB51E" w14:textId="77777777" w:rsidR="005449FD" w:rsidRDefault="00000000">
            <w:r>
              <w:t>Yes</w:t>
            </w:r>
          </w:p>
        </w:tc>
        <w:tc>
          <w:tcPr>
            <w:tcW w:w="2436" w:type="dxa"/>
          </w:tcPr>
          <w:p w14:paraId="38DD04AF" w14:textId="77777777" w:rsidR="005449FD" w:rsidRDefault="00000000">
            <w:r>
              <w:t>RBAC role required to approve.</w:t>
            </w:r>
          </w:p>
        </w:tc>
      </w:tr>
      <w:tr w:rsidR="005449FD" w14:paraId="3FBE304D" w14:textId="77777777">
        <w:tc>
          <w:tcPr>
            <w:tcW w:w="2436" w:type="dxa"/>
          </w:tcPr>
          <w:p w14:paraId="11270FFF" w14:textId="77777777" w:rsidR="005449FD" w:rsidRDefault="00000000">
            <w:proofErr w:type="spellStart"/>
            <w:r>
              <w:t>sla_hours</w:t>
            </w:r>
            <w:proofErr w:type="spellEnd"/>
          </w:p>
        </w:tc>
        <w:tc>
          <w:tcPr>
            <w:tcW w:w="2436" w:type="dxa"/>
          </w:tcPr>
          <w:p w14:paraId="229D5B51" w14:textId="77777777" w:rsidR="005449FD" w:rsidRDefault="00000000">
            <w:r>
              <w:t>int</w:t>
            </w:r>
          </w:p>
        </w:tc>
        <w:tc>
          <w:tcPr>
            <w:tcW w:w="2436" w:type="dxa"/>
          </w:tcPr>
          <w:p w14:paraId="09C4F650" w14:textId="77777777" w:rsidR="005449FD" w:rsidRDefault="00000000">
            <w:r>
              <w:t>No</w:t>
            </w:r>
          </w:p>
        </w:tc>
        <w:tc>
          <w:tcPr>
            <w:tcW w:w="2436" w:type="dxa"/>
          </w:tcPr>
          <w:p w14:paraId="642A2444" w14:textId="77777777" w:rsidR="005449FD" w:rsidRDefault="00000000">
            <w:r>
              <w:t>Optional internal target.</w:t>
            </w:r>
          </w:p>
        </w:tc>
      </w:tr>
      <w:tr w:rsidR="005449FD" w14:paraId="6F7F144B" w14:textId="77777777">
        <w:tc>
          <w:tcPr>
            <w:tcW w:w="2436" w:type="dxa"/>
          </w:tcPr>
          <w:p w14:paraId="7E4FCD84" w14:textId="77777777" w:rsidR="005449FD" w:rsidRDefault="00000000">
            <w:r>
              <w:t>notes</w:t>
            </w:r>
          </w:p>
        </w:tc>
        <w:tc>
          <w:tcPr>
            <w:tcW w:w="2436" w:type="dxa"/>
          </w:tcPr>
          <w:p w14:paraId="568C2F19" w14:textId="77777777" w:rsidR="005449FD" w:rsidRDefault="00000000">
            <w:r>
              <w:t>string</w:t>
            </w:r>
          </w:p>
        </w:tc>
        <w:tc>
          <w:tcPr>
            <w:tcW w:w="2436" w:type="dxa"/>
          </w:tcPr>
          <w:p w14:paraId="5AF7AC85" w14:textId="77777777" w:rsidR="005449FD" w:rsidRDefault="00000000">
            <w:r>
              <w:t>No</w:t>
            </w:r>
          </w:p>
        </w:tc>
        <w:tc>
          <w:tcPr>
            <w:tcW w:w="2436" w:type="dxa"/>
          </w:tcPr>
          <w:p w14:paraId="6AA24D5F" w14:textId="77777777" w:rsidR="005449FD" w:rsidRDefault="005449FD"/>
        </w:tc>
      </w:tr>
    </w:tbl>
    <w:p w14:paraId="793A78D4" w14:textId="77777777" w:rsidR="005449FD" w:rsidRDefault="00000000">
      <w:pPr>
        <w:pStyle w:val="Heading3"/>
      </w:pPr>
      <w:proofErr w:type="spellStart"/>
      <w:r>
        <w:t>ApprovalRequest</w:t>
      </w:r>
      <w:proofErr w:type="spellEnd"/>
    </w:p>
    <w:p w14:paraId="533A5952" w14:textId="77777777" w:rsidR="005449FD" w:rsidRDefault="00000000">
      <w:r>
        <w:t>An approval instance created for an opportunity.</w:t>
      </w:r>
    </w:p>
    <w:tbl>
      <w:tblPr>
        <w:tblStyle w:val="TableGrid"/>
        <w:tblW w:w="0" w:type="auto"/>
        <w:tblLook w:val="04A0" w:firstRow="1" w:lastRow="0" w:firstColumn="1" w:lastColumn="0" w:noHBand="0" w:noVBand="1"/>
      </w:tblPr>
      <w:tblGrid>
        <w:gridCol w:w="2436"/>
        <w:gridCol w:w="2436"/>
        <w:gridCol w:w="2436"/>
        <w:gridCol w:w="2436"/>
      </w:tblGrid>
      <w:tr w:rsidR="005449FD" w14:paraId="2E7DB044" w14:textId="77777777">
        <w:tc>
          <w:tcPr>
            <w:tcW w:w="2436" w:type="dxa"/>
          </w:tcPr>
          <w:p w14:paraId="008185D2" w14:textId="77777777" w:rsidR="005449FD" w:rsidRDefault="00000000">
            <w:r>
              <w:rPr>
                <w:b/>
              </w:rPr>
              <w:t>Field</w:t>
            </w:r>
          </w:p>
        </w:tc>
        <w:tc>
          <w:tcPr>
            <w:tcW w:w="2436" w:type="dxa"/>
          </w:tcPr>
          <w:p w14:paraId="03F77367" w14:textId="77777777" w:rsidR="005449FD" w:rsidRDefault="00000000">
            <w:r>
              <w:rPr>
                <w:b/>
              </w:rPr>
              <w:t>Type</w:t>
            </w:r>
          </w:p>
        </w:tc>
        <w:tc>
          <w:tcPr>
            <w:tcW w:w="2436" w:type="dxa"/>
          </w:tcPr>
          <w:p w14:paraId="4712ED0B" w14:textId="77777777" w:rsidR="005449FD" w:rsidRDefault="00000000">
            <w:r>
              <w:rPr>
                <w:b/>
              </w:rPr>
              <w:t>Req.</w:t>
            </w:r>
          </w:p>
        </w:tc>
        <w:tc>
          <w:tcPr>
            <w:tcW w:w="2436" w:type="dxa"/>
          </w:tcPr>
          <w:p w14:paraId="3C1C8DEE" w14:textId="77777777" w:rsidR="005449FD" w:rsidRDefault="00000000">
            <w:r>
              <w:rPr>
                <w:b/>
              </w:rPr>
              <w:t>Notes</w:t>
            </w:r>
          </w:p>
        </w:tc>
      </w:tr>
      <w:tr w:rsidR="005449FD" w14:paraId="40A30750" w14:textId="77777777">
        <w:tc>
          <w:tcPr>
            <w:tcW w:w="2436" w:type="dxa"/>
          </w:tcPr>
          <w:p w14:paraId="26DFDB26" w14:textId="77777777" w:rsidR="005449FD" w:rsidRDefault="00000000">
            <w:proofErr w:type="spellStart"/>
            <w:r>
              <w:t>approval_request_id</w:t>
            </w:r>
            <w:proofErr w:type="spellEnd"/>
          </w:p>
        </w:tc>
        <w:tc>
          <w:tcPr>
            <w:tcW w:w="2436" w:type="dxa"/>
          </w:tcPr>
          <w:p w14:paraId="74E70E5A" w14:textId="77777777" w:rsidR="005449FD" w:rsidRDefault="00000000">
            <w:r>
              <w:t>string (UUID)</w:t>
            </w:r>
          </w:p>
        </w:tc>
        <w:tc>
          <w:tcPr>
            <w:tcW w:w="2436" w:type="dxa"/>
          </w:tcPr>
          <w:p w14:paraId="5F1E92D2" w14:textId="77777777" w:rsidR="005449FD" w:rsidRDefault="00000000">
            <w:r>
              <w:t>Yes</w:t>
            </w:r>
          </w:p>
        </w:tc>
        <w:tc>
          <w:tcPr>
            <w:tcW w:w="2436" w:type="dxa"/>
          </w:tcPr>
          <w:p w14:paraId="32F37382" w14:textId="77777777" w:rsidR="005449FD" w:rsidRDefault="005449FD"/>
        </w:tc>
      </w:tr>
      <w:tr w:rsidR="005449FD" w14:paraId="0AE3E788" w14:textId="77777777">
        <w:tc>
          <w:tcPr>
            <w:tcW w:w="2436" w:type="dxa"/>
          </w:tcPr>
          <w:p w14:paraId="495C4DAC" w14:textId="77777777" w:rsidR="005449FD" w:rsidRDefault="00000000">
            <w:proofErr w:type="spellStart"/>
            <w:r>
              <w:t>opp_id</w:t>
            </w:r>
            <w:proofErr w:type="spellEnd"/>
          </w:p>
        </w:tc>
        <w:tc>
          <w:tcPr>
            <w:tcW w:w="2436" w:type="dxa"/>
          </w:tcPr>
          <w:p w14:paraId="751C8F81" w14:textId="77777777" w:rsidR="005449FD" w:rsidRDefault="00000000">
            <w:r>
              <w:t>string (UUID)</w:t>
            </w:r>
          </w:p>
        </w:tc>
        <w:tc>
          <w:tcPr>
            <w:tcW w:w="2436" w:type="dxa"/>
          </w:tcPr>
          <w:p w14:paraId="63BA47C4" w14:textId="77777777" w:rsidR="005449FD" w:rsidRDefault="00000000">
            <w:r>
              <w:t>Yes</w:t>
            </w:r>
          </w:p>
        </w:tc>
        <w:tc>
          <w:tcPr>
            <w:tcW w:w="2436" w:type="dxa"/>
          </w:tcPr>
          <w:p w14:paraId="7C600670" w14:textId="77777777" w:rsidR="005449FD" w:rsidRDefault="005449FD"/>
        </w:tc>
      </w:tr>
      <w:tr w:rsidR="005449FD" w14:paraId="220D1101" w14:textId="77777777">
        <w:tc>
          <w:tcPr>
            <w:tcW w:w="2436" w:type="dxa"/>
          </w:tcPr>
          <w:p w14:paraId="64361529" w14:textId="77777777" w:rsidR="005449FD" w:rsidRDefault="00000000">
            <w:proofErr w:type="spellStart"/>
            <w:r>
              <w:t>approval_type</w:t>
            </w:r>
            <w:proofErr w:type="spellEnd"/>
          </w:p>
        </w:tc>
        <w:tc>
          <w:tcPr>
            <w:tcW w:w="2436" w:type="dxa"/>
          </w:tcPr>
          <w:p w14:paraId="09D6AE0C" w14:textId="77777777" w:rsidR="005449FD" w:rsidRDefault="00000000">
            <w:proofErr w:type="spellStart"/>
            <w:r>
              <w:t>enum</w:t>
            </w:r>
            <w:proofErr w:type="spellEnd"/>
          </w:p>
        </w:tc>
        <w:tc>
          <w:tcPr>
            <w:tcW w:w="2436" w:type="dxa"/>
          </w:tcPr>
          <w:p w14:paraId="0BDFC845" w14:textId="77777777" w:rsidR="005449FD" w:rsidRDefault="00000000">
            <w:r>
              <w:t>Yes</w:t>
            </w:r>
          </w:p>
        </w:tc>
        <w:tc>
          <w:tcPr>
            <w:tcW w:w="2436" w:type="dxa"/>
          </w:tcPr>
          <w:p w14:paraId="2312C49A" w14:textId="77777777" w:rsidR="005449FD" w:rsidRDefault="005449FD"/>
        </w:tc>
      </w:tr>
      <w:tr w:rsidR="005449FD" w14:paraId="2E774D0C" w14:textId="77777777">
        <w:tc>
          <w:tcPr>
            <w:tcW w:w="2436" w:type="dxa"/>
          </w:tcPr>
          <w:p w14:paraId="6A520AA8" w14:textId="77777777" w:rsidR="005449FD" w:rsidRDefault="00000000">
            <w:r>
              <w:t>status</w:t>
            </w:r>
          </w:p>
        </w:tc>
        <w:tc>
          <w:tcPr>
            <w:tcW w:w="2436" w:type="dxa"/>
          </w:tcPr>
          <w:p w14:paraId="686FD12E" w14:textId="77777777" w:rsidR="005449FD" w:rsidRDefault="00000000">
            <w:proofErr w:type="spellStart"/>
            <w:r>
              <w:t>enum</w:t>
            </w:r>
            <w:proofErr w:type="spellEnd"/>
          </w:p>
        </w:tc>
        <w:tc>
          <w:tcPr>
            <w:tcW w:w="2436" w:type="dxa"/>
          </w:tcPr>
          <w:p w14:paraId="24B8BF1C" w14:textId="77777777" w:rsidR="005449FD" w:rsidRDefault="00000000">
            <w:r>
              <w:t>Yes</w:t>
            </w:r>
          </w:p>
        </w:tc>
        <w:tc>
          <w:tcPr>
            <w:tcW w:w="2436" w:type="dxa"/>
          </w:tcPr>
          <w:p w14:paraId="5E885024" w14:textId="77777777" w:rsidR="005449FD" w:rsidRDefault="00000000">
            <w:r>
              <w:t>pending | approved | rejected | cancelled.</w:t>
            </w:r>
          </w:p>
        </w:tc>
      </w:tr>
      <w:tr w:rsidR="005449FD" w14:paraId="3C820FE7" w14:textId="77777777">
        <w:tc>
          <w:tcPr>
            <w:tcW w:w="2436" w:type="dxa"/>
          </w:tcPr>
          <w:p w14:paraId="31D38247" w14:textId="77777777" w:rsidR="005449FD" w:rsidRDefault="00000000">
            <w:proofErr w:type="spellStart"/>
            <w:r>
              <w:t>requested_by_user_id</w:t>
            </w:r>
            <w:proofErr w:type="spellEnd"/>
          </w:p>
        </w:tc>
        <w:tc>
          <w:tcPr>
            <w:tcW w:w="2436" w:type="dxa"/>
          </w:tcPr>
          <w:p w14:paraId="1A39AB1F" w14:textId="77777777" w:rsidR="005449FD" w:rsidRDefault="00000000">
            <w:r>
              <w:t>string (UUID)</w:t>
            </w:r>
          </w:p>
        </w:tc>
        <w:tc>
          <w:tcPr>
            <w:tcW w:w="2436" w:type="dxa"/>
          </w:tcPr>
          <w:p w14:paraId="3166891F" w14:textId="77777777" w:rsidR="005449FD" w:rsidRDefault="00000000">
            <w:r>
              <w:t>Yes</w:t>
            </w:r>
          </w:p>
        </w:tc>
        <w:tc>
          <w:tcPr>
            <w:tcW w:w="2436" w:type="dxa"/>
          </w:tcPr>
          <w:p w14:paraId="45A74154" w14:textId="77777777" w:rsidR="005449FD" w:rsidRDefault="005449FD"/>
        </w:tc>
      </w:tr>
      <w:tr w:rsidR="005449FD" w14:paraId="30000912" w14:textId="77777777">
        <w:tc>
          <w:tcPr>
            <w:tcW w:w="2436" w:type="dxa"/>
          </w:tcPr>
          <w:p w14:paraId="64A8E955" w14:textId="77777777" w:rsidR="005449FD" w:rsidRDefault="00000000">
            <w:proofErr w:type="spellStart"/>
            <w:r>
              <w:t>requested_at</w:t>
            </w:r>
            <w:proofErr w:type="spellEnd"/>
          </w:p>
        </w:tc>
        <w:tc>
          <w:tcPr>
            <w:tcW w:w="2436" w:type="dxa"/>
          </w:tcPr>
          <w:p w14:paraId="3F0C489B" w14:textId="77777777" w:rsidR="005449FD" w:rsidRDefault="00000000">
            <w:r>
              <w:t>datetime</w:t>
            </w:r>
          </w:p>
        </w:tc>
        <w:tc>
          <w:tcPr>
            <w:tcW w:w="2436" w:type="dxa"/>
          </w:tcPr>
          <w:p w14:paraId="554A3D45" w14:textId="77777777" w:rsidR="005449FD" w:rsidRDefault="00000000">
            <w:r>
              <w:t>Yes</w:t>
            </w:r>
          </w:p>
        </w:tc>
        <w:tc>
          <w:tcPr>
            <w:tcW w:w="2436" w:type="dxa"/>
          </w:tcPr>
          <w:p w14:paraId="1C1D6D8A" w14:textId="77777777" w:rsidR="005449FD" w:rsidRDefault="005449FD"/>
        </w:tc>
      </w:tr>
      <w:tr w:rsidR="005449FD" w14:paraId="5081F85E" w14:textId="77777777">
        <w:tc>
          <w:tcPr>
            <w:tcW w:w="2436" w:type="dxa"/>
          </w:tcPr>
          <w:p w14:paraId="0C68CB63" w14:textId="77777777" w:rsidR="005449FD" w:rsidRDefault="00000000">
            <w:r>
              <w:t>decisions</w:t>
            </w:r>
          </w:p>
        </w:tc>
        <w:tc>
          <w:tcPr>
            <w:tcW w:w="2436" w:type="dxa"/>
          </w:tcPr>
          <w:p w14:paraId="2B4F5242" w14:textId="77777777" w:rsidR="005449FD" w:rsidRDefault="00000000">
            <w:proofErr w:type="gramStart"/>
            <w:r>
              <w:t>object[</w:t>
            </w:r>
            <w:proofErr w:type="gramEnd"/>
            <w:r>
              <w:t>]</w:t>
            </w:r>
          </w:p>
        </w:tc>
        <w:tc>
          <w:tcPr>
            <w:tcW w:w="2436" w:type="dxa"/>
          </w:tcPr>
          <w:p w14:paraId="1D1377C9" w14:textId="77777777" w:rsidR="005449FD" w:rsidRDefault="00000000">
            <w:r>
              <w:t>No</w:t>
            </w:r>
          </w:p>
        </w:tc>
        <w:tc>
          <w:tcPr>
            <w:tcW w:w="2436" w:type="dxa"/>
          </w:tcPr>
          <w:p w14:paraId="0EE70A47" w14:textId="77777777" w:rsidR="005449FD" w:rsidRDefault="00000000">
            <w:r>
              <w:t xml:space="preserve">List of </w:t>
            </w:r>
            <w:proofErr w:type="spellStart"/>
            <w:r>
              <w:t>ApprovalDecision</w:t>
            </w:r>
            <w:proofErr w:type="spellEnd"/>
            <w:r>
              <w:t>.</w:t>
            </w:r>
          </w:p>
        </w:tc>
      </w:tr>
      <w:tr w:rsidR="005449FD" w14:paraId="65D94314" w14:textId="77777777">
        <w:tc>
          <w:tcPr>
            <w:tcW w:w="2436" w:type="dxa"/>
          </w:tcPr>
          <w:p w14:paraId="25221F4B" w14:textId="77777777" w:rsidR="005449FD" w:rsidRDefault="00000000">
            <w:r>
              <w:t>comments</w:t>
            </w:r>
          </w:p>
        </w:tc>
        <w:tc>
          <w:tcPr>
            <w:tcW w:w="2436" w:type="dxa"/>
          </w:tcPr>
          <w:p w14:paraId="29173E5D" w14:textId="77777777" w:rsidR="005449FD" w:rsidRDefault="00000000">
            <w:r>
              <w:t>string</w:t>
            </w:r>
          </w:p>
        </w:tc>
        <w:tc>
          <w:tcPr>
            <w:tcW w:w="2436" w:type="dxa"/>
          </w:tcPr>
          <w:p w14:paraId="7BC03F83" w14:textId="77777777" w:rsidR="005449FD" w:rsidRDefault="00000000">
            <w:r>
              <w:t>No</w:t>
            </w:r>
          </w:p>
        </w:tc>
        <w:tc>
          <w:tcPr>
            <w:tcW w:w="2436" w:type="dxa"/>
          </w:tcPr>
          <w:p w14:paraId="19517A9B" w14:textId="77777777" w:rsidR="005449FD" w:rsidRDefault="005449FD"/>
        </w:tc>
      </w:tr>
    </w:tbl>
    <w:p w14:paraId="5AEF4E00" w14:textId="77777777" w:rsidR="005449FD" w:rsidRDefault="00000000">
      <w:pPr>
        <w:pStyle w:val="Heading3"/>
      </w:pPr>
      <w:proofErr w:type="spellStart"/>
      <w:r>
        <w:t>ApprovalDecision</w:t>
      </w:r>
      <w:proofErr w:type="spellEnd"/>
      <w:r>
        <w:t xml:space="preserve"> (embedded object)</w:t>
      </w:r>
    </w:p>
    <w:tbl>
      <w:tblPr>
        <w:tblStyle w:val="TableGrid"/>
        <w:tblW w:w="0" w:type="auto"/>
        <w:tblLook w:val="04A0" w:firstRow="1" w:lastRow="0" w:firstColumn="1" w:lastColumn="0" w:noHBand="0" w:noVBand="1"/>
      </w:tblPr>
      <w:tblGrid>
        <w:gridCol w:w="2436"/>
        <w:gridCol w:w="2436"/>
        <w:gridCol w:w="2436"/>
        <w:gridCol w:w="2436"/>
      </w:tblGrid>
      <w:tr w:rsidR="005449FD" w14:paraId="18DB99AC" w14:textId="77777777">
        <w:tc>
          <w:tcPr>
            <w:tcW w:w="2436" w:type="dxa"/>
          </w:tcPr>
          <w:p w14:paraId="299039E2" w14:textId="77777777" w:rsidR="005449FD" w:rsidRDefault="00000000">
            <w:r>
              <w:rPr>
                <w:b/>
              </w:rPr>
              <w:t>Field</w:t>
            </w:r>
          </w:p>
        </w:tc>
        <w:tc>
          <w:tcPr>
            <w:tcW w:w="2436" w:type="dxa"/>
          </w:tcPr>
          <w:p w14:paraId="1D094B73" w14:textId="77777777" w:rsidR="005449FD" w:rsidRDefault="00000000">
            <w:r>
              <w:rPr>
                <w:b/>
              </w:rPr>
              <w:t>Type</w:t>
            </w:r>
          </w:p>
        </w:tc>
        <w:tc>
          <w:tcPr>
            <w:tcW w:w="2436" w:type="dxa"/>
          </w:tcPr>
          <w:p w14:paraId="08A04509" w14:textId="77777777" w:rsidR="005449FD" w:rsidRDefault="00000000">
            <w:r>
              <w:rPr>
                <w:b/>
              </w:rPr>
              <w:t>Req.</w:t>
            </w:r>
          </w:p>
        </w:tc>
        <w:tc>
          <w:tcPr>
            <w:tcW w:w="2436" w:type="dxa"/>
          </w:tcPr>
          <w:p w14:paraId="07851DF9" w14:textId="77777777" w:rsidR="005449FD" w:rsidRDefault="00000000">
            <w:r>
              <w:rPr>
                <w:b/>
              </w:rPr>
              <w:t>Notes</w:t>
            </w:r>
          </w:p>
        </w:tc>
      </w:tr>
      <w:tr w:rsidR="005449FD" w14:paraId="297D201B" w14:textId="77777777">
        <w:tc>
          <w:tcPr>
            <w:tcW w:w="2436" w:type="dxa"/>
          </w:tcPr>
          <w:p w14:paraId="3BA32883" w14:textId="77777777" w:rsidR="005449FD" w:rsidRDefault="00000000">
            <w:proofErr w:type="spellStart"/>
            <w:r>
              <w:t>decided_by_user_id</w:t>
            </w:r>
            <w:proofErr w:type="spellEnd"/>
          </w:p>
        </w:tc>
        <w:tc>
          <w:tcPr>
            <w:tcW w:w="2436" w:type="dxa"/>
          </w:tcPr>
          <w:p w14:paraId="7D55F8EF" w14:textId="77777777" w:rsidR="005449FD" w:rsidRDefault="00000000">
            <w:r>
              <w:t>string (UUID)</w:t>
            </w:r>
          </w:p>
        </w:tc>
        <w:tc>
          <w:tcPr>
            <w:tcW w:w="2436" w:type="dxa"/>
          </w:tcPr>
          <w:p w14:paraId="663BF6BD" w14:textId="77777777" w:rsidR="005449FD" w:rsidRDefault="00000000">
            <w:r>
              <w:t>Yes</w:t>
            </w:r>
          </w:p>
        </w:tc>
        <w:tc>
          <w:tcPr>
            <w:tcW w:w="2436" w:type="dxa"/>
          </w:tcPr>
          <w:p w14:paraId="25758BB3" w14:textId="77777777" w:rsidR="005449FD" w:rsidRDefault="005449FD"/>
        </w:tc>
      </w:tr>
      <w:tr w:rsidR="005449FD" w14:paraId="7AA1915D" w14:textId="77777777">
        <w:tc>
          <w:tcPr>
            <w:tcW w:w="2436" w:type="dxa"/>
          </w:tcPr>
          <w:p w14:paraId="404569A0" w14:textId="77777777" w:rsidR="005449FD" w:rsidRDefault="00000000">
            <w:r>
              <w:t>decision</w:t>
            </w:r>
          </w:p>
        </w:tc>
        <w:tc>
          <w:tcPr>
            <w:tcW w:w="2436" w:type="dxa"/>
          </w:tcPr>
          <w:p w14:paraId="41F1F358" w14:textId="77777777" w:rsidR="005449FD" w:rsidRDefault="00000000">
            <w:proofErr w:type="spellStart"/>
            <w:r>
              <w:t>enum</w:t>
            </w:r>
            <w:proofErr w:type="spellEnd"/>
          </w:p>
        </w:tc>
        <w:tc>
          <w:tcPr>
            <w:tcW w:w="2436" w:type="dxa"/>
          </w:tcPr>
          <w:p w14:paraId="7A115719" w14:textId="77777777" w:rsidR="005449FD" w:rsidRDefault="00000000">
            <w:r>
              <w:t>Yes</w:t>
            </w:r>
          </w:p>
        </w:tc>
        <w:tc>
          <w:tcPr>
            <w:tcW w:w="2436" w:type="dxa"/>
          </w:tcPr>
          <w:p w14:paraId="06475C03" w14:textId="77777777" w:rsidR="005449FD" w:rsidRDefault="00000000">
            <w:r>
              <w:t>approved | rejected.</w:t>
            </w:r>
          </w:p>
        </w:tc>
      </w:tr>
      <w:tr w:rsidR="005449FD" w14:paraId="7C559324" w14:textId="77777777">
        <w:tc>
          <w:tcPr>
            <w:tcW w:w="2436" w:type="dxa"/>
          </w:tcPr>
          <w:p w14:paraId="2352986B" w14:textId="77777777" w:rsidR="005449FD" w:rsidRDefault="00000000">
            <w:proofErr w:type="spellStart"/>
            <w:r>
              <w:t>decision_at</w:t>
            </w:r>
            <w:proofErr w:type="spellEnd"/>
          </w:p>
        </w:tc>
        <w:tc>
          <w:tcPr>
            <w:tcW w:w="2436" w:type="dxa"/>
          </w:tcPr>
          <w:p w14:paraId="32AE0F9F" w14:textId="77777777" w:rsidR="005449FD" w:rsidRDefault="00000000">
            <w:r>
              <w:t>datetime</w:t>
            </w:r>
          </w:p>
        </w:tc>
        <w:tc>
          <w:tcPr>
            <w:tcW w:w="2436" w:type="dxa"/>
          </w:tcPr>
          <w:p w14:paraId="5A9A1CEE" w14:textId="77777777" w:rsidR="005449FD" w:rsidRDefault="00000000">
            <w:r>
              <w:t>Yes</w:t>
            </w:r>
          </w:p>
        </w:tc>
        <w:tc>
          <w:tcPr>
            <w:tcW w:w="2436" w:type="dxa"/>
          </w:tcPr>
          <w:p w14:paraId="6554ABF4" w14:textId="77777777" w:rsidR="005449FD" w:rsidRDefault="005449FD"/>
        </w:tc>
      </w:tr>
      <w:tr w:rsidR="005449FD" w14:paraId="633700E6" w14:textId="77777777">
        <w:tc>
          <w:tcPr>
            <w:tcW w:w="2436" w:type="dxa"/>
          </w:tcPr>
          <w:p w14:paraId="79FAD4AB" w14:textId="77777777" w:rsidR="005449FD" w:rsidRDefault="00000000">
            <w:r>
              <w:t>comment</w:t>
            </w:r>
          </w:p>
        </w:tc>
        <w:tc>
          <w:tcPr>
            <w:tcW w:w="2436" w:type="dxa"/>
          </w:tcPr>
          <w:p w14:paraId="26BDA96C" w14:textId="77777777" w:rsidR="005449FD" w:rsidRDefault="00000000">
            <w:r>
              <w:t>string</w:t>
            </w:r>
          </w:p>
        </w:tc>
        <w:tc>
          <w:tcPr>
            <w:tcW w:w="2436" w:type="dxa"/>
          </w:tcPr>
          <w:p w14:paraId="55194D1B" w14:textId="77777777" w:rsidR="005449FD" w:rsidRDefault="00000000">
            <w:r>
              <w:t>No</w:t>
            </w:r>
          </w:p>
        </w:tc>
        <w:tc>
          <w:tcPr>
            <w:tcW w:w="2436" w:type="dxa"/>
          </w:tcPr>
          <w:p w14:paraId="46AFD97A" w14:textId="77777777" w:rsidR="005449FD" w:rsidRDefault="00000000">
            <w:r>
              <w:t>Reason or conditions.</w:t>
            </w:r>
          </w:p>
        </w:tc>
      </w:tr>
    </w:tbl>
    <w:p w14:paraId="502A60C1" w14:textId="77777777" w:rsidR="005449FD" w:rsidRDefault="00000000">
      <w:r>
        <w:br w:type="page"/>
      </w:r>
    </w:p>
    <w:p w14:paraId="04CEA6DB" w14:textId="77777777" w:rsidR="005449FD" w:rsidRDefault="00000000">
      <w:pPr>
        <w:pStyle w:val="Heading2"/>
      </w:pPr>
      <w:r>
        <w:lastRenderedPageBreak/>
        <w:t>7.9 Documents, templates, and QC</w:t>
      </w:r>
    </w:p>
    <w:p w14:paraId="06E3D1C4" w14:textId="77777777" w:rsidR="005449FD" w:rsidRDefault="00000000">
      <w:pPr>
        <w:pStyle w:val="Heading3"/>
      </w:pPr>
      <w:proofErr w:type="spellStart"/>
      <w:r>
        <w:t>DocumentTemplate</w:t>
      </w:r>
      <w:proofErr w:type="spellEnd"/>
    </w:p>
    <w:p w14:paraId="6CF2F423" w14:textId="77777777" w:rsidR="005449FD" w:rsidRDefault="00000000">
      <w:r>
        <w:t>A template file with placeholders used for generation (tenant-specific or global).</w:t>
      </w:r>
    </w:p>
    <w:tbl>
      <w:tblPr>
        <w:tblStyle w:val="TableGrid"/>
        <w:tblW w:w="0" w:type="auto"/>
        <w:tblLook w:val="04A0" w:firstRow="1" w:lastRow="0" w:firstColumn="1" w:lastColumn="0" w:noHBand="0" w:noVBand="1"/>
      </w:tblPr>
      <w:tblGrid>
        <w:gridCol w:w="2832"/>
        <w:gridCol w:w="2368"/>
        <w:gridCol w:w="2348"/>
        <w:gridCol w:w="2414"/>
      </w:tblGrid>
      <w:tr w:rsidR="005449FD" w14:paraId="16D63180" w14:textId="77777777">
        <w:tc>
          <w:tcPr>
            <w:tcW w:w="2436" w:type="dxa"/>
          </w:tcPr>
          <w:p w14:paraId="3F8CDBCD" w14:textId="77777777" w:rsidR="005449FD" w:rsidRDefault="00000000">
            <w:r>
              <w:rPr>
                <w:b/>
              </w:rPr>
              <w:t>Field</w:t>
            </w:r>
          </w:p>
        </w:tc>
        <w:tc>
          <w:tcPr>
            <w:tcW w:w="2436" w:type="dxa"/>
          </w:tcPr>
          <w:p w14:paraId="19D90F55" w14:textId="77777777" w:rsidR="005449FD" w:rsidRDefault="00000000">
            <w:r>
              <w:rPr>
                <w:b/>
              </w:rPr>
              <w:t>Type</w:t>
            </w:r>
          </w:p>
        </w:tc>
        <w:tc>
          <w:tcPr>
            <w:tcW w:w="2436" w:type="dxa"/>
          </w:tcPr>
          <w:p w14:paraId="372DEAC6" w14:textId="77777777" w:rsidR="005449FD" w:rsidRDefault="00000000">
            <w:r>
              <w:rPr>
                <w:b/>
              </w:rPr>
              <w:t>Req.</w:t>
            </w:r>
          </w:p>
        </w:tc>
        <w:tc>
          <w:tcPr>
            <w:tcW w:w="2436" w:type="dxa"/>
          </w:tcPr>
          <w:p w14:paraId="77947EED" w14:textId="77777777" w:rsidR="005449FD" w:rsidRDefault="00000000">
            <w:r>
              <w:rPr>
                <w:b/>
              </w:rPr>
              <w:t>Notes</w:t>
            </w:r>
          </w:p>
        </w:tc>
      </w:tr>
      <w:tr w:rsidR="005449FD" w14:paraId="516CC842" w14:textId="77777777">
        <w:tc>
          <w:tcPr>
            <w:tcW w:w="2436" w:type="dxa"/>
          </w:tcPr>
          <w:p w14:paraId="3235C874" w14:textId="77777777" w:rsidR="005449FD" w:rsidRDefault="00000000">
            <w:proofErr w:type="spellStart"/>
            <w:r>
              <w:t>template_id</w:t>
            </w:r>
            <w:proofErr w:type="spellEnd"/>
          </w:p>
        </w:tc>
        <w:tc>
          <w:tcPr>
            <w:tcW w:w="2436" w:type="dxa"/>
          </w:tcPr>
          <w:p w14:paraId="5457D285" w14:textId="77777777" w:rsidR="005449FD" w:rsidRDefault="00000000">
            <w:r>
              <w:t>string (UUID)</w:t>
            </w:r>
          </w:p>
        </w:tc>
        <w:tc>
          <w:tcPr>
            <w:tcW w:w="2436" w:type="dxa"/>
          </w:tcPr>
          <w:p w14:paraId="483423FD" w14:textId="77777777" w:rsidR="005449FD" w:rsidRDefault="00000000">
            <w:r>
              <w:t>Yes</w:t>
            </w:r>
          </w:p>
        </w:tc>
        <w:tc>
          <w:tcPr>
            <w:tcW w:w="2436" w:type="dxa"/>
          </w:tcPr>
          <w:p w14:paraId="13557B6D" w14:textId="77777777" w:rsidR="005449FD" w:rsidRDefault="005449FD"/>
        </w:tc>
      </w:tr>
      <w:tr w:rsidR="005449FD" w14:paraId="1C62C663" w14:textId="77777777">
        <w:tc>
          <w:tcPr>
            <w:tcW w:w="2436" w:type="dxa"/>
          </w:tcPr>
          <w:p w14:paraId="554B66A4" w14:textId="77777777" w:rsidR="005449FD" w:rsidRDefault="00000000">
            <w:proofErr w:type="spellStart"/>
            <w:r>
              <w:t>tenant_id</w:t>
            </w:r>
            <w:proofErr w:type="spellEnd"/>
          </w:p>
        </w:tc>
        <w:tc>
          <w:tcPr>
            <w:tcW w:w="2436" w:type="dxa"/>
          </w:tcPr>
          <w:p w14:paraId="48AD732D" w14:textId="77777777" w:rsidR="005449FD" w:rsidRDefault="00000000">
            <w:r>
              <w:t>string (UUID)</w:t>
            </w:r>
          </w:p>
        </w:tc>
        <w:tc>
          <w:tcPr>
            <w:tcW w:w="2436" w:type="dxa"/>
          </w:tcPr>
          <w:p w14:paraId="412857C5" w14:textId="77777777" w:rsidR="005449FD" w:rsidRDefault="00000000">
            <w:r>
              <w:t>No</w:t>
            </w:r>
          </w:p>
        </w:tc>
        <w:tc>
          <w:tcPr>
            <w:tcW w:w="2436" w:type="dxa"/>
          </w:tcPr>
          <w:p w14:paraId="43BBF2EA" w14:textId="77777777" w:rsidR="005449FD" w:rsidRDefault="00000000">
            <w:r>
              <w:t>Null for global default.</w:t>
            </w:r>
          </w:p>
        </w:tc>
      </w:tr>
      <w:tr w:rsidR="005449FD" w14:paraId="6892CCD3" w14:textId="77777777">
        <w:tc>
          <w:tcPr>
            <w:tcW w:w="2436" w:type="dxa"/>
          </w:tcPr>
          <w:p w14:paraId="14619377" w14:textId="77777777" w:rsidR="005449FD" w:rsidRDefault="00000000">
            <w:r>
              <w:t>name</w:t>
            </w:r>
          </w:p>
        </w:tc>
        <w:tc>
          <w:tcPr>
            <w:tcW w:w="2436" w:type="dxa"/>
          </w:tcPr>
          <w:p w14:paraId="7E630B5A" w14:textId="77777777" w:rsidR="005449FD" w:rsidRDefault="00000000">
            <w:r>
              <w:t>string</w:t>
            </w:r>
          </w:p>
        </w:tc>
        <w:tc>
          <w:tcPr>
            <w:tcW w:w="2436" w:type="dxa"/>
          </w:tcPr>
          <w:p w14:paraId="38B774B5" w14:textId="77777777" w:rsidR="005449FD" w:rsidRDefault="00000000">
            <w:r>
              <w:t>Yes</w:t>
            </w:r>
          </w:p>
        </w:tc>
        <w:tc>
          <w:tcPr>
            <w:tcW w:w="2436" w:type="dxa"/>
          </w:tcPr>
          <w:p w14:paraId="710504B7" w14:textId="77777777" w:rsidR="005449FD" w:rsidRDefault="005449FD"/>
        </w:tc>
      </w:tr>
      <w:tr w:rsidR="005449FD" w14:paraId="4BAEE78C" w14:textId="77777777">
        <w:tc>
          <w:tcPr>
            <w:tcW w:w="2436" w:type="dxa"/>
          </w:tcPr>
          <w:p w14:paraId="62C8ADAA" w14:textId="77777777" w:rsidR="005449FD" w:rsidRDefault="00000000">
            <w:proofErr w:type="spellStart"/>
            <w:r>
              <w:t>doc_type</w:t>
            </w:r>
            <w:proofErr w:type="spellEnd"/>
          </w:p>
        </w:tc>
        <w:tc>
          <w:tcPr>
            <w:tcW w:w="2436" w:type="dxa"/>
          </w:tcPr>
          <w:p w14:paraId="47BB4BFE" w14:textId="77777777" w:rsidR="005449FD" w:rsidRDefault="00000000">
            <w:proofErr w:type="spellStart"/>
            <w:r>
              <w:t>enum</w:t>
            </w:r>
            <w:proofErr w:type="spellEnd"/>
          </w:p>
        </w:tc>
        <w:tc>
          <w:tcPr>
            <w:tcW w:w="2436" w:type="dxa"/>
          </w:tcPr>
          <w:p w14:paraId="775F2510" w14:textId="77777777" w:rsidR="005449FD" w:rsidRDefault="00000000">
            <w:r>
              <w:t>Yes</w:t>
            </w:r>
          </w:p>
        </w:tc>
        <w:tc>
          <w:tcPr>
            <w:tcW w:w="2436" w:type="dxa"/>
          </w:tcPr>
          <w:p w14:paraId="181DD631" w14:textId="77777777" w:rsidR="005449FD" w:rsidRDefault="00000000">
            <w:r>
              <w:t xml:space="preserve">proposal | sow | </w:t>
            </w:r>
            <w:proofErr w:type="spellStart"/>
            <w:r>
              <w:t>pricing_annex</w:t>
            </w:r>
            <w:proofErr w:type="spellEnd"/>
            <w:r>
              <w:t xml:space="preserve"> | </w:t>
            </w:r>
            <w:proofErr w:type="spellStart"/>
            <w:r>
              <w:t>assumptions_annex</w:t>
            </w:r>
            <w:proofErr w:type="spellEnd"/>
            <w:r>
              <w:t xml:space="preserve"> | </w:t>
            </w:r>
            <w:proofErr w:type="spellStart"/>
            <w:r>
              <w:t>timeline_annex</w:t>
            </w:r>
            <w:proofErr w:type="spellEnd"/>
            <w:r>
              <w:t>.</w:t>
            </w:r>
          </w:p>
        </w:tc>
      </w:tr>
      <w:tr w:rsidR="005449FD" w14:paraId="60A005EF" w14:textId="77777777">
        <w:tc>
          <w:tcPr>
            <w:tcW w:w="2436" w:type="dxa"/>
          </w:tcPr>
          <w:p w14:paraId="0FF5C638" w14:textId="77777777" w:rsidR="005449FD" w:rsidRDefault="00000000">
            <w:proofErr w:type="spellStart"/>
            <w:r>
              <w:t>file_uri</w:t>
            </w:r>
            <w:proofErr w:type="spellEnd"/>
          </w:p>
        </w:tc>
        <w:tc>
          <w:tcPr>
            <w:tcW w:w="2436" w:type="dxa"/>
          </w:tcPr>
          <w:p w14:paraId="62C21C72" w14:textId="77777777" w:rsidR="005449FD" w:rsidRDefault="00000000">
            <w:r>
              <w:t>string</w:t>
            </w:r>
          </w:p>
        </w:tc>
        <w:tc>
          <w:tcPr>
            <w:tcW w:w="2436" w:type="dxa"/>
          </w:tcPr>
          <w:p w14:paraId="4BCA33E7" w14:textId="77777777" w:rsidR="005449FD" w:rsidRDefault="00000000">
            <w:r>
              <w:t>Yes</w:t>
            </w:r>
          </w:p>
        </w:tc>
        <w:tc>
          <w:tcPr>
            <w:tcW w:w="2436" w:type="dxa"/>
          </w:tcPr>
          <w:p w14:paraId="273613BD" w14:textId="77777777" w:rsidR="005449FD" w:rsidRDefault="00000000">
            <w:r>
              <w:t>Template file storage pointer.</w:t>
            </w:r>
          </w:p>
        </w:tc>
      </w:tr>
      <w:tr w:rsidR="005449FD" w14:paraId="7095944F" w14:textId="77777777">
        <w:tc>
          <w:tcPr>
            <w:tcW w:w="2436" w:type="dxa"/>
          </w:tcPr>
          <w:p w14:paraId="76109E94" w14:textId="77777777" w:rsidR="005449FD" w:rsidRDefault="00000000">
            <w:proofErr w:type="spellStart"/>
            <w:r>
              <w:t>placeholder_schema_version</w:t>
            </w:r>
            <w:proofErr w:type="spellEnd"/>
          </w:p>
        </w:tc>
        <w:tc>
          <w:tcPr>
            <w:tcW w:w="2436" w:type="dxa"/>
          </w:tcPr>
          <w:p w14:paraId="76A07E29" w14:textId="77777777" w:rsidR="005449FD" w:rsidRDefault="00000000">
            <w:r>
              <w:t>int</w:t>
            </w:r>
          </w:p>
        </w:tc>
        <w:tc>
          <w:tcPr>
            <w:tcW w:w="2436" w:type="dxa"/>
          </w:tcPr>
          <w:p w14:paraId="0614E867" w14:textId="77777777" w:rsidR="005449FD" w:rsidRDefault="00000000">
            <w:r>
              <w:t>Yes</w:t>
            </w:r>
          </w:p>
        </w:tc>
        <w:tc>
          <w:tcPr>
            <w:tcW w:w="2436" w:type="dxa"/>
          </w:tcPr>
          <w:p w14:paraId="6B24747B" w14:textId="77777777" w:rsidR="005449FD" w:rsidRDefault="00000000">
            <w:r>
              <w:t>Version of placeholder tags supported.</w:t>
            </w:r>
          </w:p>
        </w:tc>
      </w:tr>
      <w:tr w:rsidR="005449FD" w14:paraId="59229B52" w14:textId="77777777">
        <w:tc>
          <w:tcPr>
            <w:tcW w:w="2436" w:type="dxa"/>
          </w:tcPr>
          <w:p w14:paraId="35677DD5" w14:textId="77777777" w:rsidR="005449FD" w:rsidRDefault="00000000">
            <w:r>
              <w:t>active</w:t>
            </w:r>
          </w:p>
        </w:tc>
        <w:tc>
          <w:tcPr>
            <w:tcW w:w="2436" w:type="dxa"/>
          </w:tcPr>
          <w:p w14:paraId="5E5313D7" w14:textId="77777777" w:rsidR="005449FD" w:rsidRDefault="00000000">
            <w:r>
              <w:t>bool</w:t>
            </w:r>
          </w:p>
        </w:tc>
        <w:tc>
          <w:tcPr>
            <w:tcW w:w="2436" w:type="dxa"/>
          </w:tcPr>
          <w:p w14:paraId="342D198A" w14:textId="77777777" w:rsidR="005449FD" w:rsidRDefault="00000000">
            <w:r>
              <w:t>Yes</w:t>
            </w:r>
          </w:p>
        </w:tc>
        <w:tc>
          <w:tcPr>
            <w:tcW w:w="2436" w:type="dxa"/>
          </w:tcPr>
          <w:p w14:paraId="41399554" w14:textId="77777777" w:rsidR="005449FD" w:rsidRDefault="005449FD"/>
        </w:tc>
      </w:tr>
      <w:tr w:rsidR="005449FD" w14:paraId="49161CCF" w14:textId="77777777">
        <w:tc>
          <w:tcPr>
            <w:tcW w:w="2436" w:type="dxa"/>
          </w:tcPr>
          <w:p w14:paraId="1FAD7088" w14:textId="77777777" w:rsidR="005449FD" w:rsidRDefault="00000000">
            <w:proofErr w:type="spellStart"/>
            <w:r>
              <w:t>created_at</w:t>
            </w:r>
            <w:proofErr w:type="spellEnd"/>
          </w:p>
        </w:tc>
        <w:tc>
          <w:tcPr>
            <w:tcW w:w="2436" w:type="dxa"/>
          </w:tcPr>
          <w:p w14:paraId="5BC2DFC8" w14:textId="77777777" w:rsidR="005449FD" w:rsidRDefault="00000000">
            <w:r>
              <w:t>datetime</w:t>
            </w:r>
          </w:p>
        </w:tc>
        <w:tc>
          <w:tcPr>
            <w:tcW w:w="2436" w:type="dxa"/>
          </w:tcPr>
          <w:p w14:paraId="5E0FD558" w14:textId="77777777" w:rsidR="005449FD" w:rsidRDefault="00000000">
            <w:r>
              <w:t>Yes</w:t>
            </w:r>
          </w:p>
        </w:tc>
        <w:tc>
          <w:tcPr>
            <w:tcW w:w="2436" w:type="dxa"/>
          </w:tcPr>
          <w:p w14:paraId="20787B12" w14:textId="77777777" w:rsidR="005449FD" w:rsidRDefault="005449FD"/>
        </w:tc>
      </w:tr>
      <w:tr w:rsidR="005449FD" w14:paraId="62C5F1DE" w14:textId="77777777">
        <w:tc>
          <w:tcPr>
            <w:tcW w:w="2436" w:type="dxa"/>
          </w:tcPr>
          <w:p w14:paraId="705BFEAC" w14:textId="77777777" w:rsidR="005449FD" w:rsidRDefault="00000000">
            <w:proofErr w:type="spellStart"/>
            <w:r>
              <w:t>updated_at</w:t>
            </w:r>
            <w:proofErr w:type="spellEnd"/>
          </w:p>
        </w:tc>
        <w:tc>
          <w:tcPr>
            <w:tcW w:w="2436" w:type="dxa"/>
          </w:tcPr>
          <w:p w14:paraId="144605A5" w14:textId="77777777" w:rsidR="005449FD" w:rsidRDefault="00000000">
            <w:r>
              <w:t>datetime</w:t>
            </w:r>
          </w:p>
        </w:tc>
        <w:tc>
          <w:tcPr>
            <w:tcW w:w="2436" w:type="dxa"/>
          </w:tcPr>
          <w:p w14:paraId="5D5359D7" w14:textId="77777777" w:rsidR="005449FD" w:rsidRDefault="00000000">
            <w:r>
              <w:t>Yes</w:t>
            </w:r>
          </w:p>
        </w:tc>
        <w:tc>
          <w:tcPr>
            <w:tcW w:w="2436" w:type="dxa"/>
          </w:tcPr>
          <w:p w14:paraId="61AA7135" w14:textId="77777777" w:rsidR="005449FD" w:rsidRDefault="005449FD"/>
        </w:tc>
      </w:tr>
    </w:tbl>
    <w:p w14:paraId="5EDCB5E7" w14:textId="77777777" w:rsidR="005449FD" w:rsidRDefault="00000000">
      <w:pPr>
        <w:pStyle w:val="Heading3"/>
      </w:pPr>
      <w:proofErr w:type="spellStart"/>
      <w:r>
        <w:t>DocumentArtifact</w:t>
      </w:r>
      <w:proofErr w:type="spellEnd"/>
    </w:p>
    <w:p w14:paraId="543B3A1B" w14:textId="77777777" w:rsidR="005449FD" w:rsidRDefault="00000000">
      <w:r>
        <w:t>A generated document version for an opportunity.</w:t>
      </w:r>
    </w:p>
    <w:tbl>
      <w:tblPr>
        <w:tblStyle w:val="TableGrid"/>
        <w:tblW w:w="0" w:type="auto"/>
        <w:tblLook w:val="04A0" w:firstRow="1" w:lastRow="0" w:firstColumn="1" w:lastColumn="0" w:noHBand="0" w:noVBand="1"/>
      </w:tblPr>
      <w:tblGrid>
        <w:gridCol w:w="2436"/>
        <w:gridCol w:w="2436"/>
        <w:gridCol w:w="2436"/>
        <w:gridCol w:w="2436"/>
      </w:tblGrid>
      <w:tr w:rsidR="005449FD" w14:paraId="313116D0" w14:textId="77777777">
        <w:tc>
          <w:tcPr>
            <w:tcW w:w="2436" w:type="dxa"/>
          </w:tcPr>
          <w:p w14:paraId="7F30F9D1" w14:textId="77777777" w:rsidR="005449FD" w:rsidRDefault="00000000">
            <w:r>
              <w:rPr>
                <w:b/>
              </w:rPr>
              <w:t>Field</w:t>
            </w:r>
          </w:p>
        </w:tc>
        <w:tc>
          <w:tcPr>
            <w:tcW w:w="2436" w:type="dxa"/>
          </w:tcPr>
          <w:p w14:paraId="14ECC93B" w14:textId="77777777" w:rsidR="005449FD" w:rsidRDefault="00000000">
            <w:r>
              <w:rPr>
                <w:b/>
              </w:rPr>
              <w:t>Type</w:t>
            </w:r>
          </w:p>
        </w:tc>
        <w:tc>
          <w:tcPr>
            <w:tcW w:w="2436" w:type="dxa"/>
          </w:tcPr>
          <w:p w14:paraId="5AF08B1D" w14:textId="77777777" w:rsidR="005449FD" w:rsidRDefault="00000000">
            <w:r>
              <w:rPr>
                <w:b/>
              </w:rPr>
              <w:t>Req.</w:t>
            </w:r>
          </w:p>
        </w:tc>
        <w:tc>
          <w:tcPr>
            <w:tcW w:w="2436" w:type="dxa"/>
          </w:tcPr>
          <w:p w14:paraId="5915B798" w14:textId="77777777" w:rsidR="005449FD" w:rsidRDefault="00000000">
            <w:r>
              <w:rPr>
                <w:b/>
              </w:rPr>
              <w:t>Notes</w:t>
            </w:r>
          </w:p>
        </w:tc>
      </w:tr>
      <w:tr w:rsidR="005449FD" w14:paraId="0DA9A772" w14:textId="77777777">
        <w:tc>
          <w:tcPr>
            <w:tcW w:w="2436" w:type="dxa"/>
          </w:tcPr>
          <w:p w14:paraId="4345062D" w14:textId="77777777" w:rsidR="005449FD" w:rsidRDefault="00000000">
            <w:proofErr w:type="spellStart"/>
            <w:r>
              <w:t>artifact_id</w:t>
            </w:r>
            <w:proofErr w:type="spellEnd"/>
          </w:p>
        </w:tc>
        <w:tc>
          <w:tcPr>
            <w:tcW w:w="2436" w:type="dxa"/>
          </w:tcPr>
          <w:p w14:paraId="4A0AB34E" w14:textId="77777777" w:rsidR="005449FD" w:rsidRDefault="00000000">
            <w:r>
              <w:t>string (UUID)</w:t>
            </w:r>
          </w:p>
        </w:tc>
        <w:tc>
          <w:tcPr>
            <w:tcW w:w="2436" w:type="dxa"/>
          </w:tcPr>
          <w:p w14:paraId="178D91B4" w14:textId="77777777" w:rsidR="005449FD" w:rsidRDefault="00000000">
            <w:r>
              <w:t>Yes</w:t>
            </w:r>
          </w:p>
        </w:tc>
        <w:tc>
          <w:tcPr>
            <w:tcW w:w="2436" w:type="dxa"/>
          </w:tcPr>
          <w:p w14:paraId="2D1B5C1E" w14:textId="77777777" w:rsidR="005449FD" w:rsidRDefault="005449FD"/>
        </w:tc>
      </w:tr>
      <w:tr w:rsidR="005449FD" w14:paraId="514A936E" w14:textId="77777777">
        <w:tc>
          <w:tcPr>
            <w:tcW w:w="2436" w:type="dxa"/>
          </w:tcPr>
          <w:p w14:paraId="40896AE6" w14:textId="77777777" w:rsidR="005449FD" w:rsidRDefault="00000000">
            <w:proofErr w:type="spellStart"/>
            <w:r>
              <w:t>opp_id</w:t>
            </w:r>
            <w:proofErr w:type="spellEnd"/>
          </w:p>
        </w:tc>
        <w:tc>
          <w:tcPr>
            <w:tcW w:w="2436" w:type="dxa"/>
          </w:tcPr>
          <w:p w14:paraId="72D6D304" w14:textId="77777777" w:rsidR="005449FD" w:rsidRDefault="00000000">
            <w:r>
              <w:t>string (UUID)</w:t>
            </w:r>
          </w:p>
        </w:tc>
        <w:tc>
          <w:tcPr>
            <w:tcW w:w="2436" w:type="dxa"/>
          </w:tcPr>
          <w:p w14:paraId="366A3C03" w14:textId="77777777" w:rsidR="005449FD" w:rsidRDefault="00000000">
            <w:r>
              <w:t>Yes</w:t>
            </w:r>
          </w:p>
        </w:tc>
        <w:tc>
          <w:tcPr>
            <w:tcW w:w="2436" w:type="dxa"/>
          </w:tcPr>
          <w:p w14:paraId="248D06CC" w14:textId="77777777" w:rsidR="005449FD" w:rsidRDefault="005449FD"/>
        </w:tc>
      </w:tr>
      <w:tr w:rsidR="005449FD" w14:paraId="23E4321C" w14:textId="77777777">
        <w:tc>
          <w:tcPr>
            <w:tcW w:w="2436" w:type="dxa"/>
          </w:tcPr>
          <w:p w14:paraId="3506BC34" w14:textId="77777777" w:rsidR="005449FD" w:rsidRDefault="00000000">
            <w:proofErr w:type="spellStart"/>
            <w:r>
              <w:t>doc_type</w:t>
            </w:r>
            <w:proofErr w:type="spellEnd"/>
          </w:p>
        </w:tc>
        <w:tc>
          <w:tcPr>
            <w:tcW w:w="2436" w:type="dxa"/>
          </w:tcPr>
          <w:p w14:paraId="5E6ED72D" w14:textId="77777777" w:rsidR="005449FD" w:rsidRDefault="00000000">
            <w:proofErr w:type="spellStart"/>
            <w:r>
              <w:t>enum</w:t>
            </w:r>
            <w:proofErr w:type="spellEnd"/>
          </w:p>
        </w:tc>
        <w:tc>
          <w:tcPr>
            <w:tcW w:w="2436" w:type="dxa"/>
          </w:tcPr>
          <w:p w14:paraId="5D41D3B4" w14:textId="77777777" w:rsidR="005449FD" w:rsidRDefault="00000000">
            <w:r>
              <w:t>Yes</w:t>
            </w:r>
          </w:p>
        </w:tc>
        <w:tc>
          <w:tcPr>
            <w:tcW w:w="2436" w:type="dxa"/>
          </w:tcPr>
          <w:p w14:paraId="416391FB" w14:textId="77777777" w:rsidR="005449FD" w:rsidRDefault="005449FD"/>
        </w:tc>
      </w:tr>
      <w:tr w:rsidR="005449FD" w14:paraId="4F32D8F8" w14:textId="77777777">
        <w:tc>
          <w:tcPr>
            <w:tcW w:w="2436" w:type="dxa"/>
          </w:tcPr>
          <w:p w14:paraId="0463338B" w14:textId="77777777" w:rsidR="005449FD" w:rsidRDefault="00000000">
            <w:r>
              <w:t>version</w:t>
            </w:r>
          </w:p>
        </w:tc>
        <w:tc>
          <w:tcPr>
            <w:tcW w:w="2436" w:type="dxa"/>
          </w:tcPr>
          <w:p w14:paraId="6CBD0707" w14:textId="77777777" w:rsidR="005449FD" w:rsidRDefault="00000000">
            <w:r>
              <w:t>int</w:t>
            </w:r>
          </w:p>
        </w:tc>
        <w:tc>
          <w:tcPr>
            <w:tcW w:w="2436" w:type="dxa"/>
          </w:tcPr>
          <w:p w14:paraId="2AC385D7" w14:textId="77777777" w:rsidR="005449FD" w:rsidRDefault="00000000">
            <w:r>
              <w:t>Yes</w:t>
            </w:r>
          </w:p>
        </w:tc>
        <w:tc>
          <w:tcPr>
            <w:tcW w:w="2436" w:type="dxa"/>
          </w:tcPr>
          <w:p w14:paraId="29F24AF8" w14:textId="77777777" w:rsidR="005449FD" w:rsidRDefault="00000000">
            <w:r>
              <w:t>Document version per type.</w:t>
            </w:r>
          </w:p>
        </w:tc>
      </w:tr>
      <w:tr w:rsidR="005449FD" w14:paraId="1AAD2074" w14:textId="77777777">
        <w:tc>
          <w:tcPr>
            <w:tcW w:w="2436" w:type="dxa"/>
          </w:tcPr>
          <w:p w14:paraId="6CBA89DE" w14:textId="77777777" w:rsidR="005449FD" w:rsidRDefault="00000000">
            <w:proofErr w:type="spellStart"/>
            <w:r>
              <w:t>file_uri</w:t>
            </w:r>
            <w:proofErr w:type="spellEnd"/>
          </w:p>
        </w:tc>
        <w:tc>
          <w:tcPr>
            <w:tcW w:w="2436" w:type="dxa"/>
          </w:tcPr>
          <w:p w14:paraId="4B47F971" w14:textId="77777777" w:rsidR="005449FD" w:rsidRDefault="00000000">
            <w:r>
              <w:t>string</w:t>
            </w:r>
          </w:p>
        </w:tc>
        <w:tc>
          <w:tcPr>
            <w:tcW w:w="2436" w:type="dxa"/>
          </w:tcPr>
          <w:p w14:paraId="23393E31" w14:textId="77777777" w:rsidR="005449FD" w:rsidRDefault="00000000">
            <w:r>
              <w:t>Yes</w:t>
            </w:r>
          </w:p>
        </w:tc>
        <w:tc>
          <w:tcPr>
            <w:tcW w:w="2436" w:type="dxa"/>
          </w:tcPr>
          <w:p w14:paraId="6613A4FB" w14:textId="77777777" w:rsidR="005449FD" w:rsidRDefault="00000000">
            <w:r>
              <w:t>Generated file storage pointer.</w:t>
            </w:r>
          </w:p>
        </w:tc>
      </w:tr>
      <w:tr w:rsidR="005449FD" w14:paraId="7840BAB0" w14:textId="77777777">
        <w:tc>
          <w:tcPr>
            <w:tcW w:w="2436" w:type="dxa"/>
          </w:tcPr>
          <w:p w14:paraId="7EC2D1DC" w14:textId="77777777" w:rsidR="005449FD" w:rsidRDefault="00000000">
            <w:proofErr w:type="spellStart"/>
            <w:r>
              <w:t>generated_at</w:t>
            </w:r>
            <w:proofErr w:type="spellEnd"/>
          </w:p>
        </w:tc>
        <w:tc>
          <w:tcPr>
            <w:tcW w:w="2436" w:type="dxa"/>
          </w:tcPr>
          <w:p w14:paraId="12F9EF51" w14:textId="77777777" w:rsidR="005449FD" w:rsidRDefault="00000000">
            <w:r>
              <w:t>datetime</w:t>
            </w:r>
          </w:p>
        </w:tc>
        <w:tc>
          <w:tcPr>
            <w:tcW w:w="2436" w:type="dxa"/>
          </w:tcPr>
          <w:p w14:paraId="195EBCC9" w14:textId="77777777" w:rsidR="005449FD" w:rsidRDefault="00000000">
            <w:r>
              <w:t>Yes</w:t>
            </w:r>
          </w:p>
        </w:tc>
        <w:tc>
          <w:tcPr>
            <w:tcW w:w="2436" w:type="dxa"/>
          </w:tcPr>
          <w:p w14:paraId="627D33FF" w14:textId="77777777" w:rsidR="005449FD" w:rsidRDefault="005449FD"/>
        </w:tc>
      </w:tr>
      <w:tr w:rsidR="005449FD" w14:paraId="7B109EF9" w14:textId="77777777">
        <w:tc>
          <w:tcPr>
            <w:tcW w:w="2436" w:type="dxa"/>
          </w:tcPr>
          <w:p w14:paraId="6646F835" w14:textId="77777777" w:rsidR="005449FD" w:rsidRDefault="00000000">
            <w:proofErr w:type="spellStart"/>
            <w:r>
              <w:t>generated_by_user_id</w:t>
            </w:r>
            <w:proofErr w:type="spellEnd"/>
          </w:p>
        </w:tc>
        <w:tc>
          <w:tcPr>
            <w:tcW w:w="2436" w:type="dxa"/>
          </w:tcPr>
          <w:p w14:paraId="4BACF646" w14:textId="77777777" w:rsidR="005449FD" w:rsidRDefault="00000000">
            <w:r>
              <w:t>string (UUID)</w:t>
            </w:r>
          </w:p>
        </w:tc>
        <w:tc>
          <w:tcPr>
            <w:tcW w:w="2436" w:type="dxa"/>
          </w:tcPr>
          <w:p w14:paraId="4570C048" w14:textId="77777777" w:rsidR="005449FD" w:rsidRDefault="00000000">
            <w:r>
              <w:t>No</w:t>
            </w:r>
          </w:p>
        </w:tc>
        <w:tc>
          <w:tcPr>
            <w:tcW w:w="2436" w:type="dxa"/>
          </w:tcPr>
          <w:p w14:paraId="118D76BB" w14:textId="77777777" w:rsidR="005449FD" w:rsidRDefault="005449FD"/>
        </w:tc>
      </w:tr>
      <w:tr w:rsidR="005449FD" w14:paraId="20EBF2F8" w14:textId="77777777">
        <w:tc>
          <w:tcPr>
            <w:tcW w:w="2436" w:type="dxa"/>
          </w:tcPr>
          <w:p w14:paraId="47AFBBC1" w14:textId="77777777" w:rsidR="005449FD" w:rsidRDefault="00000000">
            <w:r>
              <w:t>status</w:t>
            </w:r>
          </w:p>
        </w:tc>
        <w:tc>
          <w:tcPr>
            <w:tcW w:w="2436" w:type="dxa"/>
          </w:tcPr>
          <w:p w14:paraId="3BC2BA59" w14:textId="77777777" w:rsidR="005449FD" w:rsidRDefault="00000000">
            <w:proofErr w:type="spellStart"/>
            <w:r>
              <w:t>enum</w:t>
            </w:r>
            <w:proofErr w:type="spellEnd"/>
          </w:p>
        </w:tc>
        <w:tc>
          <w:tcPr>
            <w:tcW w:w="2436" w:type="dxa"/>
          </w:tcPr>
          <w:p w14:paraId="3873BD00" w14:textId="77777777" w:rsidR="005449FD" w:rsidRDefault="00000000">
            <w:r>
              <w:t>Yes</w:t>
            </w:r>
          </w:p>
        </w:tc>
        <w:tc>
          <w:tcPr>
            <w:tcW w:w="2436" w:type="dxa"/>
          </w:tcPr>
          <w:p w14:paraId="4B268C94" w14:textId="77777777" w:rsidR="005449FD" w:rsidRDefault="00000000">
            <w:r>
              <w:t>draft | final.</w:t>
            </w:r>
          </w:p>
        </w:tc>
      </w:tr>
      <w:tr w:rsidR="005449FD" w14:paraId="1B23F332" w14:textId="77777777">
        <w:tc>
          <w:tcPr>
            <w:tcW w:w="2436" w:type="dxa"/>
          </w:tcPr>
          <w:p w14:paraId="16D4C879" w14:textId="77777777" w:rsidR="005449FD" w:rsidRDefault="00000000">
            <w:proofErr w:type="spellStart"/>
            <w:r>
              <w:t>qc_report_id</w:t>
            </w:r>
            <w:proofErr w:type="spellEnd"/>
          </w:p>
        </w:tc>
        <w:tc>
          <w:tcPr>
            <w:tcW w:w="2436" w:type="dxa"/>
          </w:tcPr>
          <w:p w14:paraId="7C1B7C28" w14:textId="77777777" w:rsidR="005449FD" w:rsidRDefault="00000000">
            <w:r>
              <w:t>string (UUID)</w:t>
            </w:r>
          </w:p>
        </w:tc>
        <w:tc>
          <w:tcPr>
            <w:tcW w:w="2436" w:type="dxa"/>
          </w:tcPr>
          <w:p w14:paraId="4576FF32" w14:textId="77777777" w:rsidR="005449FD" w:rsidRDefault="00000000">
            <w:r>
              <w:t>No</w:t>
            </w:r>
          </w:p>
        </w:tc>
        <w:tc>
          <w:tcPr>
            <w:tcW w:w="2436" w:type="dxa"/>
          </w:tcPr>
          <w:p w14:paraId="0128F3F7" w14:textId="77777777" w:rsidR="005449FD" w:rsidRDefault="00000000">
            <w:r>
              <w:t>Link to QC report.</w:t>
            </w:r>
          </w:p>
        </w:tc>
      </w:tr>
    </w:tbl>
    <w:p w14:paraId="4D357BF0" w14:textId="77777777" w:rsidR="005449FD" w:rsidRDefault="00000000">
      <w:pPr>
        <w:pStyle w:val="Heading3"/>
      </w:pPr>
      <w:proofErr w:type="spellStart"/>
      <w:r>
        <w:t>QCReport</w:t>
      </w:r>
      <w:proofErr w:type="spellEnd"/>
    </w:p>
    <w:p w14:paraId="17E08310" w14:textId="77777777" w:rsidR="005449FD" w:rsidRDefault="00000000">
      <w:r>
        <w:t>Automated consistency checks to prevent common bid errors.</w:t>
      </w:r>
    </w:p>
    <w:tbl>
      <w:tblPr>
        <w:tblStyle w:val="TableGrid"/>
        <w:tblW w:w="0" w:type="auto"/>
        <w:tblLook w:val="04A0" w:firstRow="1" w:lastRow="0" w:firstColumn="1" w:lastColumn="0" w:noHBand="0" w:noVBand="1"/>
      </w:tblPr>
      <w:tblGrid>
        <w:gridCol w:w="2436"/>
        <w:gridCol w:w="2436"/>
        <w:gridCol w:w="2436"/>
        <w:gridCol w:w="2436"/>
      </w:tblGrid>
      <w:tr w:rsidR="005449FD" w14:paraId="12DC8942" w14:textId="77777777">
        <w:tc>
          <w:tcPr>
            <w:tcW w:w="2436" w:type="dxa"/>
          </w:tcPr>
          <w:p w14:paraId="1B10C8F1" w14:textId="77777777" w:rsidR="005449FD" w:rsidRDefault="00000000">
            <w:r>
              <w:rPr>
                <w:b/>
              </w:rPr>
              <w:t>Field</w:t>
            </w:r>
          </w:p>
        </w:tc>
        <w:tc>
          <w:tcPr>
            <w:tcW w:w="2436" w:type="dxa"/>
          </w:tcPr>
          <w:p w14:paraId="6DF98E01" w14:textId="77777777" w:rsidR="005449FD" w:rsidRDefault="00000000">
            <w:r>
              <w:rPr>
                <w:b/>
              </w:rPr>
              <w:t>Type</w:t>
            </w:r>
          </w:p>
        </w:tc>
        <w:tc>
          <w:tcPr>
            <w:tcW w:w="2436" w:type="dxa"/>
          </w:tcPr>
          <w:p w14:paraId="19C9AF02" w14:textId="77777777" w:rsidR="005449FD" w:rsidRDefault="00000000">
            <w:r>
              <w:rPr>
                <w:b/>
              </w:rPr>
              <w:t>Req.</w:t>
            </w:r>
          </w:p>
        </w:tc>
        <w:tc>
          <w:tcPr>
            <w:tcW w:w="2436" w:type="dxa"/>
          </w:tcPr>
          <w:p w14:paraId="694B8FE7" w14:textId="77777777" w:rsidR="005449FD" w:rsidRDefault="00000000">
            <w:r>
              <w:rPr>
                <w:b/>
              </w:rPr>
              <w:t>Notes</w:t>
            </w:r>
          </w:p>
        </w:tc>
      </w:tr>
      <w:tr w:rsidR="005449FD" w14:paraId="1E41A188" w14:textId="77777777">
        <w:tc>
          <w:tcPr>
            <w:tcW w:w="2436" w:type="dxa"/>
          </w:tcPr>
          <w:p w14:paraId="318A5184" w14:textId="77777777" w:rsidR="005449FD" w:rsidRDefault="00000000">
            <w:proofErr w:type="spellStart"/>
            <w:r>
              <w:t>qc_report_id</w:t>
            </w:r>
            <w:proofErr w:type="spellEnd"/>
          </w:p>
        </w:tc>
        <w:tc>
          <w:tcPr>
            <w:tcW w:w="2436" w:type="dxa"/>
          </w:tcPr>
          <w:p w14:paraId="2265F2B2" w14:textId="77777777" w:rsidR="005449FD" w:rsidRDefault="00000000">
            <w:r>
              <w:t>string (UUID)</w:t>
            </w:r>
          </w:p>
        </w:tc>
        <w:tc>
          <w:tcPr>
            <w:tcW w:w="2436" w:type="dxa"/>
          </w:tcPr>
          <w:p w14:paraId="3C1C63EA" w14:textId="77777777" w:rsidR="005449FD" w:rsidRDefault="00000000">
            <w:r>
              <w:t>Yes</w:t>
            </w:r>
          </w:p>
        </w:tc>
        <w:tc>
          <w:tcPr>
            <w:tcW w:w="2436" w:type="dxa"/>
          </w:tcPr>
          <w:p w14:paraId="2831EC43" w14:textId="77777777" w:rsidR="005449FD" w:rsidRDefault="005449FD"/>
        </w:tc>
      </w:tr>
      <w:tr w:rsidR="005449FD" w14:paraId="3633BBE8" w14:textId="77777777">
        <w:tc>
          <w:tcPr>
            <w:tcW w:w="2436" w:type="dxa"/>
          </w:tcPr>
          <w:p w14:paraId="56DE940E" w14:textId="77777777" w:rsidR="005449FD" w:rsidRDefault="00000000">
            <w:proofErr w:type="spellStart"/>
            <w:r>
              <w:t>opp_id</w:t>
            </w:r>
            <w:proofErr w:type="spellEnd"/>
          </w:p>
        </w:tc>
        <w:tc>
          <w:tcPr>
            <w:tcW w:w="2436" w:type="dxa"/>
          </w:tcPr>
          <w:p w14:paraId="33E2B906" w14:textId="77777777" w:rsidR="005449FD" w:rsidRDefault="00000000">
            <w:r>
              <w:t>string (UUID)</w:t>
            </w:r>
          </w:p>
        </w:tc>
        <w:tc>
          <w:tcPr>
            <w:tcW w:w="2436" w:type="dxa"/>
          </w:tcPr>
          <w:p w14:paraId="1BE0F027" w14:textId="77777777" w:rsidR="005449FD" w:rsidRDefault="00000000">
            <w:r>
              <w:t>Yes</w:t>
            </w:r>
          </w:p>
        </w:tc>
        <w:tc>
          <w:tcPr>
            <w:tcW w:w="2436" w:type="dxa"/>
          </w:tcPr>
          <w:p w14:paraId="1F69BAE6" w14:textId="77777777" w:rsidR="005449FD" w:rsidRDefault="005449FD"/>
        </w:tc>
      </w:tr>
      <w:tr w:rsidR="005449FD" w14:paraId="2C12BD99" w14:textId="77777777">
        <w:tc>
          <w:tcPr>
            <w:tcW w:w="2436" w:type="dxa"/>
          </w:tcPr>
          <w:p w14:paraId="79BC8F84" w14:textId="77777777" w:rsidR="005449FD" w:rsidRDefault="00000000">
            <w:r>
              <w:t>checks</w:t>
            </w:r>
          </w:p>
        </w:tc>
        <w:tc>
          <w:tcPr>
            <w:tcW w:w="2436" w:type="dxa"/>
          </w:tcPr>
          <w:p w14:paraId="51DAABCB" w14:textId="77777777" w:rsidR="005449FD" w:rsidRDefault="00000000">
            <w:proofErr w:type="gramStart"/>
            <w:r>
              <w:t>object[</w:t>
            </w:r>
            <w:proofErr w:type="gramEnd"/>
            <w:r>
              <w:t>]</w:t>
            </w:r>
          </w:p>
        </w:tc>
        <w:tc>
          <w:tcPr>
            <w:tcW w:w="2436" w:type="dxa"/>
          </w:tcPr>
          <w:p w14:paraId="4CFD79DD" w14:textId="77777777" w:rsidR="005449FD" w:rsidRDefault="00000000">
            <w:r>
              <w:t>Yes</w:t>
            </w:r>
          </w:p>
        </w:tc>
        <w:tc>
          <w:tcPr>
            <w:tcW w:w="2436" w:type="dxa"/>
          </w:tcPr>
          <w:p w14:paraId="3338FB70" w14:textId="77777777" w:rsidR="005449FD" w:rsidRDefault="00000000">
            <w:r>
              <w:t xml:space="preserve">List of </w:t>
            </w:r>
            <w:proofErr w:type="spellStart"/>
            <w:r>
              <w:t>QCCheck</w:t>
            </w:r>
            <w:proofErr w:type="spellEnd"/>
            <w:r>
              <w:t xml:space="preserve"> results.</w:t>
            </w:r>
          </w:p>
        </w:tc>
      </w:tr>
      <w:tr w:rsidR="005449FD" w14:paraId="73278DF2" w14:textId="77777777">
        <w:tc>
          <w:tcPr>
            <w:tcW w:w="2436" w:type="dxa"/>
          </w:tcPr>
          <w:p w14:paraId="66005C1D" w14:textId="77777777" w:rsidR="005449FD" w:rsidRDefault="00000000">
            <w:proofErr w:type="spellStart"/>
            <w:r>
              <w:t>overall_status</w:t>
            </w:r>
            <w:proofErr w:type="spellEnd"/>
          </w:p>
        </w:tc>
        <w:tc>
          <w:tcPr>
            <w:tcW w:w="2436" w:type="dxa"/>
          </w:tcPr>
          <w:p w14:paraId="36DAB3F4" w14:textId="77777777" w:rsidR="005449FD" w:rsidRDefault="00000000">
            <w:proofErr w:type="spellStart"/>
            <w:r>
              <w:t>enum</w:t>
            </w:r>
            <w:proofErr w:type="spellEnd"/>
          </w:p>
        </w:tc>
        <w:tc>
          <w:tcPr>
            <w:tcW w:w="2436" w:type="dxa"/>
          </w:tcPr>
          <w:p w14:paraId="7F36754C" w14:textId="77777777" w:rsidR="005449FD" w:rsidRDefault="00000000">
            <w:r>
              <w:t>Yes</w:t>
            </w:r>
          </w:p>
        </w:tc>
        <w:tc>
          <w:tcPr>
            <w:tcW w:w="2436" w:type="dxa"/>
          </w:tcPr>
          <w:p w14:paraId="673EE6C2" w14:textId="77777777" w:rsidR="005449FD" w:rsidRDefault="00000000">
            <w:r>
              <w:t>pass | warn | fail.</w:t>
            </w:r>
          </w:p>
        </w:tc>
      </w:tr>
      <w:tr w:rsidR="005449FD" w14:paraId="4372277B" w14:textId="77777777">
        <w:tc>
          <w:tcPr>
            <w:tcW w:w="2436" w:type="dxa"/>
          </w:tcPr>
          <w:p w14:paraId="4F7D6537" w14:textId="77777777" w:rsidR="005449FD" w:rsidRDefault="00000000">
            <w:proofErr w:type="spellStart"/>
            <w:r>
              <w:t>created_at</w:t>
            </w:r>
            <w:proofErr w:type="spellEnd"/>
          </w:p>
        </w:tc>
        <w:tc>
          <w:tcPr>
            <w:tcW w:w="2436" w:type="dxa"/>
          </w:tcPr>
          <w:p w14:paraId="18A0C2D4" w14:textId="77777777" w:rsidR="005449FD" w:rsidRDefault="00000000">
            <w:r>
              <w:t>datetime</w:t>
            </w:r>
          </w:p>
        </w:tc>
        <w:tc>
          <w:tcPr>
            <w:tcW w:w="2436" w:type="dxa"/>
          </w:tcPr>
          <w:p w14:paraId="6A5EFC4E" w14:textId="77777777" w:rsidR="005449FD" w:rsidRDefault="00000000">
            <w:r>
              <w:t>Yes</w:t>
            </w:r>
          </w:p>
        </w:tc>
        <w:tc>
          <w:tcPr>
            <w:tcW w:w="2436" w:type="dxa"/>
          </w:tcPr>
          <w:p w14:paraId="59022C81" w14:textId="77777777" w:rsidR="005449FD" w:rsidRDefault="005449FD"/>
        </w:tc>
      </w:tr>
    </w:tbl>
    <w:p w14:paraId="0D6172A0" w14:textId="77777777" w:rsidR="005449FD" w:rsidRDefault="00000000">
      <w:pPr>
        <w:pStyle w:val="Heading3"/>
      </w:pPr>
      <w:proofErr w:type="spellStart"/>
      <w:r>
        <w:t>QCCheck</w:t>
      </w:r>
      <w:proofErr w:type="spellEnd"/>
      <w:r>
        <w:t xml:space="preserve"> (embedded object)</w:t>
      </w:r>
    </w:p>
    <w:tbl>
      <w:tblPr>
        <w:tblStyle w:val="TableGrid"/>
        <w:tblW w:w="0" w:type="auto"/>
        <w:tblLook w:val="04A0" w:firstRow="1" w:lastRow="0" w:firstColumn="1" w:lastColumn="0" w:noHBand="0" w:noVBand="1"/>
      </w:tblPr>
      <w:tblGrid>
        <w:gridCol w:w="2436"/>
        <w:gridCol w:w="2436"/>
        <w:gridCol w:w="2436"/>
        <w:gridCol w:w="2436"/>
      </w:tblGrid>
      <w:tr w:rsidR="005449FD" w14:paraId="65FC76F1" w14:textId="77777777">
        <w:tc>
          <w:tcPr>
            <w:tcW w:w="2436" w:type="dxa"/>
          </w:tcPr>
          <w:p w14:paraId="6E772EE7" w14:textId="77777777" w:rsidR="005449FD" w:rsidRDefault="00000000">
            <w:r>
              <w:rPr>
                <w:b/>
              </w:rPr>
              <w:t>Field</w:t>
            </w:r>
          </w:p>
        </w:tc>
        <w:tc>
          <w:tcPr>
            <w:tcW w:w="2436" w:type="dxa"/>
          </w:tcPr>
          <w:p w14:paraId="6D4F3865" w14:textId="77777777" w:rsidR="005449FD" w:rsidRDefault="00000000">
            <w:r>
              <w:rPr>
                <w:b/>
              </w:rPr>
              <w:t>Type</w:t>
            </w:r>
          </w:p>
        </w:tc>
        <w:tc>
          <w:tcPr>
            <w:tcW w:w="2436" w:type="dxa"/>
          </w:tcPr>
          <w:p w14:paraId="13336ADD" w14:textId="77777777" w:rsidR="005449FD" w:rsidRDefault="00000000">
            <w:r>
              <w:rPr>
                <w:b/>
              </w:rPr>
              <w:t>Req.</w:t>
            </w:r>
          </w:p>
        </w:tc>
        <w:tc>
          <w:tcPr>
            <w:tcW w:w="2436" w:type="dxa"/>
          </w:tcPr>
          <w:p w14:paraId="3697509D" w14:textId="77777777" w:rsidR="005449FD" w:rsidRDefault="00000000">
            <w:r>
              <w:rPr>
                <w:b/>
              </w:rPr>
              <w:t>Notes</w:t>
            </w:r>
          </w:p>
        </w:tc>
      </w:tr>
      <w:tr w:rsidR="005449FD" w14:paraId="2B901FCE" w14:textId="77777777">
        <w:tc>
          <w:tcPr>
            <w:tcW w:w="2436" w:type="dxa"/>
          </w:tcPr>
          <w:p w14:paraId="216BE893" w14:textId="77777777" w:rsidR="005449FD" w:rsidRDefault="00000000">
            <w:proofErr w:type="spellStart"/>
            <w:r>
              <w:lastRenderedPageBreak/>
              <w:t>check_code</w:t>
            </w:r>
            <w:proofErr w:type="spellEnd"/>
          </w:p>
        </w:tc>
        <w:tc>
          <w:tcPr>
            <w:tcW w:w="2436" w:type="dxa"/>
          </w:tcPr>
          <w:p w14:paraId="43C60DE5" w14:textId="77777777" w:rsidR="005449FD" w:rsidRDefault="00000000">
            <w:r>
              <w:t>string</w:t>
            </w:r>
          </w:p>
        </w:tc>
        <w:tc>
          <w:tcPr>
            <w:tcW w:w="2436" w:type="dxa"/>
          </w:tcPr>
          <w:p w14:paraId="200FD067" w14:textId="77777777" w:rsidR="005449FD" w:rsidRDefault="00000000">
            <w:r>
              <w:t>Yes</w:t>
            </w:r>
          </w:p>
        </w:tc>
        <w:tc>
          <w:tcPr>
            <w:tcW w:w="2436" w:type="dxa"/>
          </w:tcPr>
          <w:p w14:paraId="19BABA77" w14:textId="77777777" w:rsidR="005449FD" w:rsidRDefault="00000000">
            <w:r>
              <w:t>e.g., QC_SAMPLE_MATCH.</w:t>
            </w:r>
          </w:p>
        </w:tc>
      </w:tr>
      <w:tr w:rsidR="005449FD" w14:paraId="5C916035" w14:textId="77777777">
        <w:tc>
          <w:tcPr>
            <w:tcW w:w="2436" w:type="dxa"/>
          </w:tcPr>
          <w:p w14:paraId="5320DAA1" w14:textId="77777777" w:rsidR="005449FD" w:rsidRDefault="00000000">
            <w:r>
              <w:t>status</w:t>
            </w:r>
          </w:p>
        </w:tc>
        <w:tc>
          <w:tcPr>
            <w:tcW w:w="2436" w:type="dxa"/>
          </w:tcPr>
          <w:p w14:paraId="2E70468E" w14:textId="77777777" w:rsidR="005449FD" w:rsidRDefault="00000000">
            <w:proofErr w:type="spellStart"/>
            <w:r>
              <w:t>enum</w:t>
            </w:r>
            <w:proofErr w:type="spellEnd"/>
          </w:p>
        </w:tc>
        <w:tc>
          <w:tcPr>
            <w:tcW w:w="2436" w:type="dxa"/>
          </w:tcPr>
          <w:p w14:paraId="244F76ED" w14:textId="77777777" w:rsidR="005449FD" w:rsidRDefault="00000000">
            <w:r>
              <w:t>Yes</w:t>
            </w:r>
          </w:p>
        </w:tc>
        <w:tc>
          <w:tcPr>
            <w:tcW w:w="2436" w:type="dxa"/>
          </w:tcPr>
          <w:p w14:paraId="17922490" w14:textId="77777777" w:rsidR="005449FD" w:rsidRDefault="00000000">
            <w:r>
              <w:t>pass | warn | fail.</w:t>
            </w:r>
          </w:p>
        </w:tc>
      </w:tr>
      <w:tr w:rsidR="005449FD" w14:paraId="2C33B27E" w14:textId="77777777">
        <w:tc>
          <w:tcPr>
            <w:tcW w:w="2436" w:type="dxa"/>
          </w:tcPr>
          <w:p w14:paraId="5024BE6C" w14:textId="77777777" w:rsidR="005449FD" w:rsidRDefault="00000000">
            <w:r>
              <w:t>message</w:t>
            </w:r>
          </w:p>
        </w:tc>
        <w:tc>
          <w:tcPr>
            <w:tcW w:w="2436" w:type="dxa"/>
          </w:tcPr>
          <w:p w14:paraId="2CAA2807" w14:textId="77777777" w:rsidR="005449FD" w:rsidRDefault="00000000">
            <w:r>
              <w:t>string</w:t>
            </w:r>
          </w:p>
        </w:tc>
        <w:tc>
          <w:tcPr>
            <w:tcW w:w="2436" w:type="dxa"/>
          </w:tcPr>
          <w:p w14:paraId="16CE5283" w14:textId="77777777" w:rsidR="005449FD" w:rsidRDefault="00000000">
            <w:r>
              <w:t>Yes</w:t>
            </w:r>
          </w:p>
        </w:tc>
        <w:tc>
          <w:tcPr>
            <w:tcW w:w="2436" w:type="dxa"/>
          </w:tcPr>
          <w:p w14:paraId="04402763" w14:textId="77777777" w:rsidR="005449FD" w:rsidRDefault="00000000">
            <w:r>
              <w:t>Human-readable detail.</w:t>
            </w:r>
          </w:p>
        </w:tc>
      </w:tr>
      <w:tr w:rsidR="005449FD" w14:paraId="3D28320D" w14:textId="77777777">
        <w:tc>
          <w:tcPr>
            <w:tcW w:w="2436" w:type="dxa"/>
          </w:tcPr>
          <w:p w14:paraId="56536816" w14:textId="77777777" w:rsidR="005449FD" w:rsidRDefault="00000000">
            <w:proofErr w:type="spellStart"/>
            <w:r>
              <w:t>related_fields</w:t>
            </w:r>
            <w:proofErr w:type="spellEnd"/>
          </w:p>
        </w:tc>
        <w:tc>
          <w:tcPr>
            <w:tcW w:w="2436" w:type="dxa"/>
          </w:tcPr>
          <w:p w14:paraId="58CCE570" w14:textId="77777777" w:rsidR="005449FD" w:rsidRDefault="00000000">
            <w:proofErr w:type="gramStart"/>
            <w:r>
              <w:t>string[</w:t>
            </w:r>
            <w:proofErr w:type="gramEnd"/>
            <w:r>
              <w:t>]</w:t>
            </w:r>
          </w:p>
        </w:tc>
        <w:tc>
          <w:tcPr>
            <w:tcW w:w="2436" w:type="dxa"/>
          </w:tcPr>
          <w:p w14:paraId="478AE489" w14:textId="77777777" w:rsidR="005449FD" w:rsidRDefault="00000000">
            <w:r>
              <w:t>No</w:t>
            </w:r>
          </w:p>
        </w:tc>
        <w:tc>
          <w:tcPr>
            <w:tcW w:w="2436" w:type="dxa"/>
          </w:tcPr>
          <w:p w14:paraId="366E365C" w14:textId="77777777" w:rsidR="005449FD" w:rsidRDefault="00000000">
            <w:r>
              <w:t>Field paths involved.</w:t>
            </w:r>
          </w:p>
        </w:tc>
      </w:tr>
    </w:tbl>
    <w:p w14:paraId="4A14F344" w14:textId="77777777" w:rsidR="005449FD" w:rsidRDefault="00000000">
      <w:r>
        <w:br w:type="page"/>
      </w:r>
    </w:p>
    <w:p w14:paraId="20C549AD" w14:textId="77777777" w:rsidR="005449FD" w:rsidRDefault="00000000">
      <w:pPr>
        <w:pStyle w:val="Heading2"/>
      </w:pPr>
      <w:r>
        <w:lastRenderedPageBreak/>
        <w:t>7.10 Submission and win handoff</w:t>
      </w:r>
    </w:p>
    <w:p w14:paraId="4BA840BF" w14:textId="77777777" w:rsidR="005449FD" w:rsidRDefault="00000000">
      <w:pPr>
        <w:pStyle w:val="Heading3"/>
      </w:pPr>
      <w:proofErr w:type="spellStart"/>
      <w:r>
        <w:t>SubmissionRecord</w:t>
      </w:r>
      <w:proofErr w:type="spellEnd"/>
    </w:p>
    <w:p w14:paraId="10C8C37E" w14:textId="77777777" w:rsidR="005449FD" w:rsidRDefault="00000000">
      <w:r>
        <w:t>Captures how and when a bid was submitted.</w:t>
      </w:r>
    </w:p>
    <w:tbl>
      <w:tblPr>
        <w:tblStyle w:val="TableGrid"/>
        <w:tblW w:w="0" w:type="auto"/>
        <w:tblLook w:val="04A0" w:firstRow="1" w:lastRow="0" w:firstColumn="1" w:lastColumn="0" w:noHBand="0" w:noVBand="1"/>
      </w:tblPr>
      <w:tblGrid>
        <w:gridCol w:w="2436"/>
        <w:gridCol w:w="2436"/>
        <w:gridCol w:w="2436"/>
        <w:gridCol w:w="2436"/>
      </w:tblGrid>
      <w:tr w:rsidR="005449FD" w14:paraId="2F151208" w14:textId="77777777">
        <w:tc>
          <w:tcPr>
            <w:tcW w:w="2436" w:type="dxa"/>
          </w:tcPr>
          <w:p w14:paraId="01008607" w14:textId="77777777" w:rsidR="005449FD" w:rsidRDefault="00000000">
            <w:r>
              <w:rPr>
                <w:b/>
              </w:rPr>
              <w:t>Field</w:t>
            </w:r>
          </w:p>
        </w:tc>
        <w:tc>
          <w:tcPr>
            <w:tcW w:w="2436" w:type="dxa"/>
          </w:tcPr>
          <w:p w14:paraId="0C227870" w14:textId="77777777" w:rsidR="005449FD" w:rsidRDefault="00000000">
            <w:r>
              <w:rPr>
                <w:b/>
              </w:rPr>
              <w:t>Type</w:t>
            </w:r>
          </w:p>
        </w:tc>
        <w:tc>
          <w:tcPr>
            <w:tcW w:w="2436" w:type="dxa"/>
          </w:tcPr>
          <w:p w14:paraId="21731584" w14:textId="77777777" w:rsidR="005449FD" w:rsidRDefault="00000000">
            <w:r>
              <w:rPr>
                <w:b/>
              </w:rPr>
              <w:t>Req.</w:t>
            </w:r>
          </w:p>
        </w:tc>
        <w:tc>
          <w:tcPr>
            <w:tcW w:w="2436" w:type="dxa"/>
          </w:tcPr>
          <w:p w14:paraId="570D2A1A" w14:textId="77777777" w:rsidR="005449FD" w:rsidRDefault="00000000">
            <w:r>
              <w:rPr>
                <w:b/>
              </w:rPr>
              <w:t>Notes</w:t>
            </w:r>
          </w:p>
        </w:tc>
      </w:tr>
      <w:tr w:rsidR="005449FD" w14:paraId="01FB56AE" w14:textId="77777777">
        <w:tc>
          <w:tcPr>
            <w:tcW w:w="2436" w:type="dxa"/>
          </w:tcPr>
          <w:p w14:paraId="56619253" w14:textId="77777777" w:rsidR="005449FD" w:rsidRDefault="00000000">
            <w:proofErr w:type="spellStart"/>
            <w:r>
              <w:t>submission_id</w:t>
            </w:r>
            <w:proofErr w:type="spellEnd"/>
          </w:p>
        </w:tc>
        <w:tc>
          <w:tcPr>
            <w:tcW w:w="2436" w:type="dxa"/>
          </w:tcPr>
          <w:p w14:paraId="783756B0" w14:textId="77777777" w:rsidR="005449FD" w:rsidRDefault="00000000">
            <w:r>
              <w:t>string (UUID)</w:t>
            </w:r>
          </w:p>
        </w:tc>
        <w:tc>
          <w:tcPr>
            <w:tcW w:w="2436" w:type="dxa"/>
          </w:tcPr>
          <w:p w14:paraId="7E058449" w14:textId="77777777" w:rsidR="005449FD" w:rsidRDefault="00000000">
            <w:r>
              <w:t>Yes</w:t>
            </w:r>
          </w:p>
        </w:tc>
        <w:tc>
          <w:tcPr>
            <w:tcW w:w="2436" w:type="dxa"/>
          </w:tcPr>
          <w:p w14:paraId="34B0E985" w14:textId="77777777" w:rsidR="005449FD" w:rsidRDefault="005449FD"/>
        </w:tc>
      </w:tr>
      <w:tr w:rsidR="005449FD" w14:paraId="17140E8B" w14:textId="77777777">
        <w:tc>
          <w:tcPr>
            <w:tcW w:w="2436" w:type="dxa"/>
          </w:tcPr>
          <w:p w14:paraId="22391001" w14:textId="77777777" w:rsidR="005449FD" w:rsidRDefault="00000000">
            <w:proofErr w:type="spellStart"/>
            <w:r>
              <w:t>opp_id</w:t>
            </w:r>
            <w:proofErr w:type="spellEnd"/>
          </w:p>
        </w:tc>
        <w:tc>
          <w:tcPr>
            <w:tcW w:w="2436" w:type="dxa"/>
          </w:tcPr>
          <w:p w14:paraId="0227B216" w14:textId="77777777" w:rsidR="005449FD" w:rsidRDefault="00000000">
            <w:r>
              <w:t>string (UUID)</w:t>
            </w:r>
          </w:p>
        </w:tc>
        <w:tc>
          <w:tcPr>
            <w:tcW w:w="2436" w:type="dxa"/>
          </w:tcPr>
          <w:p w14:paraId="47E7B78E" w14:textId="77777777" w:rsidR="005449FD" w:rsidRDefault="00000000">
            <w:r>
              <w:t>Yes</w:t>
            </w:r>
          </w:p>
        </w:tc>
        <w:tc>
          <w:tcPr>
            <w:tcW w:w="2436" w:type="dxa"/>
          </w:tcPr>
          <w:p w14:paraId="1F7999F5" w14:textId="77777777" w:rsidR="005449FD" w:rsidRDefault="005449FD"/>
        </w:tc>
      </w:tr>
      <w:tr w:rsidR="005449FD" w14:paraId="7FEF29D9" w14:textId="77777777">
        <w:tc>
          <w:tcPr>
            <w:tcW w:w="2436" w:type="dxa"/>
          </w:tcPr>
          <w:p w14:paraId="777EA95C" w14:textId="77777777" w:rsidR="005449FD" w:rsidRDefault="00000000">
            <w:r>
              <w:t>channel</w:t>
            </w:r>
          </w:p>
        </w:tc>
        <w:tc>
          <w:tcPr>
            <w:tcW w:w="2436" w:type="dxa"/>
          </w:tcPr>
          <w:p w14:paraId="51341778" w14:textId="77777777" w:rsidR="005449FD" w:rsidRDefault="00000000">
            <w:proofErr w:type="spellStart"/>
            <w:r>
              <w:t>enum</w:t>
            </w:r>
            <w:proofErr w:type="spellEnd"/>
          </w:p>
        </w:tc>
        <w:tc>
          <w:tcPr>
            <w:tcW w:w="2436" w:type="dxa"/>
          </w:tcPr>
          <w:p w14:paraId="567549E8" w14:textId="77777777" w:rsidR="005449FD" w:rsidRDefault="00000000">
            <w:r>
              <w:t>Yes</w:t>
            </w:r>
          </w:p>
        </w:tc>
        <w:tc>
          <w:tcPr>
            <w:tcW w:w="2436" w:type="dxa"/>
          </w:tcPr>
          <w:p w14:paraId="6CA13806" w14:textId="77777777" w:rsidR="005449FD" w:rsidRDefault="00000000">
            <w:proofErr w:type="spellStart"/>
            <w:r>
              <w:t>email_draft</w:t>
            </w:r>
            <w:proofErr w:type="spellEnd"/>
            <w:r>
              <w:t xml:space="preserve"> | </w:t>
            </w:r>
            <w:proofErr w:type="spellStart"/>
            <w:r>
              <w:t>email_sent</w:t>
            </w:r>
            <w:proofErr w:type="spellEnd"/>
            <w:r>
              <w:t xml:space="preserve"> | </w:t>
            </w:r>
            <w:proofErr w:type="spellStart"/>
            <w:r>
              <w:t>portal_upload</w:t>
            </w:r>
            <w:proofErr w:type="spellEnd"/>
            <w:r>
              <w:t xml:space="preserve"> | </w:t>
            </w:r>
            <w:proofErr w:type="spellStart"/>
            <w:r>
              <w:t>api</w:t>
            </w:r>
            <w:proofErr w:type="spellEnd"/>
            <w:r>
              <w:t>.</w:t>
            </w:r>
          </w:p>
        </w:tc>
      </w:tr>
      <w:tr w:rsidR="005449FD" w14:paraId="54BE38F0" w14:textId="77777777">
        <w:tc>
          <w:tcPr>
            <w:tcW w:w="2436" w:type="dxa"/>
          </w:tcPr>
          <w:p w14:paraId="15256AC9" w14:textId="77777777" w:rsidR="005449FD" w:rsidRDefault="00000000">
            <w:r>
              <w:t>recipients</w:t>
            </w:r>
          </w:p>
        </w:tc>
        <w:tc>
          <w:tcPr>
            <w:tcW w:w="2436" w:type="dxa"/>
          </w:tcPr>
          <w:p w14:paraId="577E6BB9" w14:textId="77777777" w:rsidR="005449FD" w:rsidRDefault="00000000">
            <w:proofErr w:type="gramStart"/>
            <w:r>
              <w:t>string[</w:t>
            </w:r>
            <w:proofErr w:type="gramEnd"/>
            <w:r>
              <w:t>]</w:t>
            </w:r>
          </w:p>
        </w:tc>
        <w:tc>
          <w:tcPr>
            <w:tcW w:w="2436" w:type="dxa"/>
          </w:tcPr>
          <w:p w14:paraId="27F775B8" w14:textId="77777777" w:rsidR="005449FD" w:rsidRDefault="00000000">
            <w:r>
              <w:t>No</w:t>
            </w:r>
          </w:p>
        </w:tc>
        <w:tc>
          <w:tcPr>
            <w:tcW w:w="2436" w:type="dxa"/>
          </w:tcPr>
          <w:p w14:paraId="5B6BE1B1" w14:textId="77777777" w:rsidR="005449FD" w:rsidRDefault="00000000">
            <w:r>
              <w:t>Email recipients when applicable.</w:t>
            </w:r>
          </w:p>
        </w:tc>
      </w:tr>
      <w:tr w:rsidR="005449FD" w14:paraId="4D71357E" w14:textId="77777777">
        <w:tc>
          <w:tcPr>
            <w:tcW w:w="2436" w:type="dxa"/>
          </w:tcPr>
          <w:p w14:paraId="209B2FC6" w14:textId="77777777" w:rsidR="005449FD" w:rsidRDefault="00000000">
            <w:r>
              <w:t>subject</w:t>
            </w:r>
          </w:p>
        </w:tc>
        <w:tc>
          <w:tcPr>
            <w:tcW w:w="2436" w:type="dxa"/>
          </w:tcPr>
          <w:p w14:paraId="7C847792" w14:textId="77777777" w:rsidR="005449FD" w:rsidRDefault="00000000">
            <w:r>
              <w:t>string</w:t>
            </w:r>
          </w:p>
        </w:tc>
        <w:tc>
          <w:tcPr>
            <w:tcW w:w="2436" w:type="dxa"/>
          </w:tcPr>
          <w:p w14:paraId="00EC2889" w14:textId="77777777" w:rsidR="005449FD" w:rsidRDefault="00000000">
            <w:r>
              <w:t>No</w:t>
            </w:r>
          </w:p>
        </w:tc>
        <w:tc>
          <w:tcPr>
            <w:tcW w:w="2436" w:type="dxa"/>
          </w:tcPr>
          <w:p w14:paraId="7EDBB30F" w14:textId="77777777" w:rsidR="005449FD" w:rsidRDefault="00000000">
            <w:r>
              <w:t>Email subject.</w:t>
            </w:r>
          </w:p>
        </w:tc>
      </w:tr>
      <w:tr w:rsidR="005449FD" w14:paraId="64E6B6DC" w14:textId="77777777">
        <w:tc>
          <w:tcPr>
            <w:tcW w:w="2436" w:type="dxa"/>
          </w:tcPr>
          <w:p w14:paraId="0B1E0F7F" w14:textId="77777777" w:rsidR="005449FD" w:rsidRDefault="00000000">
            <w:proofErr w:type="spellStart"/>
            <w:r>
              <w:t>artifact_ids</w:t>
            </w:r>
            <w:proofErr w:type="spellEnd"/>
          </w:p>
        </w:tc>
        <w:tc>
          <w:tcPr>
            <w:tcW w:w="2436" w:type="dxa"/>
          </w:tcPr>
          <w:p w14:paraId="1B45441F" w14:textId="77777777" w:rsidR="005449FD" w:rsidRDefault="00000000">
            <w:proofErr w:type="gramStart"/>
            <w:r>
              <w:t>string[</w:t>
            </w:r>
            <w:proofErr w:type="gramEnd"/>
            <w:r>
              <w:t>]</w:t>
            </w:r>
          </w:p>
        </w:tc>
        <w:tc>
          <w:tcPr>
            <w:tcW w:w="2436" w:type="dxa"/>
          </w:tcPr>
          <w:p w14:paraId="4B530997" w14:textId="77777777" w:rsidR="005449FD" w:rsidRDefault="00000000">
            <w:r>
              <w:t>Yes</w:t>
            </w:r>
          </w:p>
        </w:tc>
        <w:tc>
          <w:tcPr>
            <w:tcW w:w="2436" w:type="dxa"/>
          </w:tcPr>
          <w:p w14:paraId="4BA3C5C3" w14:textId="77777777" w:rsidR="005449FD" w:rsidRDefault="00000000">
            <w:r>
              <w:t>Documents included.</w:t>
            </w:r>
          </w:p>
        </w:tc>
      </w:tr>
      <w:tr w:rsidR="005449FD" w14:paraId="7F0EA56F" w14:textId="77777777">
        <w:tc>
          <w:tcPr>
            <w:tcW w:w="2436" w:type="dxa"/>
          </w:tcPr>
          <w:p w14:paraId="0201FAC8" w14:textId="77777777" w:rsidR="005449FD" w:rsidRDefault="00000000">
            <w:proofErr w:type="spellStart"/>
            <w:r>
              <w:t>submitted_at</w:t>
            </w:r>
            <w:proofErr w:type="spellEnd"/>
          </w:p>
        </w:tc>
        <w:tc>
          <w:tcPr>
            <w:tcW w:w="2436" w:type="dxa"/>
          </w:tcPr>
          <w:p w14:paraId="20FE6A81" w14:textId="77777777" w:rsidR="005449FD" w:rsidRDefault="00000000">
            <w:r>
              <w:t>datetime</w:t>
            </w:r>
          </w:p>
        </w:tc>
        <w:tc>
          <w:tcPr>
            <w:tcW w:w="2436" w:type="dxa"/>
          </w:tcPr>
          <w:p w14:paraId="5B4891E8" w14:textId="77777777" w:rsidR="005449FD" w:rsidRDefault="00000000">
            <w:r>
              <w:t>No</w:t>
            </w:r>
          </w:p>
        </w:tc>
        <w:tc>
          <w:tcPr>
            <w:tcW w:w="2436" w:type="dxa"/>
          </w:tcPr>
          <w:p w14:paraId="0A126739" w14:textId="77777777" w:rsidR="005449FD" w:rsidRDefault="00000000">
            <w:r>
              <w:t xml:space="preserve">Set when </w:t>
            </w:r>
            <w:proofErr w:type="gramStart"/>
            <w:r>
              <w:t>actually sent</w:t>
            </w:r>
            <w:proofErr w:type="gramEnd"/>
            <w:r>
              <w:t>.</w:t>
            </w:r>
          </w:p>
        </w:tc>
      </w:tr>
      <w:tr w:rsidR="005449FD" w14:paraId="796C7215" w14:textId="77777777">
        <w:tc>
          <w:tcPr>
            <w:tcW w:w="2436" w:type="dxa"/>
          </w:tcPr>
          <w:p w14:paraId="6FED8836" w14:textId="77777777" w:rsidR="005449FD" w:rsidRDefault="00000000">
            <w:proofErr w:type="spellStart"/>
            <w:r>
              <w:t>submitted_by_user_id</w:t>
            </w:r>
            <w:proofErr w:type="spellEnd"/>
          </w:p>
        </w:tc>
        <w:tc>
          <w:tcPr>
            <w:tcW w:w="2436" w:type="dxa"/>
          </w:tcPr>
          <w:p w14:paraId="068F673F" w14:textId="77777777" w:rsidR="005449FD" w:rsidRDefault="00000000">
            <w:r>
              <w:t>string (UUID)</w:t>
            </w:r>
          </w:p>
        </w:tc>
        <w:tc>
          <w:tcPr>
            <w:tcW w:w="2436" w:type="dxa"/>
          </w:tcPr>
          <w:p w14:paraId="46789774" w14:textId="77777777" w:rsidR="005449FD" w:rsidRDefault="00000000">
            <w:r>
              <w:t>No</w:t>
            </w:r>
          </w:p>
        </w:tc>
        <w:tc>
          <w:tcPr>
            <w:tcW w:w="2436" w:type="dxa"/>
          </w:tcPr>
          <w:p w14:paraId="1B57267E" w14:textId="77777777" w:rsidR="005449FD" w:rsidRDefault="005449FD"/>
        </w:tc>
      </w:tr>
      <w:tr w:rsidR="005449FD" w14:paraId="142E96BC" w14:textId="77777777">
        <w:tc>
          <w:tcPr>
            <w:tcW w:w="2436" w:type="dxa"/>
          </w:tcPr>
          <w:p w14:paraId="50618651" w14:textId="77777777" w:rsidR="005449FD" w:rsidRDefault="00000000">
            <w:r>
              <w:t>notes</w:t>
            </w:r>
          </w:p>
        </w:tc>
        <w:tc>
          <w:tcPr>
            <w:tcW w:w="2436" w:type="dxa"/>
          </w:tcPr>
          <w:p w14:paraId="486AA07A" w14:textId="77777777" w:rsidR="005449FD" w:rsidRDefault="00000000">
            <w:r>
              <w:t>string</w:t>
            </w:r>
          </w:p>
        </w:tc>
        <w:tc>
          <w:tcPr>
            <w:tcW w:w="2436" w:type="dxa"/>
          </w:tcPr>
          <w:p w14:paraId="3D9B3400" w14:textId="77777777" w:rsidR="005449FD" w:rsidRDefault="00000000">
            <w:r>
              <w:t>No</w:t>
            </w:r>
          </w:p>
        </w:tc>
        <w:tc>
          <w:tcPr>
            <w:tcW w:w="2436" w:type="dxa"/>
          </w:tcPr>
          <w:p w14:paraId="0626A903" w14:textId="77777777" w:rsidR="005449FD" w:rsidRDefault="005449FD"/>
        </w:tc>
      </w:tr>
    </w:tbl>
    <w:p w14:paraId="5A595814" w14:textId="77777777" w:rsidR="005449FD" w:rsidRDefault="00000000">
      <w:pPr>
        <w:pStyle w:val="Heading3"/>
      </w:pPr>
      <w:proofErr w:type="spellStart"/>
      <w:r>
        <w:t>HandoffPack</w:t>
      </w:r>
      <w:proofErr w:type="spellEnd"/>
    </w:p>
    <w:p w14:paraId="3094D06E" w14:textId="77777777" w:rsidR="005449FD" w:rsidRDefault="00000000">
      <w:r>
        <w:t>Created when an opportunity is marked as won. Used to start delivery with minimal rework.</w:t>
      </w:r>
    </w:p>
    <w:tbl>
      <w:tblPr>
        <w:tblStyle w:val="TableGrid"/>
        <w:tblW w:w="0" w:type="auto"/>
        <w:tblLook w:val="04A0" w:firstRow="1" w:lastRow="0" w:firstColumn="1" w:lastColumn="0" w:noHBand="0" w:noVBand="1"/>
      </w:tblPr>
      <w:tblGrid>
        <w:gridCol w:w="2436"/>
        <w:gridCol w:w="2436"/>
        <w:gridCol w:w="2436"/>
        <w:gridCol w:w="2436"/>
      </w:tblGrid>
      <w:tr w:rsidR="005449FD" w14:paraId="10731BD7" w14:textId="77777777">
        <w:tc>
          <w:tcPr>
            <w:tcW w:w="2436" w:type="dxa"/>
          </w:tcPr>
          <w:p w14:paraId="580CEBA5" w14:textId="77777777" w:rsidR="005449FD" w:rsidRDefault="00000000">
            <w:r>
              <w:rPr>
                <w:b/>
              </w:rPr>
              <w:t>Field</w:t>
            </w:r>
          </w:p>
        </w:tc>
        <w:tc>
          <w:tcPr>
            <w:tcW w:w="2436" w:type="dxa"/>
          </w:tcPr>
          <w:p w14:paraId="02B8F110" w14:textId="77777777" w:rsidR="005449FD" w:rsidRDefault="00000000">
            <w:r>
              <w:rPr>
                <w:b/>
              </w:rPr>
              <w:t>Type</w:t>
            </w:r>
          </w:p>
        </w:tc>
        <w:tc>
          <w:tcPr>
            <w:tcW w:w="2436" w:type="dxa"/>
          </w:tcPr>
          <w:p w14:paraId="0C04974E" w14:textId="77777777" w:rsidR="005449FD" w:rsidRDefault="00000000">
            <w:r>
              <w:rPr>
                <w:b/>
              </w:rPr>
              <w:t>Req.</w:t>
            </w:r>
          </w:p>
        </w:tc>
        <w:tc>
          <w:tcPr>
            <w:tcW w:w="2436" w:type="dxa"/>
          </w:tcPr>
          <w:p w14:paraId="272D506D" w14:textId="77777777" w:rsidR="005449FD" w:rsidRDefault="00000000">
            <w:r>
              <w:rPr>
                <w:b/>
              </w:rPr>
              <w:t>Notes</w:t>
            </w:r>
          </w:p>
        </w:tc>
      </w:tr>
      <w:tr w:rsidR="005449FD" w14:paraId="2ACD1DBB" w14:textId="77777777">
        <w:tc>
          <w:tcPr>
            <w:tcW w:w="2436" w:type="dxa"/>
          </w:tcPr>
          <w:p w14:paraId="2AFFBED1" w14:textId="77777777" w:rsidR="005449FD" w:rsidRDefault="00000000">
            <w:proofErr w:type="spellStart"/>
            <w:r>
              <w:t>handoff_id</w:t>
            </w:r>
            <w:proofErr w:type="spellEnd"/>
          </w:p>
        </w:tc>
        <w:tc>
          <w:tcPr>
            <w:tcW w:w="2436" w:type="dxa"/>
          </w:tcPr>
          <w:p w14:paraId="3048207F" w14:textId="77777777" w:rsidR="005449FD" w:rsidRDefault="00000000">
            <w:r>
              <w:t>string (UUID)</w:t>
            </w:r>
          </w:p>
        </w:tc>
        <w:tc>
          <w:tcPr>
            <w:tcW w:w="2436" w:type="dxa"/>
          </w:tcPr>
          <w:p w14:paraId="5A136BAF" w14:textId="77777777" w:rsidR="005449FD" w:rsidRDefault="00000000">
            <w:r>
              <w:t>Yes</w:t>
            </w:r>
          </w:p>
        </w:tc>
        <w:tc>
          <w:tcPr>
            <w:tcW w:w="2436" w:type="dxa"/>
          </w:tcPr>
          <w:p w14:paraId="3616FBF8" w14:textId="77777777" w:rsidR="005449FD" w:rsidRDefault="005449FD"/>
        </w:tc>
      </w:tr>
      <w:tr w:rsidR="005449FD" w14:paraId="7321A9BE" w14:textId="77777777">
        <w:tc>
          <w:tcPr>
            <w:tcW w:w="2436" w:type="dxa"/>
          </w:tcPr>
          <w:p w14:paraId="19FA5119" w14:textId="77777777" w:rsidR="005449FD" w:rsidRDefault="00000000">
            <w:proofErr w:type="spellStart"/>
            <w:r>
              <w:t>opp_id</w:t>
            </w:r>
            <w:proofErr w:type="spellEnd"/>
          </w:p>
        </w:tc>
        <w:tc>
          <w:tcPr>
            <w:tcW w:w="2436" w:type="dxa"/>
          </w:tcPr>
          <w:p w14:paraId="3305EE78" w14:textId="77777777" w:rsidR="005449FD" w:rsidRDefault="00000000">
            <w:r>
              <w:t>string (UUID)</w:t>
            </w:r>
          </w:p>
        </w:tc>
        <w:tc>
          <w:tcPr>
            <w:tcW w:w="2436" w:type="dxa"/>
          </w:tcPr>
          <w:p w14:paraId="059A48E4" w14:textId="77777777" w:rsidR="005449FD" w:rsidRDefault="00000000">
            <w:r>
              <w:t>Yes</w:t>
            </w:r>
          </w:p>
        </w:tc>
        <w:tc>
          <w:tcPr>
            <w:tcW w:w="2436" w:type="dxa"/>
          </w:tcPr>
          <w:p w14:paraId="0AEAF766" w14:textId="77777777" w:rsidR="005449FD" w:rsidRDefault="005449FD"/>
        </w:tc>
      </w:tr>
      <w:tr w:rsidR="005449FD" w14:paraId="682C914A" w14:textId="77777777">
        <w:tc>
          <w:tcPr>
            <w:tcW w:w="2436" w:type="dxa"/>
          </w:tcPr>
          <w:p w14:paraId="6D79C5DF" w14:textId="77777777" w:rsidR="005449FD" w:rsidRDefault="00000000">
            <w:proofErr w:type="spellStart"/>
            <w:r>
              <w:t>locked_scope_version</w:t>
            </w:r>
            <w:proofErr w:type="spellEnd"/>
          </w:p>
        </w:tc>
        <w:tc>
          <w:tcPr>
            <w:tcW w:w="2436" w:type="dxa"/>
          </w:tcPr>
          <w:p w14:paraId="73A8F2EC" w14:textId="77777777" w:rsidR="005449FD" w:rsidRDefault="00000000">
            <w:r>
              <w:t>int</w:t>
            </w:r>
          </w:p>
        </w:tc>
        <w:tc>
          <w:tcPr>
            <w:tcW w:w="2436" w:type="dxa"/>
          </w:tcPr>
          <w:p w14:paraId="337C2BC4" w14:textId="77777777" w:rsidR="005449FD" w:rsidRDefault="00000000">
            <w:r>
              <w:t>Yes</w:t>
            </w:r>
          </w:p>
        </w:tc>
        <w:tc>
          <w:tcPr>
            <w:tcW w:w="2436" w:type="dxa"/>
          </w:tcPr>
          <w:p w14:paraId="3DA7C490" w14:textId="77777777" w:rsidR="005449FD" w:rsidRDefault="005449FD"/>
        </w:tc>
      </w:tr>
      <w:tr w:rsidR="005449FD" w14:paraId="1163E92A" w14:textId="77777777">
        <w:tc>
          <w:tcPr>
            <w:tcW w:w="2436" w:type="dxa"/>
          </w:tcPr>
          <w:p w14:paraId="10CEC0F1" w14:textId="77777777" w:rsidR="005449FD" w:rsidRDefault="00000000">
            <w:proofErr w:type="spellStart"/>
            <w:r>
              <w:t>locked_pricing_version</w:t>
            </w:r>
            <w:proofErr w:type="spellEnd"/>
          </w:p>
        </w:tc>
        <w:tc>
          <w:tcPr>
            <w:tcW w:w="2436" w:type="dxa"/>
          </w:tcPr>
          <w:p w14:paraId="66CC9718" w14:textId="77777777" w:rsidR="005449FD" w:rsidRDefault="00000000">
            <w:r>
              <w:t>int</w:t>
            </w:r>
          </w:p>
        </w:tc>
        <w:tc>
          <w:tcPr>
            <w:tcW w:w="2436" w:type="dxa"/>
          </w:tcPr>
          <w:p w14:paraId="51CD60BD" w14:textId="77777777" w:rsidR="005449FD" w:rsidRDefault="00000000">
            <w:r>
              <w:t>Yes</w:t>
            </w:r>
          </w:p>
        </w:tc>
        <w:tc>
          <w:tcPr>
            <w:tcW w:w="2436" w:type="dxa"/>
          </w:tcPr>
          <w:p w14:paraId="4F051783" w14:textId="77777777" w:rsidR="005449FD" w:rsidRDefault="005449FD"/>
        </w:tc>
      </w:tr>
      <w:tr w:rsidR="005449FD" w14:paraId="28E39774" w14:textId="77777777">
        <w:tc>
          <w:tcPr>
            <w:tcW w:w="2436" w:type="dxa"/>
          </w:tcPr>
          <w:p w14:paraId="40F4AB4D" w14:textId="77777777" w:rsidR="005449FD" w:rsidRDefault="00000000">
            <w:proofErr w:type="spellStart"/>
            <w:r>
              <w:t>workplan_version</w:t>
            </w:r>
            <w:proofErr w:type="spellEnd"/>
          </w:p>
        </w:tc>
        <w:tc>
          <w:tcPr>
            <w:tcW w:w="2436" w:type="dxa"/>
          </w:tcPr>
          <w:p w14:paraId="055C87E9" w14:textId="77777777" w:rsidR="005449FD" w:rsidRDefault="00000000">
            <w:r>
              <w:t>int</w:t>
            </w:r>
          </w:p>
        </w:tc>
        <w:tc>
          <w:tcPr>
            <w:tcW w:w="2436" w:type="dxa"/>
          </w:tcPr>
          <w:p w14:paraId="49D6AE71" w14:textId="77777777" w:rsidR="005449FD" w:rsidRDefault="00000000">
            <w:r>
              <w:t>Yes</w:t>
            </w:r>
          </w:p>
        </w:tc>
        <w:tc>
          <w:tcPr>
            <w:tcW w:w="2436" w:type="dxa"/>
          </w:tcPr>
          <w:p w14:paraId="4BEEF2C0" w14:textId="77777777" w:rsidR="005449FD" w:rsidRDefault="005449FD"/>
        </w:tc>
      </w:tr>
      <w:tr w:rsidR="005449FD" w14:paraId="7E95937C" w14:textId="77777777">
        <w:tc>
          <w:tcPr>
            <w:tcW w:w="2436" w:type="dxa"/>
          </w:tcPr>
          <w:p w14:paraId="3E35FF9A" w14:textId="77777777" w:rsidR="005449FD" w:rsidRDefault="00000000">
            <w:proofErr w:type="spellStart"/>
            <w:r>
              <w:t>resource_demand</w:t>
            </w:r>
            <w:proofErr w:type="spellEnd"/>
          </w:p>
        </w:tc>
        <w:tc>
          <w:tcPr>
            <w:tcW w:w="2436" w:type="dxa"/>
          </w:tcPr>
          <w:p w14:paraId="389B9535" w14:textId="77777777" w:rsidR="005449FD" w:rsidRDefault="00000000">
            <w:r>
              <w:t>object</w:t>
            </w:r>
          </w:p>
        </w:tc>
        <w:tc>
          <w:tcPr>
            <w:tcW w:w="2436" w:type="dxa"/>
          </w:tcPr>
          <w:p w14:paraId="43B7D910" w14:textId="77777777" w:rsidR="005449FD" w:rsidRDefault="00000000">
            <w:r>
              <w:t>No</w:t>
            </w:r>
          </w:p>
        </w:tc>
        <w:tc>
          <w:tcPr>
            <w:tcW w:w="2436" w:type="dxa"/>
          </w:tcPr>
          <w:p w14:paraId="7F0F073C" w14:textId="77777777" w:rsidR="005449FD" w:rsidRDefault="00000000">
            <w:r>
              <w:t>Role -&gt; hours by week (optional).</w:t>
            </w:r>
          </w:p>
        </w:tc>
      </w:tr>
      <w:tr w:rsidR="005449FD" w14:paraId="1E41887B" w14:textId="77777777">
        <w:tc>
          <w:tcPr>
            <w:tcW w:w="2436" w:type="dxa"/>
          </w:tcPr>
          <w:p w14:paraId="4B4804A4" w14:textId="77777777" w:rsidR="005449FD" w:rsidRDefault="00000000">
            <w:proofErr w:type="spellStart"/>
            <w:r>
              <w:t>export_targets</w:t>
            </w:r>
            <w:proofErr w:type="spellEnd"/>
          </w:p>
        </w:tc>
        <w:tc>
          <w:tcPr>
            <w:tcW w:w="2436" w:type="dxa"/>
          </w:tcPr>
          <w:p w14:paraId="24E6E684" w14:textId="77777777" w:rsidR="005449FD" w:rsidRDefault="00000000">
            <w:proofErr w:type="gramStart"/>
            <w:r>
              <w:t>string[</w:t>
            </w:r>
            <w:proofErr w:type="gramEnd"/>
            <w:r>
              <w:t>]</w:t>
            </w:r>
          </w:p>
        </w:tc>
        <w:tc>
          <w:tcPr>
            <w:tcW w:w="2436" w:type="dxa"/>
          </w:tcPr>
          <w:p w14:paraId="49260EC0" w14:textId="77777777" w:rsidR="005449FD" w:rsidRDefault="00000000">
            <w:r>
              <w:t>No</w:t>
            </w:r>
          </w:p>
        </w:tc>
        <w:tc>
          <w:tcPr>
            <w:tcW w:w="2436" w:type="dxa"/>
          </w:tcPr>
          <w:p w14:paraId="5410A973" w14:textId="77777777" w:rsidR="005449FD" w:rsidRDefault="00000000">
            <w:r>
              <w:t>Delivery tools to push to.</w:t>
            </w:r>
          </w:p>
        </w:tc>
      </w:tr>
      <w:tr w:rsidR="005449FD" w14:paraId="3D50DAF8" w14:textId="77777777">
        <w:tc>
          <w:tcPr>
            <w:tcW w:w="2436" w:type="dxa"/>
          </w:tcPr>
          <w:p w14:paraId="531D9925" w14:textId="77777777" w:rsidR="005449FD" w:rsidRDefault="00000000">
            <w:proofErr w:type="spellStart"/>
            <w:r>
              <w:t>created_at</w:t>
            </w:r>
            <w:proofErr w:type="spellEnd"/>
          </w:p>
        </w:tc>
        <w:tc>
          <w:tcPr>
            <w:tcW w:w="2436" w:type="dxa"/>
          </w:tcPr>
          <w:p w14:paraId="3188FEB4" w14:textId="77777777" w:rsidR="005449FD" w:rsidRDefault="00000000">
            <w:r>
              <w:t>datetime</w:t>
            </w:r>
          </w:p>
        </w:tc>
        <w:tc>
          <w:tcPr>
            <w:tcW w:w="2436" w:type="dxa"/>
          </w:tcPr>
          <w:p w14:paraId="6FA00632" w14:textId="77777777" w:rsidR="005449FD" w:rsidRDefault="00000000">
            <w:r>
              <w:t>Yes</w:t>
            </w:r>
          </w:p>
        </w:tc>
        <w:tc>
          <w:tcPr>
            <w:tcW w:w="2436" w:type="dxa"/>
          </w:tcPr>
          <w:p w14:paraId="691A9EF4" w14:textId="77777777" w:rsidR="005449FD" w:rsidRDefault="005449FD"/>
        </w:tc>
      </w:tr>
      <w:tr w:rsidR="0066064C" w14:paraId="00CDE1C8" w14:textId="77777777">
        <w:tc>
          <w:tcPr>
            <w:tcW w:w="2436" w:type="dxa"/>
          </w:tcPr>
          <w:p w14:paraId="61ED3E40" w14:textId="77777777" w:rsidR="0066064C" w:rsidRDefault="00000000">
            <w:proofErr w:type="spellStart"/>
            <w:r>
              <w:t>baseline_package_id</w:t>
            </w:r>
            <w:proofErr w:type="spellEnd"/>
          </w:p>
        </w:tc>
        <w:tc>
          <w:tcPr>
            <w:tcW w:w="2436" w:type="dxa"/>
          </w:tcPr>
          <w:p w14:paraId="6579F524" w14:textId="77777777" w:rsidR="0066064C" w:rsidRDefault="00000000">
            <w:r>
              <w:t>string (UUID)</w:t>
            </w:r>
          </w:p>
        </w:tc>
        <w:tc>
          <w:tcPr>
            <w:tcW w:w="2436" w:type="dxa"/>
          </w:tcPr>
          <w:p w14:paraId="12BE4265" w14:textId="77777777" w:rsidR="0066064C" w:rsidRDefault="00000000">
            <w:r>
              <w:t>Yes</w:t>
            </w:r>
          </w:p>
        </w:tc>
        <w:tc>
          <w:tcPr>
            <w:tcW w:w="2436" w:type="dxa"/>
          </w:tcPr>
          <w:p w14:paraId="2805C7C7" w14:textId="77777777" w:rsidR="0066064C" w:rsidRDefault="00000000">
            <w:r>
              <w:t xml:space="preserve">Reference to </w:t>
            </w:r>
            <w:proofErr w:type="spellStart"/>
            <w:r>
              <w:t>BaselinePackage</w:t>
            </w:r>
            <w:proofErr w:type="spellEnd"/>
            <w:r>
              <w:t xml:space="preserve"> snapshot used by VERITY CRAFT (created at scope baseline lock / win handoff).</w:t>
            </w:r>
          </w:p>
        </w:tc>
      </w:tr>
    </w:tbl>
    <w:p w14:paraId="755B69E1" w14:textId="77777777" w:rsidR="0066064C" w:rsidRDefault="00000000">
      <w:pPr>
        <w:pStyle w:val="Heading2"/>
      </w:pPr>
      <w:r>
        <w:t>7.10.1 Baseline package (VERITY CRAFT integration)</w:t>
      </w:r>
    </w:p>
    <w:p w14:paraId="4EF9CDBB" w14:textId="77777777" w:rsidR="0066064C" w:rsidRDefault="00000000">
      <w:proofErr w:type="spellStart"/>
      <w:r>
        <w:t>BaselinePackage</w:t>
      </w:r>
      <w:proofErr w:type="spellEnd"/>
      <w:r>
        <w:t xml:space="preserve"> is the immutable snapshot of signed-off scope inputs that VERITY CRAFT consumes. For SCOPE-connected delivery, it is created when the delivery baseline is locked (typically at WON_HANDOFF after win) and referenced by the event </w:t>
      </w:r>
      <w:proofErr w:type="spellStart"/>
      <w:proofErr w:type="gramStart"/>
      <w:r>
        <w:t>scope.baseline</w:t>
      </w:r>
      <w:proofErr w:type="gramEnd"/>
      <w:r>
        <w:t>_locked</w:t>
      </w:r>
      <w:proofErr w:type="spellEnd"/>
      <w:r>
        <w:t>.</w:t>
      </w:r>
    </w:p>
    <w:p w14:paraId="60566103" w14:textId="77777777" w:rsidR="0066064C" w:rsidRDefault="00000000">
      <w:pPr>
        <w:pStyle w:val="Heading3"/>
      </w:pPr>
      <w:proofErr w:type="spellStart"/>
      <w:r>
        <w:t>BaselinePackage</w:t>
      </w:r>
      <w:proofErr w:type="spellEnd"/>
    </w:p>
    <w:tbl>
      <w:tblPr>
        <w:tblStyle w:val="TableGrid"/>
        <w:tblW w:w="0" w:type="auto"/>
        <w:tblLook w:val="04A0" w:firstRow="1" w:lastRow="0" w:firstColumn="1" w:lastColumn="0" w:noHBand="0" w:noVBand="1"/>
      </w:tblPr>
      <w:tblGrid>
        <w:gridCol w:w="2807"/>
        <w:gridCol w:w="2372"/>
        <w:gridCol w:w="2354"/>
        <w:gridCol w:w="2429"/>
      </w:tblGrid>
      <w:tr w:rsidR="0066064C" w14:paraId="1D48B5E9" w14:textId="77777777">
        <w:tc>
          <w:tcPr>
            <w:tcW w:w="2436" w:type="dxa"/>
          </w:tcPr>
          <w:p w14:paraId="6CD4A760" w14:textId="77777777" w:rsidR="0066064C" w:rsidRDefault="00000000">
            <w:r>
              <w:t>Field</w:t>
            </w:r>
          </w:p>
        </w:tc>
        <w:tc>
          <w:tcPr>
            <w:tcW w:w="2436" w:type="dxa"/>
          </w:tcPr>
          <w:p w14:paraId="3525EE4F" w14:textId="77777777" w:rsidR="0066064C" w:rsidRDefault="00000000">
            <w:r>
              <w:t>Type</w:t>
            </w:r>
          </w:p>
        </w:tc>
        <w:tc>
          <w:tcPr>
            <w:tcW w:w="2436" w:type="dxa"/>
          </w:tcPr>
          <w:p w14:paraId="0B341DDA" w14:textId="77777777" w:rsidR="0066064C" w:rsidRDefault="00000000">
            <w:r>
              <w:t>Req.</w:t>
            </w:r>
          </w:p>
        </w:tc>
        <w:tc>
          <w:tcPr>
            <w:tcW w:w="2436" w:type="dxa"/>
          </w:tcPr>
          <w:p w14:paraId="6969DCCE" w14:textId="77777777" w:rsidR="0066064C" w:rsidRDefault="00000000">
            <w:r>
              <w:t>Notes</w:t>
            </w:r>
          </w:p>
        </w:tc>
      </w:tr>
      <w:tr w:rsidR="0066064C" w14:paraId="390191B9" w14:textId="77777777">
        <w:tc>
          <w:tcPr>
            <w:tcW w:w="2436" w:type="dxa"/>
          </w:tcPr>
          <w:p w14:paraId="097774C7" w14:textId="77777777" w:rsidR="0066064C" w:rsidRDefault="00000000">
            <w:proofErr w:type="spellStart"/>
            <w:r>
              <w:t>baseline_package_id</w:t>
            </w:r>
            <w:proofErr w:type="spellEnd"/>
          </w:p>
        </w:tc>
        <w:tc>
          <w:tcPr>
            <w:tcW w:w="2436" w:type="dxa"/>
          </w:tcPr>
          <w:p w14:paraId="46C7B48F" w14:textId="77777777" w:rsidR="0066064C" w:rsidRDefault="00000000">
            <w:r>
              <w:t>string (UUID)</w:t>
            </w:r>
          </w:p>
        </w:tc>
        <w:tc>
          <w:tcPr>
            <w:tcW w:w="2436" w:type="dxa"/>
          </w:tcPr>
          <w:p w14:paraId="7666A99D" w14:textId="77777777" w:rsidR="0066064C" w:rsidRDefault="00000000">
            <w:r>
              <w:t>Yes</w:t>
            </w:r>
          </w:p>
        </w:tc>
        <w:tc>
          <w:tcPr>
            <w:tcW w:w="2436" w:type="dxa"/>
          </w:tcPr>
          <w:p w14:paraId="5B85D9CE" w14:textId="77777777" w:rsidR="0066064C" w:rsidRDefault="00000000">
            <w:r>
              <w:t xml:space="preserve">Primary identifier; used as </w:t>
            </w:r>
            <w:proofErr w:type="spellStart"/>
            <w:r>
              <w:t>baseline_package_ref</w:t>
            </w:r>
            <w:proofErr w:type="spellEnd"/>
            <w:r>
              <w:t xml:space="preserve"> </w:t>
            </w:r>
            <w:r>
              <w:lastRenderedPageBreak/>
              <w:t>in integrations.</w:t>
            </w:r>
          </w:p>
        </w:tc>
      </w:tr>
      <w:tr w:rsidR="0066064C" w14:paraId="45FF471D" w14:textId="77777777">
        <w:tc>
          <w:tcPr>
            <w:tcW w:w="2436" w:type="dxa"/>
          </w:tcPr>
          <w:p w14:paraId="0C40308A" w14:textId="77777777" w:rsidR="0066064C" w:rsidRDefault="00000000">
            <w:proofErr w:type="spellStart"/>
            <w:r>
              <w:lastRenderedPageBreak/>
              <w:t>opp_id</w:t>
            </w:r>
            <w:proofErr w:type="spellEnd"/>
          </w:p>
        </w:tc>
        <w:tc>
          <w:tcPr>
            <w:tcW w:w="2436" w:type="dxa"/>
          </w:tcPr>
          <w:p w14:paraId="1592D8CE" w14:textId="77777777" w:rsidR="0066064C" w:rsidRDefault="00000000">
            <w:r>
              <w:t>string (UUID)</w:t>
            </w:r>
          </w:p>
        </w:tc>
        <w:tc>
          <w:tcPr>
            <w:tcW w:w="2436" w:type="dxa"/>
          </w:tcPr>
          <w:p w14:paraId="3D9412EE" w14:textId="77777777" w:rsidR="0066064C" w:rsidRDefault="00000000">
            <w:r>
              <w:t>Yes</w:t>
            </w:r>
          </w:p>
        </w:tc>
        <w:tc>
          <w:tcPr>
            <w:tcW w:w="2436" w:type="dxa"/>
          </w:tcPr>
          <w:p w14:paraId="74A701DC" w14:textId="77777777" w:rsidR="0066064C" w:rsidRDefault="00000000">
            <w:r>
              <w:t>Opportunity / bid identifier.</w:t>
            </w:r>
          </w:p>
        </w:tc>
      </w:tr>
      <w:tr w:rsidR="0066064C" w14:paraId="22DB380F" w14:textId="77777777">
        <w:tc>
          <w:tcPr>
            <w:tcW w:w="2436" w:type="dxa"/>
          </w:tcPr>
          <w:p w14:paraId="6D57F67A" w14:textId="77777777" w:rsidR="0066064C" w:rsidRDefault="00000000">
            <w:proofErr w:type="spellStart"/>
            <w:r>
              <w:t>source_scope_version</w:t>
            </w:r>
            <w:proofErr w:type="spellEnd"/>
          </w:p>
        </w:tc>
        <w:tc>
          <w:tcPr>
            <w:tcW w:w="2436" w:type="dxa"/>
          </w:tcPr>
          <w:p w14:paraId="6297A971" w14:textId="77777777" w:rsidR="0066064C" w:rsidRDefault="00000000">
            <w:r>
              <w:t>int</w:t>
            </w:r>
          </w:p>
        </w:tc>
        <w:tc>
          <w:tcPr>
            <w:tcW w:w="2436" w:type="dxa"/>
          </w:tcPr>
          <w:p w14:paraId="6F4C4F75" w14:textId="77777777" w:rsidR="0066064C" w:rsidRDefault="00000000">
            <w:r>
              <w:t>Yes</w:t>
            </w:r>
          </w:p>
        </w:tc>
        <w:tc>
          <w:tcPr>
            <w:tcW w:w="2436" w:type="dxa"/>
          </w:tcPr>
          <w:p w14:paraId="5D911B8F" w14:textId="77777777" w:rsidR="0066064C" w:rsidRDefault="00000000">
            <w:r>
              <w:t>Pinned scope version at baseline lock.</w:t>
            </w:r>
          </w:p>
        </w:tc>
      </w:tr>
      <w:tr w:rsidR="0066064C" w14:paraId="5F947078" w14:textId="77777777">
        <w:tc>
          <w:tcPr>
            <w:tcW w:w="2436" w:type="dxa"/>
          </w:tcPr>
          <w:p w14:paraId="4F025BA2" w14:textId="77777777" w:rsidR="0066064C" w:rsidRDefault="00000000">
            <w:proofErr w:type="spellStart"/>
            <w:r>
              <w:t>source_pricing_version</w:t>
            </w:r>
            <w:proofErr w:type="spellEnd"/>
          </w:p>
        </w:tc>
        <w:tc>
          <w:tcPr>
            <w:tcW w:w="2436" w:type="dxa"/>
          </w:tcPr>
          <w:p w14:paraId="28823AEE" w14:textId="77777777" w:rsidR="0066064C" w:rsidRDefault="00000000">
            <w:r>
              <w:t>int</w:t>
            </w:r>
          </w:p>
        </w:tc>
        <w:tc>
          <w:tcPr>
            <w:tcW w:w="2436" w:type="dxa"/>
          </w:tcPr>
          <w:p w14:paraId="271B9793" w14:textId="77777777" w:rsidR="0066064C" w:rsidRDefault="00000000">
            <w:r>
              <w:t>Yes</w:t>
            </w:r>
          </w:p>
        </w:tc>
        <w:tc>
          <w:tcPr>
            <w:tcW w:w="2436" w:type="dxa"/>
          </w:tcPr>
          <w:p w14:paraId="6892B772" w14:textId="77777777" w:rsidR="0066064C" w:rsidRDefault="00000000">
            <w:r>
              <w:t>Pinned pricing version at baseline lock.</w:t>
            </w:r>
          </w:p>
        </w:tc>
      </w:tr>
      <w:tr w:rsidR="0066064C" w14:paraId="0A1FC06B" w14:textId="77777777">
        <w:tc>
          <w:tcPr>
            <w:tcW w:w="2436" w:type="dxa"/>
          </w:tcPr>
          <w:p w14:paraId="5CABA68D" w14:textId="77777777" w:rsidR="0066064C" w:rsidRDefault="00000000">
            <w:proofErr w:type="spellStart"/>
            <w:r>
              <w:t>source_workplan_version</w:t>
            </w:r>
            <w:proofErr w:type="spellEnd"/>
          </w:p>
        </w:tc>
        <w:tc>
          <w:tcPr>
            <w:tcW w:w="2436" w:type="dxa"/>
          </w:tcPr>
          <w:p w14:paraId="40214BD6" w14:textId="77777777" w:rsidR="0066064C" w:rsidRDefault="00000000">
            <w:r>
              <w:t>int</w:t>
            </w:r>
          </w:p>
        </w:tc>
        <w:tc>
          <w:tcPr>
            <w:tcW w:w="2436" w:type="dxa"/>
          </w:tcPr>
          <w:p w14:paraId="586717B3" w14:textId="77777777" w:rsidR="0066064C" w:rsidRDefault="00000000">
            <w:r>
              <w:t>Yes</w:t>
            </w:r>
          </w:p>
        </w:tc>
        <w:tc>
          <w:tcPr>
            <w:tcW w:w="2436" w:type="dxa"/>
          </w:tcPr>
          <w:p w14:paraId="06050865" w14:textId="77777777" w:rsidR="0066064C" w:rsidRDefault="00000000">
            <w:r>
              <w:t>Pinned workplan / WBS version at baseline lock.</w:t>
            </w:r>
          </w:p>
        </w:tc>
      </w:tr>
      <w:tr w:rsidR="0066064C" w14:paraId="22E2D80D" w14:textId="77777777">
        <w:tc>
          <w:tcPr>
            <w:tcW w:w="2436" w:type="dxa"/>
          </w:tcPr>
          <w:p w14:paraId="7F258569" w14:textId="77777777" w:rsidR="0066064C" w:rsidRDefault="00000000">
            <w:r>
              <w:t>classification</w:t>
            </w:r>
          </w:p>
        </w:tc>
        <w:tc>
          <w:tcPr>
            <w:tcW w:w="2436" w:type="dxa"/>
          </w:tcPr>
          <w:p w14:paraId="5D7C045B" w14:textId="77777777" w:rsidR="0066064C" w:rsidRDefault="00000000">
            <w:r>
              <w:t>object</w:t>
            </w:r>
          </w:p>
        </w:tc>
        <w:tc>
          <w:tcPr>
            <w:tcW w:w="2436" w:type="dxa"/>
          </w:tcPr>
          <w:p w14:paraId="79BFF098" w14:textId="77777777" w:rsidR="0066064C" w:rsidRDefault="00000000">
            <w:r>
              <w:t>No</w:t>
            </w:r>
          </w:p>
        </w:tc>
        <w:tc>
          <w:tcPr>
            <w:tcW w:w="2436" w:type="dxa"/>
          </w:tcPr>
          <w:p w14:paraId="537DF9BE" w14:textId="77777777" w:rsidR="0066064C" w:rsidRDefault="00000000">
            <w:r>
              <w:t xml:space="preserve">Outputs of </w:t>
            </w:r>
            <w:proofErr w:type="spellStart"/>
            <w:proofErr w:type="gramStart"/>
            <w:r>
              <w:t>scope.study</w:t>
            </w:r>
            <w:proofErr w:type="gramEnd"/>
            <w:r>
              <w:t>_classified</w:t>
            </w:r>
            <w:proofErr w:type="spellEnd"/>
            <w:r>
              <w:t xml:space="preserve"> (study type, modality, complexity tags).</w:t>
            </w:r>
          </w:p>
        </w:tc>
      </w:tr>
      <w:tr w:rsidR="0066064C" w14:paraId="2DDA2649" w14:textId="77777777">
        <w:tc>
          <w:tcPr>
            <w:tcW w:w="2436" w:type="dxa"/>
          </w:tcPr>
          <w:p w14:paraId="73871F05" w14:textId="77777777" w:rsidR="008751A6" w:rsidRDefault="00000000">
            <w:proofErr w:type="spellStart"/>
            <w:r>
              <w:t>study_definition_version_ref</w:t>
            </w:r>
            <w:proofErr w:type="spellEnd"/>
          </w:p>
        </w:tc>
        <w:tc>
          <w:tcPr>
            <w:tcW w:w="2436" w:type="dxa"/>
          </w:tcPr>
          <w:p w14:paraId="21BDFAC7" w14:textId="77777777" w:rsidR="008751A6" w:rsidRDefault="00000000">
            <w:r>
              <w:t>ref</w:t>
            </w:r>
          </w:p>
        </w:tc>
        <w:tc>
          <w:tcPr>
            <w:tcW w:w="2436" w:type="dxa"/>
          </w:tcPr>
          <w:p w14:paraId="104A76CB" w14:textId="77777777" w:rsidR="008751A6" w:rsidRDefault="00000000">
            <w:r>
              <w:t>Yes</w:t>
            </w:r>
          </w:p>
        </w:tc>
        <w:tc>
          <w:tcPr>
            <w:tcW w:w="2436" w:type="dxa"/>
          </w:tcPr>
          <w:p w14:paraId="13BBFCB3" w14:textId="77777777" w:rsidR="008751A6" w:rsidRDefault="00000000">
            <w:r>
              <w:t xml:space="preserve">Pinned </w:t>
            </w:r>
            <w:proofErr w:type="spellStart"/>
            <w:r>
              <w:t>StudyDefinition</w:t>
            </w:r>
            <w:proofErr w:type="spellEnd"/>
            <w:r>
              <w:t xml:space="preserve"> (id + version). Join key for </w:t>
            </w:r>
            <w:proofErr w:type="spellStart"/>
            <w:r>
              <w:t>StudyDefinitionBinding</w:t>
            </w:r>
            <w:proofErr w:type="spellEnd"/>
            <w:r>
              <w:t xml:space="preserve"> used by CRAFT to auto-select blueprint defaults.</w:t>
            </w:r>
          </w:p>
        </w:tc>
      </w:tr>
      <w:tr w:rsidR="0066064C" w14:paraId="73F8D1BA" w14:textId="77777777">
        <w:tc>
          <w:tcPr>
            <w:tcW w:w="2436" w:type="dxa"/>
          </w:tcPr>
          <w:p w14:paraId="24FB8E65" w14:textId="77777777" w:rsidR="008751A6" w:rsidRDefault="00000000">
            <w:proofErr w:type="spellStart"/>
            <w:r>
              <w:t>study_parameters</w:t>
            </w:r>
            <w:proofErr w:type="spellEnd"/>
          </w:p>
        </w:tc>
        <w:tc>
          <w:tcPr>
            <w:tcW w:w="2436" w:type="dxa"/>
          </w:tcPr>
          <w:p w14:paraId="6192844B" w14:textId="77777777" w:rsidR="008751A6" w:rsidRDefault="00000000">
            <w:r>
              <w:t>object</w:t>
            </w:r>
          </w:p>
        </w:tc>
        <w:tc>
          <w:tcPr>
            <w:tcW w:w="2436" w:type="dxa"/>
          </w:tcPr>
          <w:p w14:paraId="4CEA15A6" w14:textId="77777777" w:rsidR="008751A6" w:rsidRDefault="00000000">
            <w:r>
              <w:t>Yes</w:t>
            </w:r>
          </w:p>
        </w:tc>
        <w:tc>
          <w:tcPr>
            <w:tcW w:w="2436" w:type="dxa"/>
          </w:tcPr>
          <w:p w14:paraId="4B4D6A6E" w14:textId="77777777" w:rsidR="008751A6" w:rsidRDefault="00000000">
            <w:r>
              <w:t>Countries, languages, audiences, LOI/session length, waves, method (qual/quant/hybrid).</w:t>
            </w:r>
          </w:p>
        </w:tc>
      </w:tr>
      <w:tr w:rsidR="0066064C" w14:paraId="4E7D6EA5" w14:textId="77777777">
        <w:tc>
          <w:tcPr>
            <w:tcW w:w="2436" w:type="dxa"/>
          </w:tcPr>
          <w:p w14:paraId="2B92CF9F" w14:textId="77777777" w:rsidR="008751A6" w:rsidRDefault="00000000">
            <w:proofErr w:type="spellStart"/>
            <w:r>
              <w:t>sample_plan</w:t>
            </w:r>
            <w:proofErr w:type="spellEnd"/>
          </w:p>
        </w:tc>
        <w:tc>
          <w:tcPr>
            <w:tcW w:w="2436" w:type="dxa"/>
          </w:tcPr>
          <w:p w14:paraId="3A33D4C3" w14:textId="77777777" w:rsidR="008751A6" w:rsidRDefault="00000000">
            <w:r>
              <w:t>object</w:t>
            </w:r>
          </w:p>
        </w:tc>
        <w:tc>
          <w:tcPr>
            <w:tcW w:w="2436" w:type="dxa"/>
          </w:tcPr>
          <w:p w14:paraId="71761A0C" w14:textId="77777777" w:rsidR="008751A6" w:rsidRDefault="00000000">
            <w:r>
              <w:t>No</w:t>
            </w:r>
          </w:p>
        </w:tc>
        <w:tc>
          <w:tcPr>
            <w:tcW w:w="2436" w:type="dxa"/>
          </w:tcPr>
          <w:p w14:paraId="5AD23D10" w14:textId="77777777" w:rsidR="008751A6" w:rsidRDefault="00000000">
            <w:r>
              <w:t>Selected sample size option + quotas (if applicable).</w:t>
            </w:r>
          </w:p>
        </w:tc>
      </w:tr>
      <w:tr w:rsidR="0066064C" w14:paraId="48C76433" w14:textId="77777777">
        <w:tc>
          <w:tcPr>
            <w:tcW w:w="2436" w:type="dxa"/>
          </w:tcPr>
          <w:p w14:paraId="3D0A95FF" w14:textId="77777777" w:rsidR="008751A6" w:rsidRDefault="00000000">
            <w:r>
              <w:t>deliverables</w:t>
            </w:r>
          </w:p>
        </w:tc>
        <w:tc>
          <w:tcPr>
            <w:tcW w:w="2436" w:type="dxa"/>
          </w:tcPr>
          <w:p w14:paraId="5A291A3F" w14:textId="77777777" w:rsidR="008751A6" w:rsidRDefault="00000000">
            <w:r>
              <w:t>object</w:t>
            </w:r>
          </w:p>
        </w:tc>
        <w:tc>
          <w:tcPr>
            <w:tcW w:w="2436" w:type="dxa"/>
          </w:tcPr>
          <w:p w14:paraId="75E0CF15" w14:textId="77777777" w:rsidR="008751A6" w:rsidRDefault="00000000">
            <w:r>
              <w:t>Yes</w:t>
            </w:r>
          </w:p>
        </w:tc>
        <w:tc>
          <w:tcPr>
            <w:tcW w:w="2436" w:type="dxa"/>
          </w:tcPr>
          <w:p w14:paraId="4C753D8F" w14:textId="77777777" w:rsidR="008751A6" w:rsidRDefault="00000000">
            <w:r>
              <w:t>Expected outputs (e.g., report, deck, data file, transcripts, audio/video requirements).</w:t>
            </w:r>
          </w:p>
        </w:tc>
      </w:tr>
      <w:tr w:rsidR="0066064C" w14:paraId="2503CFBB" w14:textId="77777777">
        <w:tc>
          <w:tcPr>
            <w:tcW w:w="2436" w:type="dxa"/>
          </w:tcPr>
          <w:p w14:paraId="245BDCC9" w14:textId="77777777" w:rsidR="008751A6" w:rsidRDefault="00000000">
            <w:r>
              <w:t>constraints</w:t>
            </w:r>
          </w:p>
        </w:tc>
        <w:tc>
          <w:tcPr>
            <w:tcW w:w="2436" w:type="dxa"/>
          </w:tcPr>
          <w:p w14:paraId="7331BFD7" w14:textId="77777777" w:rsidR="008751A6" w:rsidRDefault="00000000">
            <w:r>
              <w:t>object</w:t>
            </w:r>
          </w:p>
        </w:tc>
        <w:tc>
          <w:tcPr>
            <w:tcW w:w="2436" w:type="dxa"/>
          </w:tcPr>
          <w:p w14:paraId="56999D7B" w14:textId="77777777" w:rsidR="008751A6" w:rsidRDefault="00000000">
            <w:r>
              <w:t>No</w:t>
            </w:r>
          </w:p>
        </w:tc>
        <w:tc>
          <w:tcPr>
            <w:tcW w:w="2436" w:type="dxa"/>
          </w:tcPr>
          <w:p w14:paraId="5E3B539E" w14:textId="77777777" w:rsidR="008751A6" w:rsidRDefault="00000000">
            <w:r>
              <w:t>Timing, compliance, recruitment, stimulus constraints.</w:t>
            </w:r>
          </w:p>
        </w:tc>
      </w:tr>
      <w:tr w:rsidR="0066064C" w14:paraId="2ABDE2A8" w14:textId="77777777">
        <w:tc>
          <w:tcPr>
            <w:tcW w:w="2436" w:type="dxa"/>
          </w:tcPr>
          <w:p w14:paraId="1E451207" w14:textId="77777777" w:rsidR="008751A6" w:rsidRDefault="00000000">
            <w:proofErr w:type="spellStart"/>
            <w:r>
              <w:t>pinned_artifact_refs</w:t>
            </w:r>
            <w:proofErr w:type="spellEnd"/>
          </w:p>
        </w:tc>
        <w:tc>
          <w:tcPr>
            <w:tcW w:w="2436" w:type="dxa"/>
          </w:tcPr>
          <w:p w14:paraId="5AD148E5" w14:textId="77777777" w:rsidR="008751A6" w:rsidRDefault="00000000">
            <w:r>
              <w:t>object</w:t>
            </w:r>
          </w:p>
        </w:tc>
        <w:tc>
          <w:tcPr>
            <w:tcW w:w="2436" w:type="dxa"/>
          </w:tcPr>
          <w:p w14:paraId="29E6556E" w14:textId="77777777" w:rsidR="008751A6" w:rsidRDefault="00000000">
            <w:r>
              <w:t>No</w:t>
            </w:r>
          </w:p>
        </w:tc>
        <w:tc>
          <w:tcPr>
            <w:tcW w:w="2436" w:type="dxa"/>
          </w:tcPr>
          <w:p w14:paraId="04682772" w14:textId="77777777" w:rsidR="008751A6" w:rsidRDefault="00000000">
            <w:r>
              <w:t>Refs to pinned Scope Pack artifacts (SoW/proposal annexures) as needed for instrument build.</w:t>
            </w:r>
          </w:p>
        </w:tc>
      </w:tr>
      <w:tr w:rsidR="0066064C" w14:paraId="0B6FD259" w14:textId="77777777">
        <w:tc>
          <w:tcPr>
            <w:tcW w:w="2436" w:type="dxa"/>
          </w:tcPr>
          <w:p w14:paraId="51AD213F" w14:textId="77777777" w:rsidR="008751A6" w:rsidRDefault="00000000">
            <w:proofErr w:type="spellStart"/>
            <w:r>
              <w:t>created_at</w:t>
            </w:r>
            <w:proofErr w:type="spellEnd"/>
          </w:p>
        </w:tc>
        <w:tc>
          <w:tcPr>
            <w:tcW w:w="2436" w:type="dxa"/>
          </w:tcPr>
          <w:p w14:paraId="79E13C09" w14:textId="77777777" w:rsidR="008751A6" w:rsidRDefault="00000000">
            <w:r>
              <w:t>datetime</w:t>
            </w:r>
          </w:p>
        </w:tc>
        <w:tc>
          <w:tcPr>
            <w:tcW w:w="2436" w:type="dxa"/>
          </w:tcPr>
          <w:p w14:paraId="50C9106B" w14:textId="77777777" w:rsidR="008751A6" w:rsidRDefault="00000000">
            <w:r>
              <w:t>Yes</w:t>
            </w:r>
          </w:p>
        </w:tc>
        <w:tc>
          <w:tcPr>
            <w:tcW w:w="2436" w:type="dxa"/>
          </w:tcPr>
          <w:p w14:paraId="4C87A91E" w14:textId="77777777" w:rsidR="008751A6" w:rsidRDefault="008751A6"/>
        </w:tc>
      </w:tr>
      <w:tr w:rsidR="008751A6" w14:paraId="3C754840" w14:textId="77777777">
        <w:tc>
          <w:tcPr>
            <w:tcW w:w="2523" w:type="dxa"/>
          </w:tcPr>
          <w:p w14:paraId="5BE549C4" w14:textId="77777777" w:rsidR="008751A6" w:rsidRDefault="00000000">
            <w:proofErr w:type="spellStart"/>
            <w:r>
              <w:t>created_by</w:t>
            </w:r>
            <w:proofErr w:type="spellEnd"/>
          </w:p>
        </w:tc>
        <w:tc>
          <w:tcPr>
            <w:tcW w:w="2436" w:type="dxa"/>
          </w:tcPr>
          <w:p w14:paraId="064BCF34" w14:textId="77777777" w:rsidR="008751A6" w:rsidRDefault="00000000">
            <w:r>
              <w:t>string</w:t>
            </w:r>
          </w:p>
        </w:tc>
        <w:tc>
          <w:tcPr>
            <w:tcW w:w="2436" w:type="dxa"/>
          </w:tcPr>
          <w:p w14:paraId="2558C00E" w14:textId="77777777" w:rsidR="008751A6" w:rsidRDefault="00000000">
            <w:r>
              <w:t>Yes</w:t>
            </w:r>
          </w:p>
        </w:tc>
        <w:tc>
          <w:tcPr>
            <w:tcW w:w="2436" w:type="dxa"/>
          </w:tcPr>
          <w:p w14:paraId="58CC9B79" w14:textId="77777777" w:rsidR="008751A6" w:rsidRDefault="00000000">
            <w:r>
              <w:t>User/service who locked baseline.</w:t>
            </w:r>
          </w:p>
        </w:tc>
      </w:tr>
    </w:tbl>
    <w:p w14:paraId="7A618A2D" w14:textId="77777777" w:rsidR="0066064C" w:rsidRDefault="00000000">
      <w:pPr>
        <w:pStyle w:val="Heading2"/>
      </w:pPr>
      <w:r>
        <w:t>7.10.2 Scope change control (</w:t>
      </w:r>
      <w:proofErr w:type="spellStart"/>
      <w:r>
        <w:t>ChangeOrder</w:t>
      </w:r>
      <w:proofErr w:type="spellEnd"/>
      <w:r>
        <w:t>)</w:t>
      </w:r>
    </w:p>
    <w:p w14:paraId="0AFED2C4" w14:textId="77777777" w:rsidR="0066064C" w:rsidRDefault="00000000">
      <w:proofErr w:type="spellStart"/>
      <w:r>
        <w:t>ChangeOrder</w:t>
      </w:r>
      <w:proofErr w:type="spellEnd"/>
      <w:r>
        <w:t xml:space="preserve"> captures any post-baseline scope change request (including those raised from VERITY CRAFT when instrument constraints surface). Approval results in a new scope version and a new </w:t>
      </w:r>
      <w:proofErr w:type="spellStart"/>
      <w:r>
        <w:t>BaselinePackage</w:t>
      </w:r>
      <w:proofErr w:type="spellEnd"/>
      <w:r>
        <w:t xml:space="preserve">; downstream packs are marked </w:t>
      </w:r>
      <w:proofErr w:type="spellStart"/>
      <w:r>
        <w:t>out_of_date</w:t>
      </w:r>
      <w:proofErr w:type="spellEnd"/>
      <w:r>
        <w:t xml:space="preserve"> until </w:t>
      </w:r>
      <w:proofErr w:type="spellStart"/>
      <w:r>
        <w:t>repinned</w:t>
      </w:r>
      <w:proofErr w:type="spellEnd"/>
      <w:r>
        <w:t>.</w:t>
      </w:r>
    </w:p>
    <w:p w14:paraId="6CE86AC3" w14:textId="77777777" w:rsidR="0066064C" w:rsidRDefault="00000000">
      <w:pPr>
        <w:pStyle w:val="Heading3"/>
      </w:pPr>
      <w:proofErr w:type="spellStart"/>
      <w:r>
        <w:lastRenderedPageBreak/>
        <w:t>ChangeOrder</w:t>
      </w:r>
      <w:proofErr w:type="spellEnd"/>
    </w:p>
    <w:tbl>
      <w:tblPr>
        <w:tblStyle w:val="TableGrid"/>
        <w:tblW w:w="0" w:type="auto"/>
        <w:tblLook w:val="04A0" w:firstRow="1" w:lastRow="0" w:firstColumn="1" w:lastColumn="0" w:noHBand="0" w:noVBand="1"/>
      </w:tblPr>
      <w:tblGrid>
        <w:gridCol w:w="2968"/>
        <w:gridCol w:w="2299"/>
        <w:gridCol w:w="2259"/>
        <w:gridCol w:w="2436"/>
      </w:tblGrid>
      <w:tr w:rsidR="0066064C" w14:paraId="32850CB9" w14:textId="77777777">
        <w:tc>
          <w:tcPr>
            <w:tcW w:w="2436" w:type="dxa"/>
          </w:tcPr>
          <w:p w14:paraId="2B54B892" w14:textId="77777777" w:rsidR="0066064C" w:rsidRDefault="00000000">
            <w:r>
              <w:t>Field</w:t>
            </w:r>
          </w:p>
        </w:tc>
        <w:tc>
          <w:tcPr>
            <w:tcW w:w="2436" w:type="dxa"/>
          </w:tcPr>
          <w:p w14:paraId="6C398B15" w14:textId="77777777" w:rsidR="0066064C" w:rsidRDefault="00000000">
            <w:r>
              <w:t>Type</w:t>
            </w:r>
          </w:p>
        </w:tc>
        <w:tc>
          <w:tcPr>
            <w:tcW w:w="2436" w:type="dxa"/>
          </w:tcPr>
          <w:p w14:paraId="7699A0DB" w14:textId="77777777" w:rsidR="0066064C" w:rsidRDefault="00000000">
            <w:r>
              <w:t>Req.</w:t>
            </w:r>
          </w:p>
        </w:tc>
        <w:tc>
          <w:tcPr>
            <w:tcW w:w="2436" w:type="dxa"/>
          </w:tcPr>
          <w:p w14:paraId="7EBCF80D" w14:textId="77777777" w:rsidR="0066064C" w:rsidRDefault="00000000">
            <w:r>
              <w:t>Notes</w:t>
            </w:r>
          </w:p>
        </w:tc>
      </w:tr>
      <w:tr w:rsidR="0066064C" w14:paraId="40DA3B8A" w14:textId="77777777">
        <w:tc>
          <w:tcPr>
            <w:tcW w:w="2436" w:type="dxa"/>
          </w:tcPr>
          <w:p w14:paraId="3545F4BE" w14:textId="77777777" w:rsidR="0066064C" w:rsidRDefault="00000000">
            <w:proofErr w:type="spellStart"/>
            <w:r>
              <w:t>change_order_id</w:t>
            </w:r>
            <w:proofErr w:type="spellEnd"/>
          </w:p>
        </w:tc>
        <w:tc>
          <w:tcPr>
            <w:tcW w:w="2436" w:type="dxa"/>
          </w:tcPr>
          <w:p w14:paraId="57CAE734" w14:textId="77777777" w:rsidR="0066064C" w:rsidRDefault="00000000">
            <w:r>
              <w:t>string (UUID)</w:t>
            </w:r>
          </w:p>
        </w:tc>
        <w:tc>
          <w:tcPr>
            <w:tcW w:w="2436" w:type="dxa"/>
          </w:tcPr>
          <w:p w14:paraId="1E1488FD" w14:textId="77777777" w:rsidR="0066064C" w:rsidRDefault="00000000">
            <w:r>
              <w:t>Yes</w:t>
            </w:r>
          </w:p>
        </w:tc>
        <w:tc>
          <w:tcPr>
            <w:tcW w:w="2436" w:type="dxa"/>
          </w:tcPr>
          <w:p w14:paraId="14D8163F" w14:textId="77777777" w:rsidR="0066064C" w:rsidRDefault="0066064C"/>
        </w:tc>
      </w:tr>
      <w:tr w:rsidR="0066064C" w14:paraId="16F7E1AB" w14:textId="77777777">
        <w:tc>
          <w:tcPr>
            <w:tcW w:w="2436" w:type="dxa"/>
          </w:tcPr>
          <w:p w14:paraId="0F2AF002" w14:textId="77777777" w:rsidR="0066064C" w:rsidRDefault="00000000">
            <w:proofErr w:type="spellStart"/>
            <w:r>
              <w:t>opp_id</w:t>
            </w:r>
            <w:proofErr w:type="spellEnd"/>
          </w:p>
        </w:tc>
        <w:tc>
          <w:tcPr>
            <w:tcW w:w="2436" w:type="dxa"/>
          </w:tcPr>
          <w:p w14:paraId="7D462C27" w14:textId="77777777" w:rsidR="0066064C" w:rsidRDefault="00000000">
            <w:r>
              <w:t>string (UUID)</w:t>
            </w:r>
          </w:p>
        </w:tc>
        <w:tc>
          <w:tcPr>
            <w:tcW w:w="2436" w:type="dxa"/>
          </w:tcPr>
          <w:p w14:paraId="0818D38D" w14:textId="77777777" w:rsidR="0066064C" w:rsidRDefault="00000000">
            <w:r>
              <w:t>Yes</w:t>
            </w:r>
          </w:p>
        </w:tc>
        <w:tc>
          <w:tcPr>
            <w:tcW w:w="2436" w:type="dxa"/>
          </w:tcPr>
          <w:p w14:paraId="3B78739B" w14:textId="77777777" w:rsidR="0066064C" w:rsidRDefault="0066064C"/>
        </w:tc>
      </w:tr>
      <w:tr w:rsidR="0066064C" w14:paraId="5A567C31" w14:textId="77777777">
        <w:tc>
          <w:tcPr>
            <w:tcW w:w="2436" w:type="dxa"/>
          </w:tcPr>
          <w:p w14:paraId="3E99273A" w14:textId="77777777" w:rsidR="0066064C" w:rsidRDefault="00000000">
            <w:proofErr w:type="spellStart"/>
            <w:r>
              <w:t>baseline_package_id</w:t>
            </w:r>
            <w:proofErr w:type="spellEnd"/>
          </w:p>
        </w:tc>
        <w:tc>
          <w:tcPr>
            <w:tcW w:w="2436" w:type="dxa"/>
          </w:tcPr>
          <w:p w14:paraId="1482A833" w14:textId="77777777" w:rsidR="0066064C" w:rsidRDefault="00000000">
            <w:r>
              <w:t>string (UUID)</w:t>
            </w:r>
          </w:p>
        </w:tc>
        <w:tc>
          <w:tcPr>
            <w:tcW w:w="2436" w:type="dxa"/>
          </w:tcPr>
          <w:p w14:paraId="737B74FB" w14:textId="77777777" w:rsidR="0066064C" w:rsidRDefault="00000000">
            <w:r>
              <w:t>Yes</w:t>
            </w:r>
          </w:p>
        </w:tc>
        <w:tc>
          <w:tcPr>
            <w:tcW w:w="2436" w:type="dxa"/>
          </w:tcPr>
          <w:p w14:paraId="6243B3D2" w14:textId="77777777" w:rsidR="0066064C" w:rsidRDefault="00000000">
            <w:r>
              <w:t>Baseline being changed.</w:t>
            </w:r>
          </w:p>
        </w:tc>
      </w:tr>
      <w:tr w:rsidR="0066064C" w14:paraId="392104C5" w14:textId="77777777">
        <w:tc>
          <w:tcPr>
            <w:tcW w:w="2436" w:type="dxa"/>
          </w:tcPr>
          <w:p w14:paraId="42E75C23" w14:textId="77777777" w:rsidR="0066064C" w:rsidRDefault="00000000">
            <w:proofErr w:type="spellStart"/>
            <w:r>
              <w:t>requested_by</w:t>
            </w:r>
            <w:proofErr w:type="spellEnd"/>
          </w:p>
        </w:tc>
        <w:tc>
          <w:tcPr>
            <w:tcW w:w="2436" w:type="dxa"/>
          </w:tcPr>
          <w:p w14:paraId="40C6799D" w14:textId="77777777" w:rsidR="0066064C" w:rsidRDefault="00000000">
            <w:r>
              <w:t>string</w:t>
            </w:r>
          </w:p>
        </w:tc>
        <w:tc>
          <w:tcPr>
            <w:tcW w:w="2436" w:type="dxa"/>
          </w:tcPr>
          <w:p w14:paraId="19346024" w14:textId="77777777" w:rsidR="0066064C" w:rsidRDefault="00000000">
            <w:r>
              <w:t>Yes</w:t>
            </w:r>
          </w:p>
        </w:tc>
        <w:tc>
          <w:tcPr>
            <w:tcW w:w="2436" w:type="dxa"/>
          </w:tcPr>
          <w:p w14:paraId="09591255" w14:textId="77777777" w:rsidR="0066064C" w:rsidRDefault="00000000">
            <w:r>
              <w:t>User/service; may be VERITY CRAFT.</w:t>
            </w:r>
          </w:p>
        </w:tc>
      </w:tr>
      <w:tr w:rsidR="0066064C" w14:paraId="0D21C31F" w14:textId="77777777">
        <w:tc>
          <w:tcPr>
            <w:tcW w:w="2436" w:type="dxa"/>
          </w:tcPr>
          <w:p w14:paraId="42C0D4C1" w14:textId="77777777" w:rsidR="0066064C" w:rsidRDefault="00000000">
            <w:proofErr w:type="spellStart"/>
            <w:r>
              <w:t>change_summary</w:t>
            </w:r>
            <w:proofErr w:type="spellEnd"/>
          </w:p>
        </w:tc>
        <w:tc>
          <w:tcPr>
            <w:tcW w:w="2436" w:type="dxa"/>
          </w:tcPr>
          <w:p w14:paraId="7AAECC1F" w14:textId="77777777" w:rsidR="0066064C" w:rsidRDefault="00000000">
            <w:r>
              <w:t>string</w:t>
            </w:r>
          </w:p>
        </w:tc>
        <w:tc>
          <w:tcPr>
            <w:tcW w:w="2436" w:type="dxa"/>
          </w:tcPr>
          <w:p w14:paraId="1ED9C390" w14:textId="77777777" w:rsidR="0066064C" w:rsidRDefault="00000000">
            <w:r>
              <w:t>Yes</w:t>
            </w:r>
          </w:p>
        </w:tc>
        <w:tc>
          <w:tcPr>
            <w:tcW w:w="2436" w:type="dxa"/>
          </w:tcPr>
          <w:p w14:paraId="2330405C" w14:textId="77777777" w:rsidR="0066064C" w:rsidRDefault="00000000">
            <w:r>
              <w:t>Plain-language description of requested change.</w:t>
            </w:r>
          </w:p>
        </w:tc>
      </w:tr>
      <w:tr w:rsidR="0066064C" w14:paraId="0FCC6F52" w14:textId="77777777">
        <w:tc>
          <w:tcPr>
            <w:tcW w:w="2436" w:type="dxa"/>
          </w:tcPr>
          <w:p w14:paraId="63472A7E" w14:textId="77777777" w:rsidR="0066064C" w:rsidRDefault="00000000">
            <w:r>
              <w:t>delta</w:t>
            </w:r>
          </w:p>
        </w:tc>
        <w:tc>
          <w:tcPr>
            <w:tcW w:w="2436" w:type="dxa"/>
          </w:tcPr>
          <w:p w14:paraId="3C360063" w14:textId="77777777" w:rsidR="0066064C" w:rsidRDefault="00000000">
            <w:r>
              <w:t>object</w:t>
            </w:r>
          </w:p>
        </w:tc>
        <w:tc>
          <w:tcPr>
            <w:tcW w:w="2436" w:type="dxa"/>
          </w:tcPr>
          <w:p w14:paraId="7EB99CEB" w14:textId="77777777" w:rsidR="0066064C" w:rsidRDefault="00000000">
            <w:r>
              <w:t>No</w:t>
            </w:r>
          </w:p>
        </w:tc>
        <w:tc>
          <w:tcPr>
            <w:tcW w:w="2436" w:type="dxa"/>
          </w:tcPr>
          <w:p w14:paraId="31C5E419" w14:textId="77777777" w:rsidR="0066064C" w:rsidRDefault="00000000">
            <w:r>
              <w:t>Structured delta (e.g., countries, languages, audience, LOI, quotas, deliverables).</w:t>
            </w:r>
          </w:p>
        </w:tc>
      </w:tr>
      <w:tr w:rsidR="0066064C" w14:paraId="1ECA787F" w14:textId="77777777">
        <w:tc>
          <w:tcPr>
            <w:tcW w:w="2436" w:type="dxa"/>
          </w:tcPr>
          <w:p w14:paraId="30D76745" w14:textId="77777777" w:rsidR="0066064C" w:rsidRDefault="00000000">
            <w:r>
              <w:t>status</w:t>
            </w:r>
          </w:p>
        </w:tc>
        <w:tc>
          <w:tcPr>
            <w:tcW w:w="2436" w:type="dxa"/>
          </w:tcPr>
          <w:p w14:paraId="52A18AAC" w14:textId="77777777" w:rsidR="0066064C" w:rsidRDefault="00000000">
            <w:proofErr w:type="spellStart"/>
            <w:r>
              <w:t>enum</w:t>
            </w:r>
            <w:proofErr w:type="spellEnd"/>
          </w:p>
        </w:tc>
        <w:tc>
          <w:tcPr>
            <w:tcW w:w="2436" w:type="dxa"/>
          </w:tcPr>
          <w:p w14:paraId="1A51C2B3" w14:textId="77777777" w:rsidR="0066064C" w:rsidRDefault="00000000">
            <w:r>
              <w:t>Yes</w:t>
            </w:r>
          </w:p>
        </w:tc>
        <w:tc>
          <w:tcPr>
            <w:tcW w:w="2436" w:type="dxa"/>
          </w:tcPr>
          <w:p w14:paraId="4DA71B2D" w14:textId="77777777" w:rsidR="0066064C" w:rsidRDefault="00000000">
            <w:r>
              <w:t>DRAFT | SUBMITTED | APPROVED | REJECTED | CANCELLED.</w:t>
            </w:r>
          </w:p>
        </w:tc>
      </w:tr>
      <w:tr w:rsidR="0066064C" w14:paraId="296B1BD5" w14:textId="77777777">
        <w:tc>
          <w:tcPr>
            <w:tcW w:w="2436" w:type="dxa"/>
          </w:tcPr>
          <w:p w14:paraId="587D703C" w14:textId="77777777" w:rsidR="0066064C" w:rsidRDefault="00000000">
            <w:proofErr w:type="spellStart"/>
            <w:r>
              <w:t>approval_type</w:t>
            </w:r>
            <w:proofErr w:type="spellEnd"/>
          </w:p>
        </w:tc>
        <w:tc>
          <w:tcPr>
            <w:tcW w:w="2436" w:type="dxa"/>
          </w:tcPr>
          <w:p w14:paraId="5F478E4E" w14:textId="77777777" w:rsidR="0066064C" w:rsidRDefault="00000000">
            <w:proofErr w:type="spellStart"/>
            <w:r>
              <w:t>enum</w:t>
            </w:r>
            <w:proofErr w:type="spellEnd"/>
          </w:p>
        </w:tc>
        <w:tc>
          <w:tcPr>
            <w:tcW w:w="2436" w:type="dxa"/>
          </w:tcPr>
          <w:p w14:paraId="572B1E60" w14:textId="77777777" w:rsidR="0066064C" w:rsidRDefault="00000000">
            <w:r>
              <w:t>Yes</w:t>
            </w:r>
          </w:p>
        </w:tc>
        <w:tc>
          <w:tcPr>
            <w:tcW w:w="2436" w:type="dxa"/>
          </w:tcPr>
          <w:p w14:paraId="2C393320" w14:textId="77777777" w:rsidR="0066064C" w:rsidRDefault="00000000">
            <w:r>
              <w:t>scope (and optionally pricing/legal/compliance depending on policy).</w:t>
            </w:r>
          </w:p>
        </w:tc>
      </w:tr>
      <w:tr w:rsidR="0066064C" w14:paraId="116F7DF2" w14:textId="77777777">
        <w:tc>
          <w:tcPr>
            <w:tcW w:w="2436" w:type="dxa"/>
          </w:tcPr>
          <w:p w14:paraId="0D177F9E" w14:textId="77777777" w:rsidR="0066064C" w:rsidRDefault="00000000">
            <w:proofErr w:type="spellStart"/>
            <w:r>
              <w:t>created_at</w:t>
            </w:r>
            <w:proofErr w:type="spellEnd"/>
          </w:p>
        </w:tc>
        <w:tc>
          <w:tcPr>
            <w:tcW w:w="2436" w:type="dxa"/>
          </w:tcPr>
          <w:p w14:paraId="59877D94" w14:textId="77777777" w:rsidR="0066064C" w:rsidRDefault="00000000">
            <w:r>
              <w:t>datetime</w:t>
            </w:r>
          </w:p>
        </w:tc>
        <w:tc>
          <w:tcPr>
            <w:tcW w:w="2436" w:type="dxa"/>
          </w:tcPr>
          <w:p w14:paraId="3DE984E9" w14:textId="77777777" w:rsidR="0066064C" w:rsidRDefault="00000000">
            <w:r>
              <w:t>Yes</w:t>
            </w:r>
          </w:p>
        </w:tc>
        <w:tc>
          <w:tcPr>
            <w:tcW w:w="2436" w:type="dxa"/>
          </w:tcPr>
          <w:p w14:paraId="429CB8EF" w14:textId="77777777" w:rsidR="0066064C" w:rsidRDefault="0066064C"/>
        </w:tc>
      </w:tr>
      <w:tr w:rsidR="0066064C" w14:paraId="6A7B2110" w14:textId="77777777">
        <w:tc>
          <w:tcPr>
            <w:tcW w:w="2436" w:type="dxa"/>
          </w:tcPr>
          <w:p w14:paraId="7D3F6D93" w14:textId="77777777" w:rsidR="0066064C" w:rsidRDefault="00000000">
            <w:proofErr w:type="spellStart"/>
            <w:r>
              <w:t>approved_at</w:t>
            </w:r>
            <w:proofErr w:type="spellEnd"/>
          </w:p>
        </w:tc>
        <w:tc>
          <w:tcPr>
            <w:tcW w:w="2436" w:type="dxa"/>
          </w:tcPr>
          <w:p w14:paraId="055B973E" w14:textId="77777777" w:rsidR="0066064C" w:rsidRDefault="00000000">
            <w:r>
              <w:t>datetime</w:t>
            </w:r>
          </w:p>
        </w:tc>
        <w:tc>
          <w:tcPr>
            <w:tcW w:w="2436" w:type="dxa"/>
          </w:tcPr>
          <w:p w14:paraId="25C5DC4C" w14:textId="77777777" w:rsidR="0066064C" w:rsidRDefault="00000000">
            <w:r>
              <w:t>No</w:t>
            </w:r>
          </w:p>
        </w:tc>
        <w:tc>
          <w:tcPr>
            <w:tcW w:w="2436" w:type="dxa"/>
          </w:tcPr>
          <w:p w14:paraId="32A120FC" w14:textId="77777777" w:rsidR="0066064C" w:rsidRDefault="0066064C"/>
        </w:tc>
      </w:tr>
      <w:tr w:rsidR="0066064C" w14:paraId="67D3B305" w14:textId="77777777">
        <w:tc>
          <w:tcPr>
            <w:tcW w:w="2436" w:type="dxa"/>
          </w:tcPr>
          <w:p w14:paraId="10B04186" w14:textId="77777777" w:rsidR="0066064C" w:rsidRDefault="00000000">
            <w:proofErr w:type="spellStart"/>
            <w:r>
              <w:t>resulting_scope_version</w:t>
            </w:r>
            <w:proofErr w:type="spellEnd"/>
          </w:p>
        </w:tc>
        <w:tc>
          <w:tcPr>
            <w:tcW w:w="2436" w:type="dxa"/>
          </w:tcPr>
          <w:p w14:paraId="54CE7BEF" w14:textId="77777777" w:rsidR="0066064C" w:rsidRDefault="00000000">
            <w:r>
              <w:t>int</w:t>
            </w:r>
          </w:p>
        </w:tc>
        <w:tc>
          <w:tcPr>
            <w:tcW w:w="2436" w:type="dxa"/>
          </w:tcPr>
          <w:p w14:paraId="107559E4" w14:textId="77777777" w:rsidR="0066064C" w:rsidRDefault="00000000">
            <w:r>
              <w:t>No</w:t>
            </w:r>
          </w:p>
        </w:tc>
        <w:tc>
          <w:tcPr>
            <w:tcW w:w="2436" w:type="dxa"/>
          </w:tcPr>
          <w:p w14:paraId="0106400C" w14:textId="77777777" w:rsidR="0066064C" w:rsidRDefault="00000000">
            <w:r>
              <w:t>Populated when approved; increments scope version.</w:t>
            </w:r>
          </w:p>
        </w:tc>
      </w:tr>
      <w:tr w:rsidR="0066064C" w14:paraId="5306F425" w14:textId="77777777">
        <w:tc>
          <w:tcPr>
            <w:tcW w:w="2436" w:type="dxa"/>
          </w:tcPr>
          <w:p w14:paraId="3F87BC88" w14:textId="77777777" w:rsidR="0066064C" w:rsidRDefault="00000000">
            <w:proofErr w:type="spellStart"/>
            <w:r>
              <w:t>resulting_baseline_package_id</w:t>
            </w:r>
            <w:proofErr w:type="spellEnd"/>
          </w:p>
        </w:tc>
        <w:tc>
          <w:tcPr>
            <w:tcW w:w="2436" w:type="dxa"/>
          </w:tcPr>
          <w:p w14:paraId="55587A0F" w14:textId="77777777" w:rsidR="0066064C" w:rsidRDefault="00000000">
            <w:r>
              <w:t>string (UUID)</w:t>
            </w:r>
          </w:p>
        </w:tc>
        <w:tc>
          <w:tcPr>
            <w:tcW w:w="2436" w:type="dxa"/>
          </w:tcPr>
          <w:p w14:paraId="3E4F6452" w14:textId="77777777" w:rsidR="0066064C" w:rsidRDefault="00000000">
            <w:r>
              <w:t>No</w:t>
            </w:r>
          </w:p>
        </w:tc>
        <w:tc>
          <w:tcPr>
            <w:tcW w:w="2436" w:type="dxa"/>
          </w:tcPr>
          <w:p w14:paraId="06C87396" w14:textId="77777777" w:rsidR="0066064C" w:rsidRDefault="00000000">
            <w:r>
              <w:t xml:space="preserve">New </w:t>
            </w:r>
            <w:proofErr w:type="spellStart"/>
            <w:r>
              <w:t>BaselinePackage</w:t>
            </w:r>
            <w:proofErr w:type="spellEnd"/>
            <w:r>
              <w:t xml:space="preserve"> created on approval.</w:t>
            </w:r>
          </w:p>
        </w:tc>
      </w:tr>
    </w:tbl>
    <w:p w14:paraId="4CD10130" w14:textId="77777777" w:rsidR="0066064C" w:rsidRDefault="00000000">
      <w:pPr>
        <w:pStyle w:val="Heading2"/>
      </w:pPr>
      <w:r>
        <w:t>7.10.3 Integration events (external, platform bus)</w:t>
      </w:r>
    </w:p>
    <w:p w14:paraId="09276ECD" w14:textId="77777777" w:rsidR="0066064C" w:rsidRDefault="00000000">
      <w:r>
        <w:t xml:space="preserve">The following platform events are emitted for downstream systems (e.g., VERITY CRAFT). These are distinct from internal </w:t>
      </w:r>
      <w:proofErr w:type="spellStart"/>
      <w:r>
        <w:t>AuditEvent</w:t>
      </w:r>
      <w:proofErr w:type="spellEnd"/>
      <w:r>
        <w:t xml:space="preserve"> logs.</w:t>
      </w:r>
    </w:p>
    <w:p w14:paraId="48D25237" w14:textId="77777777" w:rsidR="001B4D42" w:rsidRDefault="00000000">
      <w:r>
        <w:t xml:space="preserve">Implementation Decision (MVP): </w:t>
      </w:r>
      <w:proofErr w:type="spellStart"/>
      <w:r>
        <w:t>study_id</w:t>
      </w:r>
      <w:proofErr w:type="spellEnd"/>
      <w:r>
        <w:t xml:space="preserve"> is the canonical identifier for all SCOPE↔CRAFT platform events (</w:t>
      </w:r>
      <w:proofErr w:type="spellStart"/>
      <w:r>
        <w:t>opp_id</w:t>
      </w:r>
      <w:proofErr w:type="spellEnd"/>
      <w:r>
        <w:t>, if present, is a legacy alias only).</w:t>
      </w:r>
    </w:p>
    <w:p w14:paraId="47A8D41C" w14:textId="77777777" w:rsidR="0066064C" w:rsidRDefault="00000000">
      <w:pPr>
        <w:pStyle w:val="ListBullet"/>
      </w:pPr>
      <w:proofErr w:type="spellStart"/>
      <w:proofErr w:type="gramStart"/>
      <w:r>
        <w:t>scope.study</w:t>
      </w:r>
      <w:proofErr w:type="gramEnd"/>
      <w:r>
        <w:t>_classified</w:t>
      </w:r>
      <w:proofErr w:type="spellEnd"/>
      <w:r>
        <w:t xml:space="preserve">: Emitted after brief parsing/classification; includes </w:t>
      </w:r>
      <w:proofErr w:type="spellStart"/>
      <w:r>
        <w:t>study_id</w:t>
      </w:r>
      <w:proofErr w:type="spellEnd"/>
      <w:r>
        <w:t xml:space="preserve">, </w:t>
      </w:r>
      <w:proofErr w:type="spellStart"/>
      <w:r>
        <w:t>study_definition_version_ref</w:t>
      </w:r>
      <w:proofErr w:type="spellEnd"/>
      <w:r>
        <w:t>, and classification.</w:t>
      </w:r>
    </w:p>
    <w:p w14:paraId="32DDFEA1" w14:textId="77777777" w:rsidR="0066064C" w:rsidRDefault="00000000">
      <w:pPr>
        <w:pStyle w:val="ListBullet"/>
      </w:pPr>
      <w:proofErr w:type="spellStart"/>
      <w:proofErr w:type="gramStart"/>
      <w:r>
        <w:t>scope.baseline</w:t>
      </w:r>
      <w:proofErr w:type="gramEnd"/>
      <w:r>
        <w:t>_locked</w:t>
      </w:r>
      <w:proofErr w:type="spellEnd"/>
      <w:r>
        <w:t xml:space="preserve">: Emitted when delivery baseline is locked and </w:t>
      </w:r>
      <w:proofErr w:type="spellStart"/>
      <w:r>
        <w:t>BaselinePackage</w:t>
      </w:r>
      <w:proofErr w:type="spellEnd"/>
      <w:r>
        <w:t xml:space="preserve"> is created; includes </w:t>
      </w:r>
      <w:proofErr w:type="spellStart"/>
      <w:r>
        <w:t>study_id</w:t>
      </w:r>
      <w:proofErr w:type="spellEnd"/>
      <w:r>
        <w:t xml:space="preserve">, </w:t>
      </w:r>
      <w:proofErr w:type="spellStart"/>
      <w:r>
        <w:t>baseline_package_ref</w:t>
      </w:r>
      <w:proofErr w:type="spellEnd"/>
      <w:r>
        <w:t xml:space="preserve">, and </w:t>
      </w:r>
      <w:proofErr w:type="spellStart"/>
      <w:r>
        <w:t>artifact_</w:t>
      </w:r>
      <w:proofErr w:type="gramStart"/>
      <w:r>
        <w:t>refs</w:t>
      </w:r>
      <w:proofErr w:type="spellEnd"/>
      <w:r>
        <w:t>[</w:t>
      </w:r>
      <w:proofErr w:type="gramEnd"/>
      <w:r>
        <w:t>] (pinned Scope pack artifact versions).</w:t>
      </w:r>
    </w:p>
    <w:p w14:paraId="097E32C5" w14:textId="77777777" w:rsidR="0066064C" w:rsidRDefault="00000000">
      <w:pPr>
        <w:pStyle w:val="ListBullet"/>
      </w:pPr>
      <w:proofErr w:type="spellStart"/>
      <w:proofErr w:type="gramStart"/>
      <w:r>
        <w:t>scope.change</w:t>
      </w:r>
      <w:proofErr w:type="gramEnd"/>
      <w:r>
        <w:t>_order_approved</w:t>
      </w:r>
      <w:proofErr w:type="spellEnd"/>
      <w:r>
        <w:t xml:space="preserve">: Emitted when a </w:t>
      </w:r>
      <w:proofErr w:type="spellStart"/>
      <w:r>
        <w:t>ChangeOrder</w:t>
      </w:r>
      <w:proofErr w:type="spellEnd"/>
      <w:r>
        <w:t xml:space="preserve"> is approved; includes </w:t>
      </w:r>
      <w:proofErr w:type="spellStart"/>
      <w:r>
        <w:t>study_id</w:t>
      </w:r>
      <w:proofErr w:type="spellEnd"/>
      <w:r>
        <w:t xml:space="preserve">, </w:t>
      </w:r>
      <w:proofErr w:type="spellStart"/>
      <w:r>
        <w:t>resulting_scope_version</w:t>
      </w:r>
      <w:proofErr w:type="spellEnd"/>
      <w:r>
        <w:t xml:space="preserve">, and </w:t>
      </w:r>
      <w:proofErr w:type="spellStart"/>
      <w:r>
        <w:t>new_baseline_package_ref</w:t>
      </w:r>
      <w:proofErr w:type="spellEnd"/>
      <w:r>
        <w:t>.</w:t>
      </w:r>
    </w:p>
    <w:p w14:paraId="496E5F98" w14:textId="77777777" w:rsidR="005449FD" w:rsidRDefault="00000000">
      <w:pPr>
        <w:pStyle w:val="Heading2"/>
      </w:pPr>
      <w:r>
        <w:t>7.11 Audit events</w:t>
      </w:r>
    </w:p>
    <w:p w14:paraId="2A56349E" w14:textId="77777777" w:rsidR="005449FD" w:rsidRDefault="00000000">
      <w:pPr>
        <w:pStyle w:val="Heading3"/>
      </w:pPr>
      <w:proofErr w:type="spellStart"/>
      <w:r>
        <w:t>AuditEvent</w:t>
      </w:r>
      <w:proofErr w:type="spellEnd"/>
    </w:p>
    <w:p w14:paraId="482D688A" w14:textId="77777777" w:rsidR="005449FD" w:rsidRDefault="00000000">
      <w:r>
        <w:t>Immutable audit trail for workflow actions, approvals, and document generation.</w:t>
      </w:r>
    </w:p>
    <w:tbl>
      <w:tblPr>
        <w:tblStyle w:val="TableGrid"/>
        <w:tblW w:w="0" w:type="auto"/>
        <w:tblLook w:val="04A0" w:firstRow="1" w:lastRow="0" w:firstColumn="1" w:lastColumn="0" w:noHBand="0" w:noVBand="1"/>
      </w:tblPr>
      <w:tblGrid>
        <w:gridCol w:w="2436"/>
        <w:gridCol w:w="2436"/>
        <w:gridCol w:w="2436"/>
        <w:gridCol w:w="2436"/>
      </w:tblGrid>
      <w:tr w:rsidR="005449FD" w14:paraId="3C3D9FD9" w14:textId="77777777">
        <w:tc>
          <w:tcPr>
            <w:tcW w:w="2436" w:type="dxa"/>
          </w:tcPr>
          <w:p w14:paraId="1110597E" w14:textId="77777777" w:rsidR="005449FD" w:rsidRDefault="00000000">
            <w:r>
              <w:rPr>
                <w:b/>
              </w:rPr>
              <w:t>Field</w:t>
            </w:r>
          </w:p>
        </w:tc>
        <w:tc>
          <w:tcPr>
            <w:tcW w:w="2436" w:type="dxa"/>
          </w:tcPr>
          <w:p w14:paraId="3B45E4B5" w14:textId="77777777" w:rsidR="005449FD" w:rsidRDefault="00000000">
            <w:r>
              <w:rPr>
                <w:b/>
              </w:rPr>
              <w:t>Type</w:t>
            </w:r>
          </w:p>
        </w:tc>
        <w:tc>
          <w:tcPr>
            <w:tcW w:w="2436" w:type="dxa"/>
          </w:tcPr>
          <w:p w14:paraId="0363B47F" w14:textId="77777777" w:rsidR="005449FD" w:rsidRDefault="00000000">
            <w:r>
              <w:rPr>
                <w:b/>
              </w:rPr>
              <w:t>Req.</w:t>
            </w:r>
          </w:p>
        </w:tc>
        <w:tc>
          <w:tcPr>
            <w:tcW w:w="2436" w:type="dxa"/>
          </w:tcPr>
          <w:p w14:paraId="23101D38" w14:textId="77777777" w:rsidR="005449FD" w:rsidRDefault="00000000">
            <w:r>
              <w:rPr>
                <w:b/>
              </w:rPr>
              <w:t>Notes</w:t>
            </w:r>
          </w:p>
        </w:tc>
      </w:tr>
      <w:tr w:rsidR="005449FD" w14:paraId="580EA9A2" w14:textId="77777777">
        <w:tc>
          <w:tcPr>
            <w:tcW w:w="2436" w:type="dxa"/>
          </w:tcPr>
          <w:p w14:paraId="232A0BA5" w14:textId="77777777" w:rsidR="005449FD" w:rsidRDefault="00000000">
            <w:proofErr w:type="spellStart"/>
            <w:r>
              <w:lastRenderedPageBreak/>
              <w:t>audit_event_id</w:t>
            </w:r>
            <w:proofErr w:type="spellEnd"/>
          </w:p>
        </w:tc>
        <w:tc>
          <w:tcPr>
            <w:tcW w:w="2436" w:type="dxa"/>
          </w:tcPr>
          <w:p w14:paraId="1F0D7B2E" w14:textId="77777777" w:rsidR="005449FD" w:rsidRDefault="00000000">
            <w:r>
              <w:t>string (UUID)</w:t>
            </w:r>
          </w:p>
        </w:tc>
        <w:tc>
          <w:tcPr>
            <w:tcW w:w="2436" w:type="dxa"/>
          </w:tcPr>
          <w:p w14:paraId="633B5D10" w14:textId="77777777" w:rsidR="005449FD" w:rsidRDefault="00000000">
            <w:r>
              <w:t>Yes</w:t>
            </w:r>
          </w:p>
        </w:tc>
        <w:tc>
          <w:tcPr>
            <w:tcW w:w="2436" w:type="dxa"/>
          </w:tcPr>
          <w:p w14:paraId="776E2858" w14:textId="77777777" w:rsidR="005449FD" w:rsidRDefault="005449FD"/>
        </w:tc>
      </w:tr>
      <w:tr w:rsidR="005449FD" w14:paraId="3546E942" w14:textId="77777777">
        <w:tc>
          <w:tcPr>
            <w:tcW w:w="2436" w:type="dxa"/>
          </w:tcPr>
          <w:p w14:paraId="458E9AD2" w14:textId="77777777" w:rsidR="005449FD" w:rsidRDefault="00000000">
            <w:proofErr w:type="spellStart"/>
            <w:r>
              <w:t>tenant_id</w:t>
            </w:r>
            <w:proofErr w:type="spellEnd"/>
          </w:p>
        </w:tc>
        <w:tc>
          <w:tcPr>
            <w:tcW w:w="2436" w:type="dxa"/>
          </w:tcPr>
          <w:p w14:paraId="0AD64482" w14:textId="77777777" w:rsidR="005449FD" w:rsidRDefault="00000000">
            <w:r>
              <w:t>string (UUID)</w:t>
            </w:r>
          </w:p>
        </w:tc>
        <w:tc>
          <w:tcPr>
            <w:tcW w:w="2436" w:type="dxa"/>
          </w:tcPr>
          <w:p w14:paraId="590ED703" w14:textId="77777777" w:rsidR="005449FD" w:rsidRDefault="00000000">
            <w:r>
              <w:t>Yes</w:t>
            </w:r>
          </w:p>
        </w:tc>
        <w:tc>
          <w:tcPr>
            <w:tcW w:w="2436" w:type="dxa"/>
          </w:tcPr>
          <w:p w14:paraId="295B793D" w14:textId="77777777" w:rsidR="005449FD" w:rsidRDefault="005449FD"/>
        </w:tc>
      </w:tr>
      <w:tr w:rsidR="005449FD" w14:paraId="1ED75C0F" w14:textId="77777777">
        <w:tc>
          <w:tcPr>
            <w:tcW w:w="2436" w:type="dxa"/>
          </w:tcPr>
          <w:p w14:paraId="7C6F697B" w14:textId="77777777" w:rsidR="005449FD" w:rsidRDefault="00000000">
            <w:proofErr w:type="spellStart"/>
            <w:r>
              <w:t>opp_id</w:t>
            </w:r>
            <w:proofErr w:type="spellEnd"/>
          </w:p>
        </w:tc>
        <w:tc>
          <w:tcPr>
            <w:tcW w:w="2436" w:type="dxa"/>
          </w:tcPr>
          <w:p w14:paraId="592E9216" w14:textId="77777777" w:rsidR="005449FD" w:rsidRDefault="00000000">
            <w:r>
              <w:t>string (UUID)</w:t>
            </w:r>
          </w:p>
        </w:tc>
        <w:tc>
          <w:tcPr>
            <w:tcW w:w="2436" w:type="dxa"/>
          </w:tcPr>
          <w:p w14:paraId="6AA74050" w14:textId="77777777" w:rsidR="005449FD" w:rsidRDefault="00000000">
            <w:r>
              <w:t>No</w:t>
            </w:r>
          </w:p>
        </w:tc>
        <w:tc>
          <w:tcPr>
            <w:tcW w:w="2436" w:type="dxa"/>
          </w:tcPr>
          <w:p w14:paraId="2D5B339A" w14:textId="77777777" w:rsidR="005449FD" w:rsidRDefault="00000000">
            <w:r>
              <w:t>Null for tenant-level events.</w:t>
            </w:r>
          </w:p>
        </w:tc>
      </w:tr>
      <w:tr w:rsidR="005449FD" w14:paraId="3A626FF6" w14:textId="77777777">
        <w:tc>
          <w:tcPr>
            <w:tcW w:w="2436" w:type="dxa"/>
          </w:tcPr>
          <w:p w14:paraId="46F37F5E" w14:textId="77777777" w:rsidR="005449FD" w:rsidRDefault="00000000">
            <w:proofErr w:type="spellStart"/>
            <w:r>
              <w:t>event_type</w:t>
            </w:r>
            <w:proofErr w:type="spellEnd"/>
          </w:p>
        </w:tc>
        <w:tc>
          <w:tcPr>
            <w:tcW w:w="2436" w:type="dxa"/>
          </w:tcPr>
          <w:p w14:paraId="066A23C6" w14:textId="77777777" w:rsidR="005449FD" w:rsidRDefault="00000000">
            <w:r>
              <w:t>string</w:t>
            </w:r>
          </w:p>
        </w:tc>
        <w:tc>
          <w:tcPr>
            <w:tcW w:w="2436" w:type="dxa"/>
          </w:tcPr>
          <w:p w14:paraId="30EB289D" w14:textId="77777777" w:rsidR="005449FD" w:rsidRDefault="00000000">
            <w:r>
              <w:t>Yes</w:t>
            </w:r>
          </w:p>
        </w:tc>
        <w:tc>
          <w:tcPr>
            <w:tcW w:w="2436" w:type="dxa"/>
          </w:tcPr>
          <w:p w14:paraId="4881E607" w14:textId="77777777" w:rsidR="005449FD" w:rsidRDefault="00000000">
            <w:r>
              <w:t>e.g., BRIEF_PARSED, PRICING_APPROVED.</w:t>
            </w:r>
          </w:p>
        </w:tc>
      </w:tr>
      <w:tr w:rsidR="005449FD" w14:paraId="61911408" w14:textId="77777777">
        <w:tc>
          <w:tcPr>
            <w:tcW w:w="2436" w:type="dxa"/>
          </w:tcPr>
          <w:p w14:paraId="6D6E0CE7" w14:textId="77777777" w:rsidR="005449FD" w:rsidRDefault="00000000">
            <w:proofErr w:type="spellStart"/>
            <w:r>
              <w:t>actor_user_id</w:t>
            </w:r>
            <w:proofErr w:type="spellEnd"/>
          </w:p>
        </w:tc>
        <w:tc>
          <w:tcPr>
            <w:tcW w:w="2436" w:type="dxa"/>
          </w:tcPr>
          <w:p w14:paraId="31F1E045" w14:textId="77777777" w:rsidR="005449FD" w:rsidRDefault="00000000">
            <w:r>
              <w:t>string (UUID)</w:t>
            </w:r>
          </w:p>
        </w:tc>
        <w:tc>
          <w:tcPr>
            <w:tcW w:w="2436" w:type="dxa"/>
          </w:tcPr>
          <w:p w14:paraId="273595B4" w14:textId="77777777" w:rsidR="005449FD" w:rsidRDefault="00000000">
            <w:r>
              <w:t>No</w:t>
            </w:r>
          </w:p>
        </w:tc>
        <w:tc>
          <w:tcPr>
            <w:tcW w:w="2436" w:type="dxa"/>
          </w:tcPr>
          <w:p w14:paraId="4DBCDDAD" w14:textId="77777777" w:rsidR="005449FD" w:rsidRDefault="00000000">
            <w:r>
              <w:t>Null for system actions.</w:t>
            </w:r>
          </w:p>
        </w:tc>
      </w:tr>
      <w:tr w:rsidR="005449FD" w14:paraId="78F7E396" w14:textId="77777777">
        <w:tc>
          <w:tcPr>
            <w:tcW w:w="2436" w:type="dxa"/>
          </w:tcPr>
          <w:p w14:paraId="15BA5D1D" w14:textId="77777777" w:rsidR="005449FD" w:rsidRDefault="00000000">
            <w:proofErr w:type="spellStart"/>
            <w:r>
              <w:t>event_at</w:t>
            </w:r>
            <w:proofErr w:type="spellEnd"/>
          </w:p>
        </w:tc>
        <w:tc>
          <w:tcPr>
            <w:tcW w:w="2436" w:type="dxa"/>
          </w:tcPr>
          <w:p w14:paraId="2992CBB9" w14:textId="77777777" w:rsidR="005449FD" w:rsidRDefault="00000000">
            <w:r>
              <w:t>datetime</w:t>
            </w:r>
          </w:p>
        </w:tc>
        <w:tc>
          <w:tcPr>
            <w:tcW w:w="2436" w:type="dxa"/>
          </w:tcPr>
          <w:p w14:paraId="7F9E35CB" w14:textId="77777777" w:rsidR="005449FD" w:rsidRDefault="00000000">
            <w:r>
              <w:t>Yes</w:t>
            </w:r>
          </w:p>
        </w:tc>
        <w:tc>
          <w:tcPr>
            <w:tcW w:w="2436" w:type="dxa"/>
          </w:tcPr>
          <w:p w14:paraId="7382B8C9" w14:textId="77777777" w:rsidR="005449FD" w:rsidRDefault="005449FD"/>
        </w:tc>
      </w:tr>
      <w:tr w:rsidR="005449FD" w14:paraId="677C5EDB" w14:textId="77777777">
        <w:tc>
          <w:tcPr>
            <w:tcW w:w="2436" w:type="dxa"/>
          </w:tcPr>
          <w:p w14:paraId="58E2F956" w14:textId="77777777" w:rsidR="005449FD" w:rsidRDefault="00000000">
            <w:r>
              <w:t>metadata</w:t>
            </w:r>
          </w:p>
        </w:tc>
        <w:tc>
          <w:tcPr>
            <w:tcW w:w="2436" w:type="dxa"/>
          </w:tcPr>
          <w:p w14:paraId="16843E39" w14:textId="77777777" w:rsidR="005449FD" w:rsidRDefault="00000000">
            <w:r>
              <w:t>object</w:t>
            </w:r>
          </w:p>
        </w:tc>
        <w:tc>
          <w:tcPr>
            <w:tcW w:w="2436" w:type="dxa"/>
          </w:tcPr>
          <w:p w14:paraId="6A53CC59" w14:textId="77777777" w:rsidR="005449FD" w:rsidRDefault="00000000">
            <w:r>
              <w:t>No</w:t>
            </w:r>
          </w:p>
        </w:tc>
        <w:tc>
          <w:tcPr>
            <w:tcW w:w="2436" w:type="dxa"/>
          </w:tcPr>
          <w:p w14:paraId="2BD362A7" w14:textId="77777777" w:rsidR="005449FD" w:rsidRDefault="00000000">
            <w:r>
              <w:t>Non-sensitive event details.</w:t>
            </w:r>
          </w:p>
        </w:tc>
      </w:tr>
      <w:tr w:rsidR="005449FD" w14:paraId="008946D4" w14:textId="77777777">
        <w:tc>
          <w:tcPr>
            <w:tcW w:w="2436" w:type="dxa"/>
          </w:tcPr>
          <w:p w14:paraId="294FEE9F" w14:textId="77777777" w:rsidR="005449FD" w:rsidRDefault="00000000">
            <w:proofErr w:type="spellStart"/>
            <w:r>
              <w:t>ip_address</w:t>
            </w:r>
            <w:proofErr w:type="spellEnd"/>
          </w:p>
        </w:tc>
        <w:tc>
          <w:tcPr>
            <w:tcW w:w="2436" w:type="dxa"/>
          </w:tcPr>
          <w:p w14:paraId="7A821549" w14:textId="77777777" w:rsidR="005449FD" w:rsidRDefault="00000000">
            <w:r>
              <w:t>string</w:t>
            </w:r>
          </w:p>
        </w:tc>
        <w:tc>
          <w:tcPr>
            <w:tcW w:w="2436" w:type="dxa"/>
          </w:tcPr>
          <w:p w14:paraId="6B779551" w14:textId="77777777" w:rsidR="005449FD" w:rsidRDefault="00000000">
            <w:r>
              <w:t>No</w:t>
            </w:r>
          </w:p>
        </w:tc>
        <w:tc>
          <w:tcPr>
            <w:tcW w:w="2436" w:type="dxa"/>
          </w:tcPr>
          <w:p w14:paraId="65A831BF" w14:textId="77777777" w:rsidR="005449FD" w:rsidRDefault="00000000">
            <w:r>
              <w:t>Optional.</w:t>
            </w:r>
          </w:p>
        </w:tc>
      </w:tr>
      <w:tr w:rsidR="005449FD" w14:paraId="03DB2636" w14:textId="77777777">
        <w:tc>
          <w:tcPr>
            <w:tcW w:w="2436" w:type="dxa"/>
          </w:tcPr>
          <w:p w14:paraId="2D6EEFB6" w14:textId="77777777" w:rsidR="005449FD" w:rsidRDefault="00000000">
            <w:proofErr w:type="spellStart"/>
            <w:r>
              <w:t>user_agent</w:t>
            </w:r>
            <w:proofErr w:type="spellEnd"/>
          </w:p>
        </w:tc>
        <w:tc>
          <w:tcPr>
            <w:tcW w:w="2436" w:type="dxa"/>
          </w:tcPr>
          <w:p w14:paraId="13EED18B" w14:textId="77777777" w:rsidR="005449FD" w:rsidRDefault="00000000">
            <w:r>
              <w:t>string</w:t>
            </w:r>
          </w:p>
        </w:tc>
        <w:tc>
          <w:tcPr>
            <w:tcW w:w="2436" w:type="dxa"/>
          </w:tcPr>
          <w:p w14:paraId="4BE977DB" w14:textId="77777777" w:rsidR="005449FD" w:rsidRDefault="00000000">
            <w:r>
              <w:t>No</w:t>
            </w:r>
          </w:p>
        </w:tc>
        <w:tc>
          <w:tcPr>
            <w:tcW w:w="2436" w:type="dxa"/>
          </w:tcPr>
          <w:p w14:paraId="56A7F126" w14:textId="77777777" w:rsidR="005449FD" w:rsidRDefault="00000000">
            <w:r>
              <w:t>Optional.</w:t>
            </w:r>
          </w:p>
        </w:tc>
      </w:tr>
    </w:tbl>
    <w:p w14:paraId="09558C35" w14:textId="77777777" w:rsidR="005449FD" w:rsidRDefault="00000000">
      <w:r>
        <w:br w:type="page"/>
      </w:r>
    </w:p>
    <w:p w14:paraId="31F095A3" w14:textId="77777777" w:rsidR="00972EB1" w:rsidRDefault="00000000">
      <w:r>
        <w:lastRenderedPageBreak/>
        <w:t>7.15 Library sets, templates, and provenance (v1.2 additions)</w:t>
      </w:r>
    </w:p>
    <w:tbl>
      <w:tblPr>
        <w:tblStyle w:val="TableGrid"/>
        <w:tblW w:w="0" w:type="auto"/>
        <w:tblLook w:val="04A0" w:firstRow="1" w:lastRow="0" w:firstColumn="1" w:lastColumn="0" w:noHBand="0" w:noVBand="1"/>
      </w:tblPr>
      <w:tblGrid>
        <w:gridCol w:w="2376"/>
        <w:gridCol w:w="1807"/>
        <w:gridCol w:w="1622"/>
        <w:gridCol w:w="4157"/>
      </w:tblGrid>
      <w:tr w:rsidR="0066064C" w14:paraId="7BF61631" w14:textId="77777777">
        <w:tc>
          <w:tcPr>
            <w:tcW w:w="9962" w:type="dxa"/>
            <w:gridSpan w:val="4"/>
          </w:tcPr>
          <w:p w14:paraId="75A95385" w14:textId="77777777" w:rsidR="0066064C" w:rsidRDefault="00000000">
            <w:proofErr w:type="spellStart"/>
            <w:r>
              <w:rPr>
                <w:b/>
              </w:rPr>
              <w:t>MultiplierSet</w:t>
            </w:r>
            <w:proofErr w:type="spellEnd"/>
          </w:p>
        </w:tc>
      </w:tr>
      <w:tr w:rsidR="00972EB1" w14:paraId="4C46377E" w14:textId="77777777">
        <w:tc>
          <w:tcPr>
            <w:tcW w:w="2436" w:type="dxa"/>
          </w:tcPr>
          <w:p w14:paraId="2ABE3FD3" w14:textId="77777777" w:rsidR="00972EB1" w:rsidRDefault="00000000">
            <w:r>
              <w:t>Field</w:t>
            </w:r>
          </w:p>
        </w:tc>
        <w:tc>
          <w:tcPr>
            <w:tcW w:w="2436" w:type="dxa"/>
          </w:tcPr>
          <w:p w14:paraId="5FA35C64" w14:textId="77777777" w:rsidR="00972EB1" w:rsidRDefault="00000000">
            <w:r>
              <w:t>Type</w:t>
            </w:r>
          </w:p>
        </w:tc>
        <w:tc>
          <w:tcPr>
            <w:tcW w:w="2436" w:type="dxa"/>
          </w:tcPr>
          <w:p w14:paraId="191C40E5" w14:textId="77777777" w:rsidR="00972EB1" w:rsidRDefault="00000000">
            <w:r>
              <w:t>Req.</w:t>
            </w:r>
          </w:p>
        </w:tc>
        <w:tc>
          <w:tcPr>
            <w:tcW w:w="2436" w:type="dxa"/>
          </w:tcPr>
          <w:p w14:paraId="6BF25F7D" w14:textId="77777777" w:rsidR="00972EB1" w:rsidRDefault="00000000">
            <w:r>
              <w:t>Notes</w:t>
            </w:r>
          </w:p>
        </w:tc>
      </w:tr>
      <w:tr w:rsidR="00972EB1" w14:paraId="1E254430" w14:textId="77777777">
        <w:tc>
          <w:tcPr>
            <w:tcW w:w="2436" w:type="dxa"/>
          </w:tcPr>
          <w:p w14:paraId="3CCBCAFE" w14:textId="77777777" w:rsidR="00972EB1" w:rsidRDefault="00000000">
            <w:proofErr w:type="spellStart"/>
            <w:r>
              <w:t>multiplier_set_id</w:t>
            </w:r>
            <w:proofErr w:type="spellEnd"/>
          </w:p>
        </w:tc>
        <w:tc>
          <w:tcPr>
            <w:tcW w:w="2436" w:type="dxa"/>
          </w:tcPr>
          <w:p w14:paraId="71375387" w14:textId="77777777" w:rsidR="00972EB1" w:rsidRDefault="00000000">
            <w:r>
              <w:t>string (UUID)</w:t>
            </w:r>
          </w:p>
        </w:tc>
        <w:tc>
          <w:tcPr>
            <w:tcW w:w="2436" w:type="dxa"/>
          </w:tcPr>
          <w:p w14:paraId="728C5967" w14:textId="77777777" w:rsidR="00972EB1" w:rsidRDefault="00000000">
            <w:r>
              <w:t>Yes</w:t>
            </w:r>
          </w:p>
        </w:tc>
        <w:tc>
          <w:tcPr>
            <w:tcW w:w="2436" w:type="dxa"/>
          </w:tcPr>
          <w:p w14:paraId="0D4EABE6" w14:textId="77777777" w:rsidR="00972EB1" w:rsidRDefault="00000000">
            <w:r>
              <w:t>Primary key.</w:t>
            </w:r>
          </w:p>
        </w:tc>
      </w:tr>
      <w:tr w:rsidR="00972EB1" w14:paraId="7286FBC8" w14:textId="77777777">
        <w:tc>
          <w:tcPr>
            <w:tcW w:w="2436" w:type="dxa"/>
          </w:tcPr>
          <w:p w14:paraId="16B5B0AB" w14:textId="77777777" w:rsidR="00972EB1" w:rsidRDefault="00000000">
            <w:proofErr w:type="spellStart"/>
            <w:r>
              <w:t>tenant_id</w:t>
            </w:r>
            <w:proofErr w:type="spellEnd"/>
          </w:p>
        </w:tc>
        <w:tc>
          <w:tcPr>
            <w:tcW w:w="2436" w:type="dxa"/>
          </w:tcPr>
          <w:p w14:paraId="534751AF" w14:textId="77777777" w:rsidR="00972EB1" w:rsidRDefault="00000000">
            <w:r>
              <w:t>string (UUID)</w:t>
            </w:r>
          </w:p>
        </w:tc>
        <w:tc>
          <w:tcPr>
            <w:tcW w:w="2436" w:type="dxa"/>
          </w:tcPr>
          <w:p w14:paraId="72157DF0" w14:textId="77777777" w:rsidR="00972EB1" w:rsidRDefault="00000000">
            <w:r>
              <w:t>No</w:t>
            </w:r>
          </w:p>
        </w:tc>
        <w:tc>
          <w:tcPr>
            <w:tcW w:w="2436" w:type="dxa"/>
          </w:tcPr>
          <w:p w14:paraId="3D8D5873" w14:textId="77777777" w:rsidR="00972EB1" w:rsidRDefault="00000000">
            <w:r>
              <w:t>Null means global default.</w:t>
            </w:r>
          </w:p>
        </w:tc>
      </w:tr>
      <w:tr w:rsidR="00972EB1" w14:paraId="22B5648C" w14:textId="77777777">
        <w:tc>
          <w:tcPr>
            <w:tcW w:w="2436" w:type="dxa"/>
          </w:tcPr>
          <w:p w14:paraId="3F7616DA" w14:textId="77777777" w:rsidR="00972EB1" w:rsidRDefault="00000000">
            <w:r>
              <w:t>name</w:t>
            </w:r>
          </w:p>
        </w:tc>
        <w:tc>
          <w:tcPr>
            <w:tcW w:w="2436" w:type="dxa"/>
          </w:tcPr>
          <w:p w14:paraId="305771F4" w14:textId="77777777" w:rsidR="00972EB1" w:rsidRDefault="00000000">
            <w:r>
              <w:t>string</w:t>
            </w:r>
          </w:p>
        </w:tc>
        <w:tc>
          <w:tcPr>
            <w:tcW w:w="2436" w:type="dxa"/>
          </w:tcPr>
          <w:p w14:paraId="25BB5F6E" w14:textId="77777777" w:rsidR="00972EB1" w:rsidRDefault="00000000">
            <w:r>
              <w:t>Yes</w:t>
            </w:r>
          </w:p>
        </w:tc>
        <w:tc>
          <w:tcPr>
            <w:tcW w:w="2436" w:type="dxa"/>
          </w:tcPr>
          <w:p w14:paraId="2048C4DF" w14:textId="77777777" w:rsidR="00972EB1" w:rsidRDefault="00972EB1"/>
        </w:tc>
      </w:tr>
      <w:tr w:rsidR="00972EB1" w14:paraId="1E081B2F" w14:textId="77777777">
        <w:tc>
          <w:tcPr>
            <w:tcW w:w="2436" w:type="dxa"/>
          </w:tcPr>
          <w:p w14:paraId="23DF17EB" w14:textId="77777777" w:rsidR="00972EB1" w:rsidRDefault="00000000">
            <w:proofErr w:type="spellStart"/>
            <w:r>
              <w:t>study_type</w:t>
            </w:r>
            <w:proofErr w:type="spellEnd"/>
          </w:p>
        </w:tc>
        <w:tc>
          <w:tcPr>
            <w:tcW w:w="2436" w:type="dxa"/>
          </w:tcPr>
          <w:p w14:paraId="40A549AB" w14:textId="77777777" w:rsidR="00972EB1" w:rsidRDefault="00000000">
            <w:proofErr w:type="spellStart"/>
            <w:r>
              <w:t>enum</w:t>
            </w:r>
            <w:proofErr w:type="spellEnd"/>
          </w:p>
        </w:tc>
        <w:tc>
          <w:tcPr>
            <w:tcW w:w="2436" w:type="dxa"/>
          </w:tcPr>
          <w:p w14:paraId="200800E9" w14:textId="77777777" w:rsidR="00972EB1" w:rsidRDefault="00000000">
            <w:r>
              <w:t>No</w:t>
            </w:r>
          </w:p>
        </w:tc>
        <w:tc>
          <w:tcPr>
            <w:tcW w:w="2436" w:type="dxa"/>
          </w:tcPr>
          <w:p w14:paraId="6E17B1AD" w14:textId="77777777" w:rsidR="00972EB1" w:rsidRDefault="00000000">
            <w:r>
              <w:t>Optional scope.</w:t>
            </w:r>
          </w:p>
        </w:tc>
      </w:tr>
      <w:tr w:rsidR="00972EB1" w14:paraId="797E68F4" w14:textId="77777777">
        <w:tc>
          <w:tcPr>
            <w:tcW w:w="2436" w:type="dxa"/>
          </w:tcPr>
          <w:p w14:paraId="38078BC1" w14:textId="77777777" w:rsidR="00972EB1" w:rsidRDefault="00000000">
            <w:proofErr w:type="spellStart"/>
            <w:r>
              <w:t>multiplier_codes</w:t>
            </w:r>
            <w:proofErr w:type="spellEnd"/>
          </w:p>
        </w:tc>
        <w:tc>
          <w:tcPr>
            <w:tcW w:w="2436" w:type="dxa"/>
          </w:tcPr>
          <w:p w14:paraId="14892F00" w14:textId="77777777" w:rsidR="00972EB1" w:rsidRDefault="00000000">
            <w:proofErr w:type="gramStart"/>
            <w:r>
              <w:t>string[</w:t>
            </w:r>
            <w:proofErr w:type="gramEnd"/>
            <w:r>
              <w:t>]</w:t>
            </w:r>
          </w:p>
        </w:tc>
        <w:tc>
          <w:tcPr>
            <w:tcW w:w="2436" w:type="dxa"/>
          </w:tcPr>
          <w:p w14:paraId="6DDCDC34" w14:textId="77777777" w:rsidR="00972EB1" w:rsidRDefault="00000000">
            <w:r>
              <w:t>Yes</w:t>
            </w:r>
          </w:p>
        </w:tc>
        <w:tc>
          <w:tcPr>
            <w:tcW w:w="2436" w:type="dxa"/>
          </w:tcPr>
          <w:p w14:paraId="4CF8A27D" w14:textId="77777777" w:rsidR="00972EB1" w:rsidRDefault="00000000">
            <w:r>
              <w:t xml:space="preserve">List of </w:t>
            </w:r>
            <w:proofErr w:type="spellStart"/>
            <w:r>
              <w:t>MultiplierDefinition.multiplier_code</w:t>
            </w:r>
            <w:proofErr w:type="spellEnd"/>
            <w:r>
              <w:t>.</w:t>
            </w:r>
          </w:p>
        </w:tc>
      </w:tr>
      <w:tr w:rsidR="00972EB1" w14:paraId="555FDBAB" w14:textId="77777777">
        <w:tc>
          <w:tcPr>
            <w:tcW w:w="2436" w:type="dxa"/>
          </w:tcPr>
          <w:p w14:paraId="018D46CA" w14:textId="77777777" w:rsidR="00972EB1" w:rsidRDefault="00000000">
            <w:r>
              <w:t>version</w:t>
            </w:r>
          </w:p>
        </w:tc>
        <w:tc>
          <w:tcPr>
            <w:tcW w:w="2436" w:type="dxa"/>
          </w:tcPr>
          <w:p w14:paraId="23E16776" w14:textId="77777777" w:rsidR="00972EB1" w:rsidRDefault="00000000">
            <w:r>
              <w:t>int</w:t>
            </w:r>
          </w:p>
        </w:tc>
        <w:tc>
          <w:tcPr>
            <w:tcW w:w="2436" w:type="dxa"/>
          </w:tcPr>
          <w:p w14:paraId="194AD690" w14:textId="77777777" w:rsidR="00972EB1" w:rsidRDefault="00000000">
            <w:r>
              <w:t>Yes</w:t>
            </w:r>
          </w:p>
        </w:tc>
        <w:tc>
          <w:tcPr>
            <w:tcW w:w="2436" w:type="dxa"/>
          </w:tcPr>
          <w:p w14:paraId="6716163C" w14:textId="77777777" w:rsidR="00972EB1" w:rsidRDefault="00000000">
            <w:r>
              <w:t>Increment on changes.</w:t>
            </w:r>
          </w:p>
        </w:tc>
      </w:tr>
      <w:tr w:rsidR="00972EB1" w14:paraId="209A0F31" w14:textId="77777777">
        <w:tc>
          <w:tcPr>
            <w:tcW w:w="2436" w:type="dxa"/>
          </w:tcPr>
          <w:p w14:paraId="597B0570" w14:textId="77777777" w:rsidR="00972EB1" w:rsidRDefault="00000000">
            <w:r>
              <w:t>active</w:t>
            </w:r>
          </w:p>
        </w:tc>
        <w:tc>
          <w:tcPr>
            <w:tcW w:w="2436" w:type="dxa"/>
          </w:tcPr>
          <w:p w14:paraId="5F8C7D1E" w14:textId="77777777" w:rsidR="00972EB1" w:rsidRDefault="00000000">
            <w:r>
              <w:t>bool</w:t>
            </w:r>
          </w:p>
        </w:tc>
        <w:tc>
          <w:tcPr>
            <w:tcW w:w="2436" w:type="dxa"/>
          </w:tcPr>
          <w:p w14:paraId="2BA8C32A" w14:textId="77777777" w:rsidR="00972EB1" w:rsidRDefault="00000000">
            <w:r>
              <w:t>Yes</w:t>
            </w:r>
          </w:p>
        </w:tc>
        <w:tc>
          <w:tcPr>
            <w:tcW w:w="2436" w:type="dxa"/>
          </w:tcPr>
          <w:p w14:paraId="0453DEE1" w14:textId="77777777" w:rsidR="00972EB1" w:rsidRDefault="00972EB1"/>
        </w:tc>
      </w:tr>
      <w:tr w:rsidR="0066064C" w14:paraId="771D8102" w14:textId="77777777">
        <w:tc>
          <w:tcPr>
            <w:tcW w:w="9962" w:type="dxa"/>
            <w:gridSpan w:val="4"/>
          </w:tcPr>
          <w:p w14:paraId="5145A025" w14:textId="77777777" w:rsidR="0066064C" w:rsidRDefault="00000000">
            <w:proofErr w:type="spellStart"/>
            <w:r>
              <w:rPr>
                <w:b/>
              </w:rPr>
              <w:t>QuestionSet</w:t>
            </w:r>
            <w:proofErr w:type="spellEnd"/>
          </w:p>
        </w:tc>
      </w:tr>
      <w:tr w:rsidR="00972EB1" w14:paraId="1508A333" w14:textId="77777777">
        <w:tc>
          <w:tcPr>
            <w:tcW w:w="2436" w:type="dxa"/>
          </w:tcPr>
          <w:p w14:paraId="41EB1433" w14:textId="77777777" w:rsidR="00972EB1" w:rsidRDefault="00000000">
            <w:r>
              <w:t>Field</w:t>
            </w:r>
          </w:p>
        </w:tc>
        <w:tc>
          <w:tcPr>
            <w:tcW w:w="2436" w:type="dxa"/>
          </w:tcPr>
          <w:p w14:paraId="7272C6B6" w14:textId="77777777" w:rsidR="00972EB1" w:rsidRDefault="00000000">
            <w:r>
              <w:t>Type</w:t>
            </w:r>
          </w:p>
        </w:tc>
        <w:tc>
          <w:tcPr>
            <w:tcW w:w="2436" w:type="dxa"/>
          </w:tcPr>
          <w:p w14:paraId="383E1A52" w14:textId="77777777" w:rsidR="00972EB1" w:rsidRDefault="00000000">
            <w:r>
              <w:t>Req.</w:t>
            </w:r>
          </w:p>
        </w:tc>
        <w:tc>
          <w:tcPr>
            <w:tcW w:w="2436" w:type="dxa"/>
          </w:tcPr>
          <w:p w14:paraId="41848C56" w14:textId="77777777" w:rsidR="00972EB1" w:rsidRDefault="00000000">
            <w:r>
              <w:t>Notes</w:t>
            </w:r>
          </w:p>
        </w:tc>
      </w:tr>
      <w:tr w:rsidR="00972EB1" w14:paraId="35F341B0" w14:textId="77777777">
        <w:tc>
          <w:tcPr>
            <w:tcW w:w="2436" w:type="dxa"/>
          </w:tcPr>
          <w:p w14:paraId="07699AD8" w14:textId="77777777" w:rsidR="00972EB1" w:rsidRDefault="00000000">
            <w:proofErr w:type="spellStart"/>
            <w:r>
              <w:t>question_set_id</w:t>
            </w:r>
            <w:proofErr w:type="spellEnd"/>
          </w:p>
        </w:tc>
        <w:tc>
          <w:tcPr>
            <w:tcW w:w="2436" w:type="dxa"/>
          </w:tcPr>
          <w:p w14:paraId="79661699" w14:textId="77777777" w:rsidR="00972EB1" w:rsidRDefault="00000000">
            <w:r>
              <w:t>string (UUID)</w:t>
            </w:r>
          </w:p>
        </w:tc>
        <w:tc>
          <w:tcPr>
            <w:tcW w:w="2436" w:type="dxa"/>
          </w:tcPr>
          <w:p w14:paraId="5C7DEC62" w14:textId="77777777" w:rsidR="00972EB1" w:rsidRDefault="00000000">
            <w:r>
              <w:t>Yes</w:t>
            </w:r>
          </w:p>
        </w:tc>
        <w:tc>
          <w:tcPr>
            <w:tcW w:w="2436" w:type="dxa"/>
          </w:tcPr>
          <w:p w14:paraId="65E24EBB" w14:textId="77777777" w:rsidR="00972EB1" w:rsidRDefault="00000000">
            <w:r>
              <w:t>Primary key.</w:t>
            </w:r>
          </w:p>
        </w:tc>
      </w:tr>
      <w:tr w:rsidR="00972EB1" w14:paraId="3519B36F" w14:textId="77777777">
        <w:tc>
          <w:tcPr>
            <w:tcW w:w="2436" w:type="dxa"/>
          </w:tcPr>
          <w:p w14:paraId="502BCA0A" w14:textId="77777777" w:rsidR="00972EB1" w:rsidRDefault="00000000">
            <w:proofErr w:type="spellStart"/>
            <w:r>
              <w:t>tenant_id</w:t>
            </w:r>
            <w:proofErr w:type="spellEnd"/>
          </w:p>
        </w:tc>
        <w:tc>
          <w:tcPr>
            <w:tcW w:w="2436" w:type="dxa"/>
          </w:tcPr>
          <w:p w14:paraId="3AF2B7F3" w14:textId="77777777" w:rsidR="00972EB1" w:rsidRDefault="00000000">
            <w:r>
              <w:t>string (UUID)</w:t>
            </w:r>
          </w:p>
        </w:tc>
        <w:tc>
          <w:tcPr>
            <w:tcW w:w="2436" w:type="dxa"/>
          </w:tcPr>
          <w:p w14:paraId="0C87C8B6" w14:textId="77777777" w:rsidR="00972EB1" w:rsidRDefault="00000000">
            <w:r>
              <w:t>No</w:t>
            </w:r>
          </w:p>
        </w:tc>
        <w:tc>
          <w:tcPr>
            <w:tcW w:w="2436" w:type="dxa"/>
          </w:tcPr>
          <w:p w14:paraId="502BA304" w14:textId="77777777" w:rsidR="00972EB1" w:rsidRDefault="00000000">
            <w:r>
              <w:t>Null means global default.</w:t>
            </w:r>
          </w:p>
        </w:tc>
      </w:tr>
      <w:tr w:rsidR="00972EB1" w14:paraId="29E39307" w14:textId="77777777">
        <w:tc>
          <w:tcPr>
            <w:tcW w:w="2436" w:type="dxa"/>
          </w:tcPr>
          <w:p w14:paraId="36058124" w14:textId="77777777" w:rsidR="00972EB1" w:rsidRDefault="00000000">
            <w:r>
              <w:t>name</w:t>
            </w:r>
          </w:p>
        </w:tc>
        <w:tc>
          <w:tcPr>
            <w:tcW w:w="2436" w:type="dxa"/>
          </w:tcPr>
          <w:p w14:paraId="0C38176D" w14:textId="77777777" w:rsidR="00972EB1" w:rsidRDefault="00000000">
            <w:r>
              <w:t>string</w:t>
            </w:r>
          </w:p>
        </w:tc>
        <w:tc>
          <w:tcPr>
            <w:tcW w:w="2436" w:type="dxa"/>
          </w:tcPr>
          <w:p w14:paraId="5EE75FCD" w14:textId="77777777" w:rsidR="00972EB1" w:rsidRDefault="00000000">
            <w:r>
              <w:t>Yes</w:t>
            </w:r>
          </w:p>
        </w:tc>
        <w:tc>
          <w:tcPr>
            <w:tcW w:w="2436" w:type="dxa"/>
          </w:tcPr>
          <w:p w14:paraId="6D5325F1" w14:textId="77777777" w:rsidR="00972EB1" w:rsidRDefault="00972EB1"/>
        </w:tc>
      </w:tr>
      <w:tr w:rsidR="00972EB1" w14:paraId="68CFBF58" w14:textId="77777777">
        <w:tc>
          <w:tcPr>
            <w:tcW w:w="2436" w:type="dxa"/>
          </w:tcPr>
          <w:p w14:paraId="1A8C2C6B" w14:textId="77777777" w:rsidR="00972EB1" w:rsidRDefault="00000000">
            <w:proofErr w:type="spellStart"/>
            <w:r>
              <w:t>study_type</w:t>
            </w:r>
            <w:proofErr w:type="spellEnd"/>
          </w:p>
        </w:tc>
        <w:tc>
          <w:tcPr>
            <w:tcW w:w="2436" w:type="dxa"/>
          </w:tcPr>
          <w:p w14:paraId="0E90B32E" w14:textId="77777777" w:rsidR="00972EB1" w:rsidRDefault="00000000">
            <w:proofErr w:type="spellStart"/>
            <w:r>
              <w:t>enum</w:t>
            </w:r>
            <w:proofErr w:type="spellEnd"/>
          </w:p>
        </w:tc>
        <w:tc>
          <w:tcPr>
            <w:tcW w:w="2436" w:type="dxa"/>
          </w:tcPr>
          <w:p w14:paraId="6036A8ED" w14:textId="77777777" w:rsidR="00972EB1" w:rsidRDefault="00000000">
            <w:r>
              <w:t>No</w:t>
            </w:r>
          </w:p>
        </w:tc>
        <w:tc>
          <w:tcPr>
            <w:tcW w:w="2436" w:type="dxa"/>
          </w:tcPr>
          <w:p w14:paraId="2BFB754C" w14:textId="77777777" w:rsidR="00972EB1" w:rsidRDefault="00000000">
            <w:r>
              <w:t>Optional scope.</w:t>
            </w:r>
          </w:p>
        </w:tc>
      </w:tr>
      <w:tr w:rsidR="00972EB1" w14:paraId="7F80F359" w14:textId="77777777">
        <w:tc>
          <w:tcPr>
            <w:tcW w:w="2436" w:type="dxa"/>
          </w:tcPr>
          <w:p w14:paraId="04EC91E7" w14:textId="77777777" w:rsidR="00972EB1" w:rsidRDefault="00000000">
            <w:proofErr w:type="spellStart"/>
            <w:r>
              <w:t>question_ids</w:t>
            </w:r>
            <w:proofErr w:type="spellEnd"/>
          </w:p>
        </w:tc>
        <w:tc>
          <w:tcPr>
            <w:tcW w:w="2436" w:type="dxa"/>
          </w:tcPr>
          <w:p w14:paraId="02A5F2DC" w14:textId="77777777" w:rsidR="00972EB1" w:rsidRDefault="00000000">
            <w:proofErr w:type="gramStart"/>
            <w:r>
              <w:t>string[</w:t>
            </w:r>
            <w:proofErr w:type="gramEnd"/>
            <w:r>
              <w:t>]</w:t>
            </w:r>
          </w:p>
        </w:tc>
        <w:tc>
          <w:tcPr>
            <w:tcW w:w="2436" w:type="dxa"/>
          </w:tcPr>
          <w:p w14:paraId="33628E48" w14:textId="77777777" w:rsidR="00972EB1" w:rsidRDefault="00000000">
            <w:r>
              <w:t>Yes</w:t>
            </w:r>
          </w:p>
        </w:tc>
        <w:tc>
          <w:tcPr>
            <w:tcW w:w="2436" w:type="dxa"/>
          </w:tcPr>
          <w:p w14:paraId="66F92803" w14:textId="77777777" w:rsidR="00972EB1" w:rsidRDefault="00000000">
            <w:r>
              <w:t xml:space="preserve">List of </w:t>
            </w:r>
            <w:proofErr w:type="spellStart"/>
            <w:r>
              <w:t>ClarificationQuestionDefinition.question_id</w:t>
            </w:r>
            <w:proofErr w:type="spellEnd"/>
            <w:r>
              <w:t>.</w:t>
            </w:r>
          </w:p>
        </w:tc>
      </w:tr>
      <w:tr w:rsidR="00972EB1" w14:paraId="7DF7B918" w14:textId="77777777">
        <w:tc>
          <w:tcPr>
            <w:tcW w:w="2436" w:type="dxa"/>
          </w:tcPr>
          <w:p w14:paraId="11048BA1" w14:textId="77777777" w:rsidR="00972EB1" w:rsidRDefault="00000000">
            <w:r>
              <w:t>version</w:t>
            </w:r>
          </w:p>
        </w:tc>
        <w:tc>
          <w:tcPr>
            <w:tcW w:w="2436" w:type="dxa"/>
          </w:tcPr>
          <w:p w14:paraId="766D6159" w14:textId="77777777" w:rsidR="00972EB1" w:rsidRDefault="00000000">
            <w:r>
              <w:t>int</w:t>
            </w:r>
          </w:p>
        </w:tc>
        <w:tc>
          <w:tcPr>
            <w:tcW w:w="2436" w:type="dxa"/>
          </w:tcPr>
          <w:p w14:paraId="5D3C8692" w14:textId="77777777" w:rsidR="00972EB1" w:rsidRDefault="00000000">
            <w:r>
              <w:t>Yes</w:t>
            </w:r>
          </w:p>
        </w:tc>
        <w:tc>
          <w:tcPr>
            <w:tcW w:w="2436" w:type="dxa"/>
          </w:tcPr>
          <w:p w14:paraId="760376F6" w14:textId="77777777" w:rsidR="00972EB1" w:rsidRDefault="00000000">
            <w:r>
              <w:t>Increment on changes.</w:t>
            </w:r>
          </w:p>
        </w:tc>
      </w:tr>
      <w:tr w:rsidR="00972EB1" w14:paraId="340F3233" w14:textId="77777777">
        <w:tc>
          <w:tcPr>
            <w:tcW w:w="2436" w:type="dxa"/>
          </w:tcPr>
          <w:p w14:paraId="2384C621" w14:textId="77777777" w:rsidR="00972EB1" w:rsidRDefault="00000000">
            <w:r>
              <w:t>active</w:t>
            </w:r>
          </w:p>
        </w:tc>
        <w:tc>
          <w:tcPr>
            <w:tcW w:w="2436" w:type="dxa"/>
          </w:tcPr>
          <w:p w14:paraId="37B1B5EF" w14:textId="77777777" w:rsidR="00972EB1" w:rsidRDefault="00000000">
            <w:r>
              <w:t>bool</w:t>
            </w:r>
          </w:p>
        </w:tc>
        <w:tc>
          <w:tcPr>
            <w:tcW w:w="2436" w:type="dxa"/>
          </w:tcPr>
          <w:p w14:paraId="379D526A" w14:textId="77777777" w:rsidR="00972EB1" w:rsidRDefault="00000000">
            <w:r>
              <w:t>Yes</w:t>
            </w:r>
          </w:p>
        </w:tc>
        <w:tc>
          <w:tcPr>
            <w:tcW w:w="2436" w:type="dxa"/>
          </w:tcPr>
          <w:p w14:paraId="296F7604" w14:textId="77777777" w:rsidR="00972EB1" w:rsidRDefault="00972EB1"/>
        </w:tc>
      </w:tr>
      <w:tr w:rsidR="0066064C" w14:paraId="5EAF1722" w14:textId="77777777">
        <w:tc>
          <w:tcPr>
            <w:tcW w:w="9962" w:type="dxa"/>
            <w:gridSpan w:val="4"/>
          </w:tcPr>
          <w:p w14:paraId="46059197" w14:textId="77777777" w:rsidR="0066064C" w:rsidRDefault="00000000">
            <w:proofErr w:type="spellStart"/>
            <w:r>
              <w:rPr>
                <w:b/>
              </w:rPr>
              <w:t>WorkplanTemplate</w:t>
            </w:r>
            <w:proofErr w:type="spellEnd"/>
          </w:p>
        </w:tc>
      </w:tr>
      <w:tr w:rsidR="00972EB1" w14:paraId="535EAA78" w14:textId="77777777">
        <w:tc>
          <w:tcPr>
            <w:tcW w:w="2436" w:type="dxa"/>
          </w:tcPr>
          <w:p w14:paraId="7E1765EA" w14:textId="77777777" w:rsidR="00972EB1" w:rsidRDefault="00000000">
            <w:r>
              <w:t>Field</w:t>
            </w:r>
          </w:p>
        </w:tc>
        <w:tc>
          <w:tcPr>
            <w:tcW w:w="2436" w:type="dxa"/>
          </w:tcPr>
          <w:p w14:paraId="62ADB7CB" w14:textId="77777777" w:rsidR="00972EB1" w:rsidRDefault="00000000">
            <w:r>
              <w:t>Type</w:t>
            </w:r>
          </w:p>
        </w:tc>
        <w:tc>
          <w:tcPr>
            <w:tcW w:w="2436" w:type="dxa"/>
          </w:tcPr>
          <w:p w14:paraId="3D70D544" w14:textId="77777777" w:rsidR="00972EB1" w:rsidRDefault="00000000">
            <w:r>
              <w:t>Req.</w:t>
            </w:r>
          </w:p>
        </w:tc>
        <w:tc>
          <w:tcPr>
            <w:tcW w:w="2436" w:type="dxa"/>
          </w:tcPr>
          <w:p w14:paraId="2CB26879" w14:textId="77777777" w:rsidR="00972EB1" w:rsidRDefault="00000000">
            <w:r>
              <w:t>Notes</w:t>
            </w:r>
          </w:p>
        </w:tc>
      </w:tr>
      <w:tr w:rsidR="00972EB1" w14:paraId="5BCB1C60" w14:textId="77777777">
        <w:tc>
          <w:tcPr>
            <w:tcW w:w="2436" w:type="dxa"/>
          </w:tcPr>
          <w:p w14:paraId="71BEA67E" w14:textId="77777777" w:rsidR="00972EB1" w:rsidRDefault="00000000">
            <w:proofErr w:type="spellStart"/>
            <w:r>
              <w:t>workplan_template_id</w:t>
            </w:r>
            <w:proofErr w:type="spellEnd"/>
          </w:p>
        </w:tc>
        <w:tc>
          <w:tcPr>
            <w:tcW w:w="2436" w:type="dxa"/>
          </w:tcPr>
          <w:p w14:paraId="3A061501" w14:textId="77777777" w:rsidR="00972EB1" w:rsidRDefault="00000000">
            <w:r>
              <w:t>string (UUID)</w:t>
            </w:r>
          </w:p>
        </w:tc>
        <w:tc>
          <w:tcPr>
            <w:tcW w:w="2436" w:type="dxa"/>
          </w:tcPr>
          <w:p w14:paraId="16608A21" w14:textId="77777777" w:rsidR="00972EB1" w:rsidRDefault="00000000">
            <w:r>
              <w:t>Yes</w:t>
            </w:r>
          </w:p>
        </w:tc>
        <w:tc>
          <w:tcPr>
            <w:tcW w:w="2436" w:type="dxa"/>
          </w:tcPr>
          <w:p w14:paraId="109FC166" w14:textId="77777777" w:rsidR="00972EB1" w:rsidRDefault="00000000">
            <w:r>
              <w:t>Primary key.</w:t>
            </w:r>
          </w:p>
        </w:tc>
      </w:tr>
      <w:tr w:rsidR="00972EB1" w14:paraId="20C62619" w14:textId="77777777">
        <w:tc>
          <w:tcPr>
            <w:tcW w:w="2436" w:type="dxa"/>
          </w:tcPr>
          <w:p w14:paraId="1A0C832B" w14:textId="77777777" w:rsidR="00972EB1" w:rsidRDefault="00000000">
            <w:proofErr w:type="spellStart"/>
            <w:r>
              <w:t>tenant_id</w:t>
            </w:r>
            <w:proofErr w:type="spellEnd"/>
          </w:p>
        </w:tc>
        <w:tc>
          <w:tcPr>
            <w:tcW w:w="2436" w:type="dxa"/>
          </w:tcPr>
          <w:p w14:paraId="6D10B87F" w14:textId="77777777" w:rsidR="00972EB1" w:rsidRDefault="00000000">
            <w:r>
              <w:t>string (UUID)</w:t>
            </w:r>
          </w:p>
        </w:tc>
        <w:tc>
          <w:tcPr>
            <w:tcW w:w="2436" w:type="dxa"/>
          </w:tcPr>
          <w:p w14:paraId="3582E2F6" w14:textId="77777777" w:rsidR="00972EB1" w:rsidRDefault="00000000">
            <w:r>
              <w:t>No</w:t>
            </w:r>
          </w:p>
        </w:tc>
        <w:tc>
          <w:tcPr>
            <w:tcW w:w="2436" w:type="dxa"/>
          </w:tcPr>
          <w:p w14:paraId="7949D6E6" w14:textId="77777777" w:rsidR="00972EB1" w:rsidRDefault="00000000">
            <w:r>
              <w:t>Null means global default.</w:t>
            </w:r>
          </w:p>
        </w:tc>
      </w:tr>
      <w:tr w:rsidR="00972EB1" w14:paraId="5E8414AE" w14:textId="77777777">
        <w:tc>
          <w:tcPr>
            <w:tcW w:w="2436" w:type="dxa"/>
          </w:tcPr>
          <w:p w14:paraId="6CB06053" w14:textId="77777777" w:rsidR="00972EB1" w:rsidRDefault="00000000">
            <w:r>
              <w:t>name</w:t>
            </w:r>
          </w:p>
        </w:tc>
        <w:tc>
          <w:tcPr>
            <w:tcW w:w="2436" w:type="dxa"/>
          </w:tcPr>
          <w:p w14:paraId="456C48C9" w14:textId="77777777" w:rsidR="00972EB1" w:rsidRDefault="00000000">
            <w:r>
              <w:t>string</w:t>
            </w:r>
          </w:p>
        </w:tc>
        <w:tc>
          <w:tcPr>
            <w:tcW w:w="2436" w:type="dxa"/>
          </w:tcPr>
          <w:p w14:paraId="663131F1" w14:textId="77777777" w:rsidR="00972EB1" w:rsidRDefault="00000000">
            <w:r>
              <w:t>Yes</w:t>
            </w:r>
          </w:p>
        </w:tc>
        <w:tc>
          <w:tcPr>
            <w:tcW w:w="2436" w:type="dxa"/>
          </w:tcPr>
          <w:p w14:paraId="0855CC1C" w14:textId="77777777" w:rsidR="00972EB1" w:rsidRDefault="00972EB1"/>
        </w:tc>
      </w:tr>
      <w:tr w:rsidR="00972EB1" w14:paraId="6911C5EB" w14:textId="77777777">
        <w:tc>
          <w:tcPr>
            <w:tcW w:w="2436" w:type="dxa"/>
          </w:tcPr>
          <w:p w14:paraId="0C1A2E22" w14:textId="77777777" w:rsidR="00972EB1" w:rsidRDefault="00000000">
            <w:proofErr w:type="spellStart"/>
            <w:r>
              <w:t>study_type</w:t>
            </w:r>
            <w:proofErr w:type="spellEnd"/>
          </w:p>
        </w:tc>
        <w:tc>
          <w:tcPr>
            <w:tcW w:w="2436" w:type="dxa"/>
          </w:tcPr>
          <w:p w14:paraId="63687670" w14:textId="77777777" w:rsidR="00972EB1" w:rsidRDefault="00000000">
            <w:proofErr w:type="spellStart"/>
            <w:r>
              <w:t>enum</w:t>
            </w:r>
            <w:proofErr w:type="spellEnd"/>
          </w:p>
        </w:tc>
        <w:tc>
          <w:tcPr>
            <w:tcW w:w="2436" w:type="dxa"/>
          </w:tcPr>
          <w:p w14:paraId="39948759" w14:textId="77777777" w:rsidR="00972EB1" w:rsidRDefault="00000000">
            <w:r>
              <w:t>No</w:t>
            </w:r>
          </w:p>
        </w:tc>
        <w:tc>
          <w:tcPr>
            <w:tcW w:w="2436" w:type="dxa"/>
          </w:tcPr>
          <w:p w14:paraId="121920F3" w14:textId="77777777" w:rsidR="00972EB1" w:rsidRDefault="00000000">
            <w:r>
              <w:t>Optional scope.</w:t>
            </w:r>
          </w:p>
        </w:tc>
      </w:tr>
      <w:tr w:rsidR="00972EB1" w14:paraId="77DAD97B" w14:textId="77777777">
        <w:tc>
          <w:tcPr>
            <w:tcW w:w="2436" w:type="dxa"/>
          </w:tcPr>
          <w:p w14:paraId="69E2B8B0" w14:textId="77777777" w:rsidR="00972EB1" w:rsidRDefault="00000000">
            <w:proofErr w:type="spellStart"/>
            <w:r>
              <w:t>milestones_template</w:t>
            </w:r>
            <w:proofErr w:type="spellEnd"/>
          </w:p>
        </w:tc>
        <w:tc>
          <w:tcPr>
            <w:tcW w:w="2436" w:type="dxa"/>
          </w:tcPr>
          <w:p w14:paraId="39D41C7E" w14:textId="77777777" w:rsidR="00972EB1" w:rsidRDefault="00000000">
            <w:proofErr w:type="gramStart"/>
            <w:r>
              <w:t>object[</w:t>
            </w:r>
            <w:proofErr w:type="gramEnd"/>
            <w:r>
              <w:t>]</w:t>
            </w:r>
          </w:p>
        </w:tc>
        <w:tc>
          <w:tcPr>
            <w:tcW w:w="2436" w:type="dxa"/>
          </w:tcPr>
          <w:p w14:paraId="1955DE79" w14:textId="77777777" w:rsidR="00972EB1" w:rsidRDefault="00000000">
            <w:r>
              <w:t>Yes</w:t>
            </w:r>
          </w:p>
        </w:tc>
        <w:tc>
          <w:tcPr>
            <w:tcW w:w="2436" w:type="dxa"/>
          </w:tcPr>
          <w:p w14:paraId="0E44937D" w14:textId="77777777" w:rsidR="00972EB1" w:rsidRDefault="00000000">
            <w:r>
              <w:t xml:space="preserve">List of </w:t>
            </w:r>
            <w:proofErr w:type="spellStart"/>
            <w:r>
              <w:t>MilestoneTemplate</w:t>
            </w:r>
            <w:proofErr w:type="spellEnd"/>
            <w:r>
              <w:t xml:space="preserve"> objects.</w:t>
            </w:r>
          </w:p>
        </w:tc>
      </w:tr>
      <w:tr w:rsidR="00972EB1" w14:paraId="2515D813" w14:textId="77777777">
        <w:tc>
          <w:tcPr>
            <w:tcW w:w="2436" w:type="dxa"/>
          </w:tcPr>
          <w:p w14:paraId="21D630EE" w14:textId="77777777" w:rsidR="00972EB1" w:rsidRDefault="00000000">
            <w:r>
              <w:t>version</w:t>
            </w:r>
          </w:p>
        </w:tc>
        <w:tc>
          <w:tcPr>
            <w:tcW w:w="2436" w:type="dxa"/>
          </w:tcPr>
          <w:p w14:paraId="311FEE02" w14:textId="77777777" w:rsidR="00972EB1" w:rsidRDefault="00000000">
            <w:r>
              <w:t>int</w:t>
            </w:r>
          </w:p>
        </w:tc>
        <w:tc>
          <w:tcPr>
            <w:tcW w:w="2436" w:type="dxa"/>
          </w:tcPr>
          <w:p w14:paraId="30FA8A82" w14:textId="77777777" w:rsidR="00972EB1" w:rsidRDefault="00000000">
            <w:r>
              <w:t>Yes</w:t>
            </w:r>
          </w:p>
        </w:tc>
        <w:tc>
          <w:tcPr>
            <w:tcW w:w="2436" w:type="dxa"/>
          </w:tcPr>
          <w:p w14:paraId="16A07785" w14:textId="77777777" w:rsidR="00972EB1" w:rsidRDefault="00000000">
            <w:r>
              <w:t>Increment on changes.</w:t>
            </w:r>
          </w:p>
        </w:tc>
      </w:tr>
      <w:tr w:rsidR="00972EB1" w14:paraId="0C8DF9D6" w14:textId="77777777">
        <w:tc>
          <w:tcPr>
            <w:tcW w:w="2436" w:type="dxa"/>
          </w:tcPr>
          <w:p w14:paraId="520F1191" w14:textId="77777777" w:rsidR="00972EB1" w:rsidRDefault="00000000">
            <w:r>
              <w:t>active</w:t>
            </w:r>
          </w:p>
        </w:tc>
        <w:tc>
          <w:tcPr>
            <w:tcW w:w="2436" w:type="dxa"/>
          </w:tcPr>
          <w:p w14:paraId="2721B827" w14:textId="77777777" w:rsidR="00972EB1" w:rsidRDefault="00000000">
            <w:r>
              <w:t>bool</w:t>
            </w:r>
          </w:p>
        </w:tc>
        <w:tc>
          <w:tcPr>
            <w:tcW w:w="2436" w:type="dxa"/>
          </w:tcPr>
          <w:p w14:paraId="53A266CA" w14:textId="77777777" w:rsidR="00972EB1" w:rsidRDefault="00000000">
            <w:r>
              <w:t>Yes</w:t>
            </w:r>
          </w:p>
        </w:tc>
        <w:tc>
          <w:tcPr>
            <w:tcW w:w="2436" w:type="dxa"/>
          </w:tcPr>
          <w:p w14:paraId="184E3D2F" w14:textId="77777777" w:rsidR="00972EB1" w:rsidRDefault="00972EB1"/>
        </w:tc>
      </w:tr>
      <w:tr w:rsidR="0066064C" w14:paraId="138260E8" w14:textId="77777777">
        <w:tc>
          <w:tcPr>
            <w:tcW w:w="9962" w:type="dxa"/>
            <w:gridSpan w:val="4"/>
          </w:tcPr>
          <w:p w14:paraId="3DB63E57" w14:textId="77777777" w:rsidR="0066064C" w:rsidRDefault="00000000">
            <w:proofErr w:type="spellStart"/>
            <w:r>
              <w:rPr>
                <w:b/>
              </w:rPr>
              <w:t>MilestoneTemplate</w:t>
            </w:r>
            <w:proofErr w:type="spellEnd"/>
          </w:p>
        </w:tc>
      </w:tr>
      <w:tr w:rsidR="00972EB1" w14:paraId="12798036" w14:textId="77777777">
        <w:tc>
          <w:tcPr>
            <w:tcW w:w="2436" w:type="dxa"/>
          </w:tcPr>
          <w:p w14:paraId="0BCC5AD5" w14:textId="77777777" w:rsidR="00972EB1" w:rsidRDefault="00000000">
            <w:r>
              <w:t>Field</w:t>
            </w:r>
          </w:p>
        </w:tc>
        <w:tc>
          <w:tcPr>
            <w:tcW w:w="2436" w:type="dxa"/>
          </w:tcPr>
          <w:p w14:paraId="39C559D9" w14:textId="77777777" w:rsidR="00972EB1" w:rsidRDefault="00000000">
            <w:r>
              <w:t>Type</w:t>
            </w:r>
          </w:p>
        </w:tc>
        <w:tc>
          <w:tcPr>
            <w:tcW w:w="2436" w:type="dxa"/>
          </w:tcPr>
          <w:p w14:paraId="6314A3B6" w14:textId="77777777" w:rsidR="00972EB1" w:rsidRDefault="00000000">
            <w:r>
              <w:t>Req.</w:t>
            </w:r>
          </w:p>
        </w:tc>
        <w:tc>
          <w:tcPr>
            <w:tcW w:w="2436" w:type="dxa"/>
          </w:tcPr>
          <w:p w14:paraId="29D95AB4" w14:textId="77777777" w:rsidR="00972EB1" w:rsidRDefault="00000000">
            <w:r>
              <w:t>Notes</w:t>
            </w:r>
          </w:p>
        </w:tc>
      </w:tr>
      <w:tr w:rsidR="00972EB1" w14:paraId="4C0A1DE5" w14:textId="77777777">
        <w:tc>
          <w:tcPr>
            <w:tcW w:w="2436" w:type="dxa"/>
          </w:tcPr>
          <w:p w14:paraId="5A3862C5" w14:textId="77777777" w:rsidR="00972EB1" w:rsidRDefault="00000000">
            <w:proofErr w:type="spellStart"/>
            <w:r>
              <w:t>milestone_template_id</w:t>
            </w:r>
            <w:proofErr w:type="spellEnd"/>
          </w:p>
        </w:tc>
        <w:tc>
          <w:tcPr>
            <w:tcW w:w="2436" w:type="dxa"/>
          </w:tcPr>
          <w:p w14:paraId="40320086" w14:textId="77777777" w:rsidR="00972EB1" w:rsidRDefault="00000000">
            <w:r>
              <w:t>string</w:t>
            </w:r>
          </w:p>
        </w:tc>
        <w:tc>
          <w:tcPr>
            <w:tcW w:w="2436" w:type="dxa"/>
          </w:tcPr>
          <w:p w14:paraId="594AF02A" w14:textId="77777777" w:rsidR="00972EB1" w:rsidRDefault="00000000">
            <w:r>
              <w:t>Yes</w:t>
            </w:r>
          </w:p>
        </w:tc>
        <w:tc>
          <w:tcPr>
            <w:tcW w:w="2436" w:type="dxa"/>
          </w:tcPr>
          <w:p w14:paraId="2AEC7325" w14:textId="77777777" w:rsidR="00972EB1" w:rsidRDefault="00000000">
            <w:r>
              <w:t>Stable within template.</w:t>
            </w:r>
          </w:p>
        </w:tc>
      </w:tr>
      <w:tr w:rsidR="00972EB1" w14:paraId="4F89A5A0" w14:textId="77777777">
        <w:tc>
          <w:tcPr>
            <w:tcW w:w="2436" w:type="dxa"/>
          </w:tcPr>
          <w:p w14:paraId="3B29B0A9" w14:textId="77777777" w:rsidR="00972EB1" w:rsidRDefault="00000000">
            <w:r>
              <w:t>name</w:t>
            </w:r>
          </w:p>
        </w:tc>
        <w:tc>
          <w:tcPr>
            <w:tcW w:w="2436" w:type="dxa"/>
          </w:tcPr>
          <w:p w14:paraId="496B0E66" w14:textId="77777777" w:rsidR="00972EB1" w:rsidRDefault="00000000">
            <w:r>
              <w:t>string</w:t>
            </w:r>
          </w:p>
        </w:tc>
        <w:tc>
          <w:tcPr>
            <w:tcW w:w="2436" w:type="dxa"/>
          </w:tcPr>
          <w:p w14:paraId="2B143214" w14:textId="77777777" w:rsidR="00972EB1" w:rsidRDefault="00000000">
            <w:r>
              <w:t>Yes</w:t>
            </w:r>
          </w:p>
        </w:tc>
        <w:tc>
          <w:tcPr>
            <w:tcW w:w="2436" w:type="dxa"/>
          </w:tcPr>
          <w:p w14:paraId="40D1E6A2" w14:textId="77777777" w:rsidR="00972EB1" w:rsidRDefault="00000000">
            <w:r>
              <w:t>e.g., Kickoff, Soft launch, Readout.</w:t>
            </w:r>
          </w:p>
        </w:tc>
      </w:tr>
      <w:tr w:rsidR="00972EB1" w14:paraId="11150B31" w14:textId="77777777">
        <w:tc>
          <w:tcPr>
            <w:tcW w:w="2436" w:type="dxa"/>
          </w:tcPr>
          <w:p w14:paraId="6EA3BD9E" w14:textId="77777777" w:rsidR="00972EB1" w:rsidRDefault="00000000">
            <w:r>
              <w:t>sequence</w:t>
            </w:r>
          </w:p>
        </w:tc>
        <w:tc>
          <w:tcPr>
            <w:tcW w:w="2436" w:type="dxa"/>
          </w:tcPr>
          <w:p w14:paraId="1AAE5614" w14:textId="77777777" w:rsidR="00972EB1" w:rsidRDefault="00000000">
            <w:r>
              <w:t>int</w:t>
            </w:r>
          </w:p>
        </w:tc>
        <w:tc>
          <w:tcPr>
            <w:tcW w:w="2436" w:type="dxa"/>
          </w:tcPr>
          <w:p w14:paraId="2D290486" w14:textId="77777777" w:rsidR="00972EB1" w:rsidRDefault="00000000">
            <w:r>
              <w:t>Yes</w:t>
            </w:r>
          </w:p>
        </w:tc>
        <w:tc>
          <w:tcPr>
            <w:tcW w:w="2436" w:type="dxa"/>
          </w:tcPr>
          <w:p w14:paraId="199F588E" w14:textId="77777777" w:rsidR="00972EB1" w:rsidRDefault="00000000">
            <w:r>
              <w:t>Sort order for UI.</w:t>
            </w:r>
          </w:p>
        </w:tc>
      </w:tr>
      <w:tr w:rsidR="00972EB1" w14:paraId="54074C95" w14:textId="77777777">
        <w:tc>
          <w:tcPr>
            <w:tcW w:w="2436" w:type="dxa"/>
          </w:tcPr>
          <w:p w14:paraId="6F5B14D7" w14:textId="77777777" w:rsidR="00972EB1" w:rsidRDefault="00000000">
            <w:proofErr w:type="spellStart"/>
            <w:r>
              <w:t>duration_days</w:t>
            </w:r>
            <w:proofErr w:type="spellEnd"/>
          </w:p>
        </w:tc>
        <w:tc>
          <w:tcPr>
            <w:tcW w:w="2436" w:type="dxa"/>
          </w:tcPr>
          <w:p w14:paraId="143B653C" w14:textId="77777777" w:rsidR="00972EB1" w:rsidRDefault="00000000">
            <w:r>
              <w:t>int</w:t>
            </w:r>
          </w:p>
        </w:tc>
        <w:tc>
          <w:tcPr>
            <w:tcW w:w="2436" w:type="dxa"/>
          </w:tcPr>
          <w:p w14:paraId="45A75C47" w14:textId="77777777" w:rsidR="00972EB1" w:rsidRDefault="00000000">
            <w:r>
              <w:t>Yes</w:t>
            </w:r>
          </w:p>
        </w:tc>
        <w:tc>
          <w:tcPr>
            <w:tcW w:w="2436" w:type="dxa"/>
          </w:tcPr>
          <w:p w14:paraId="408BF373" w14:textId="77777777" w:rsidR="00972EB1" w:rsidRDefault="00972EB1"/>
        </w:tc>
      </w:tr>
      <w:tr w:rsidR="00972EB1" w14:paraId="1C18CD4D" w14:textId="77777777">
        <w:tc>
          <w:tcPr>
            <w:tcW w:w="2436" w:type="dxa"/>
          </w:tcPr>
          <w:p w14:paraId="3711C6BF" w14:textId="77777777" w:rsidR="00972EB1" w:rsidRDefault="00000000">
            <w:proofErr w:type="spellStart"/>
            <w:r>
              <w:t>depends_on</w:t>
            </w:r>
            <w:proofErr w:type="spellEnd"/>
          </w:p>
        </w:tc>
        <w:tc>
          <w:tcPr>
            <w:tcW w:w="2436" w:type="dxa"/>
          </w:tcPr>
          <w:p w14:paraId="40026654" w14:textId="77777777" w:rsidR="00972EB1" w:rsidRDefault="00000000">
            <w:proofErr w:type="gramStart"/>
            <w:r>
              <w:t>string[</w:t>
            </w:r>
            <w:proofErr w:type="gramEnd"/>
            <w:r>
              <w:t>]</w:t>
            </w:r>
          </w:p>
        </w:tc>
        <w:tc>
          <w:tcPr>
            <w:tcW w:w="2436" w:type="dxa"/>
          </w:tcPr>
          <w:p w14:paraId="371C6F4C" w14:textId="77777777" w:rsidR="00972EB1" w:rsidRDefault="00000000">
            <w:r>
              <w:t>No</w:t>
            </w:r>
          </w:p>
        </w:tc>
        <w:tc>
          <w:tcPr>
            <w:tcW w:w="2436" w:type="dxa"/>
          </w:tcPr>
          <w:p w14:paraId="58E674B9" w14:textId="77777777" w:rsidR="00972EB1" w:rsidRDefault="00000000">
            <w:proofErr w:type="spellStart"/>
            <w:r>
              <w:t>milestone_template_id</w:t>
            </w:r>
            <w:proofErr w:type="spellEnd"/>
            <w:r>
              <w:t xml:space="preserve"> dependencies.</w:t>
            </w:r>
          </w:p>
        </w:tc>
      </w:tr>
      <w:tr w:rsidR="00972EB1" w14:paraId="5802AE42" w14:textId="77777777">
        <w:tc>
          <w:tcPr>
            <w:tcW w:w="2436" w:type="dxa"/>
          </w:tcPr>
          <w:p w14:paraId="7E88D29E" w14:textId="77777777" w:rsidR="00972EB1" w:rsidRDefault="00000000">
            <w:proofErr w:type="spellStart"/>
            <w:r>
              <w:t>owner_role</w:t>
            </w:r>
            <w:proofErr w:type="spellEnd"/>
          </w:p>
        </w:tc>
        <w:tc>
          <w:tcPr>
            <w:tcW w:w="2436" w:type="dxa"/>
          </w:tcPr>
          <w:p w14:paraId="6204FAD2" w14:textId="77777777" w:rsidR="00972EB1" w:rsidRDefault="00000000">
            <w:r>
              <w:t>string</w:t>
            </w:r>
          </w:p>
        </w:tc>
        <w:tc>
          <w:tcPr>
            <w:tcW w:w="2436" w:type="dxa"/>
          </w:tcPr>
          <w:p w14:paraId="74173B34" w14:textId="77777777" w:rsidR="00972EB1" w:rsidRDefault="00000000">
            <w:r>
              <w:t>No</w:t>
            </w:r>
          </w:p>
        </w:tc>
        <w:tc>
          <w:tcPr>
            <w:tcW w:w="2436" w:type="dxa"/>
          </w:tcPr>
          <w:p w14:paraId="3A472FD4" w14:textId="77777777" w:rsidR="00972EB1" w:rsidRDefault="00000000">
            <w:r>
              <w:t>PM, Research Lead, etc.</w:t>
            </w:r>
          </w:p>
        </w:tc>
      </w:tr>
      <w:tr w:rsidR="00972EB1" w14:paraId="2B6B4F22" w14:textId="77777777">
        <w:tc>
          <w:tcPr>
            <w:tcW w:w="2436" w:type="dxa"/>
          </w:tcPr>
          <w:p w14:paraId="79E3F66F" w14:textId="77777777" w:rsidR="00972EB1" w:rsidRDefault="00000000">
            <w:r>
              <w:t>notes</w:t>
            </w:r>
          </w:p>
        </w:tc>
        <w:tc>
          <w:tcPr>
            <w:tcW w:w="2436" w:type="dxa"/>
          </w:tcPr>
          <w:p w14:paraId="39720612" w14:textId="77777777" w:rsidR="00972EB1" w:rsidRDefault="00000000">
            <w:r>
              <w:t>string</w:t>
            </w:r>
          </w:p>
        </w:tc>
        <w:tc>
          <w:tcPr>
            <w:tcW w:w="2436" w:type="dxa"/>
          </w:tcPr>
          <w:p w14:paraId="665FC338" w14:textId="77777777" w:rsidR="00972EB1" w:rsidRDefault="00000000">
            <w:r>
              <w:t>No</w:t>
            </w:r>
          </w:p>
        </w:tc>
        <w:tc>
          <w:tcPr>
            <w:tcW w:w="2436" w:type="dxa"/>
          </w:tcPr>
          <w:p w14:paraId="02D11DA7" w14:textId="77777777" w:rsidR="00972EB1" w:rsidRDefault="00972EB1"/>
        </w:tc>
      </w:tr>
      <w:tr w:rsidR="0066064C" w14:paraId="5B3BDB6F" w14:textId="77777777">
        <w:tc>
          <w:tcPr>
            <w:tcW w:w="9962" w:type="dxa"/>
            <w:gridSpan w:val="4"/>
          </w:tcPr>
          <w:p w14:paraId="4EC79F6C" w14:textId="77777777" w:rsidR="0066064C" w:rsidRDefault="00000000">
            <w:proofErr w:type="spellStart"/>
            <w:r>
              <w:rPr>
                <w:b/>
              </w:rPr>
              <w:t>PricingPack</w:t>
            </w:r>
            <w:proofErr w:type="spellEnd"/>
          </w:p>
        </w:tc>
      </w:tr>
      <w:tr w:rsidR="00972EB1" w14:paraId="3F636A6A" w14:textId="77777777">
        <w:tc>
          <w:tcPr>
            <w:tcW w:w="2436" w:type="dxa"/>
          </w:tcPr>
          <w:p w14:paraId="225E0C11" w14:textId="77777777" w:rsidR="00972EB1" w:rsidRDefault="00000000">
            <w:r>
              <w:t>Field</w:t>
            </w:r>
          </w:p>
        </w:tc>
        <w:tc>
          <w:tcPr>
            <w:tcW w:w="2436" w:type="dxa"/>
          </w:tcPr>
          <w:p w14:paraId="0D019A62" w14:textId="77777777" w:rsidR="00972EB1" w:rsidRDefault="00000000">
            <w:r>
              <w:t>Type</w:t>
            </w:r>
          </w:p>
        </w:tc>
        <w:tc>
          <w:tcPr>
            <w:tcW w:w="2436" w:type="dxa"/>
          </w:tcPr>
          <w:p w14:paraId="118C498B" w14:textId="77777777" w:rsidR="00972EB1" w:rsidRDefault="00000000">
            <w:r>
              <w:t>Req.</w:t>
            </w:r>
          </w:p>
        </w:tc>
        <w:tc>
          <w:tcPr>
            <w:tcW w:w="2436" w:type="dxa"/>
          </w:tcPr>
          <w:p w14:paraId="4DEE05DA" w14:textId="77777777" w:rsidR="00972EB1" w:rsidRDefault="00000000">
            <w:r>
              <w:t>Notes</w:t>
            </w:r>
          </w:p>
        </w:tc>
      </w:tr>
      <w:tr w:rsidR="00972EB1" w14:paraId="2F464DE4" w14:textId="77777777">
        <w:tc>
          <w:tcPr>
            <w:tcW w:w="2436" w:type="dxa"/>
          </w:tcPr>
          <w:p w14:paraId="63F645C3" w14:textId="77777777" w:rsidR="00972EB1" w:rsidRDefault="00000000">
            <w:proofErr w:type="spellStart"/>
            <w:r>
              <w:t>pricing_pack_id</w:t>
            </w:r>
            <w:proofErr w:type="spellEnd"/>
          </w:p>
        </w:tc>
        <w:tc>
          <w:tcPr>
            <w:tcW w:w="2436" w:type="dxa"/>
          </w:tcPr>
          <w:p w14:paraId="79DF4133" w14:textId="77777777" w:rsidR="00972EB1" w:rsidRDefault="00000000">
            <w:r>
              <w:t>string (UUID)</w:t>
            </w:r>
          </w:p>
        </w:tc>
        <w:tc>
          <w:tcPr>
            <w:tcW w:w="2436" w:type="dxa"/>
          </w:tcPr>
          <w:p w14:paraId="04D528EF" w14:textId="77777777" w:rsidR="00972EB1" w:rsidRDefault="00000000">
            <w:r>
              <w:t>Yes</w:t>
            </w:r>
          </w:p>
        </w:tc>
        <w:tc>
          <w:tcPr>
            <w:tcW w:w="2436" w:type="dxa"/>
          </w:tcPr>
          <w:p w14:paraId="008FFF6B" w14:textId="77777777" w:rsidR="00972EB1" w:rsidRDefault="00000000">
            <w:r>
              <w:t>Primary key.</w:t>
            </w:r>
          </w:p>
        </w:tc>
      </w:tr>
      <w:tr w:rsidR="00972EB1" w14:paraId="5517531F" w14:textId="77777777">
        <w:tc>
          <w:tcPr>
            <w:tcW w:w="2436" w:type="dxa"/>
          </w:tcPr>
          <w:p w14:paraId="3726E924" w14:textId="77777777" w:rsidR="00972EB1" w:rsidRDefault="00000000">
            <w:proofErr w:type="spellStart"/>
            <w:r>
              <w:t>opp_id</w:t>
            </w:r>
            <w:proofErr w:type="spellEnd"/>
          </w:p>
        </w:tc>
        <w:tc>
          <w:tcPr>
            <w:tcW w:w="2436" w:type="dxa"/>
          </w:tcPr>
          <w:p w14:paraId="6ACAC9BA" w14:textId="77777777" w:rsidR="00972EB1" w:rsidRDefault="00000000">
            <w:r>
              <w:t>string (UUID)</w:t>
            </w:r>
          </w:p>
        </w:tc>
        <w:tc>
          <w:tcPr>
            <w:tcW w:w="2436" w:type="dxa"/>
          </w:tcPr>
          <w:p w14:paraId="00A9DD36" w14:textId="77777777" w:rsidR="00972EB1" w:rsidRDefault="00000000">
            <w:r>
              <w:t>Yes</w:t>
            </w:r>
          </w:p>
        </w:tc>
        <w:tc>
          <w:tcPr>
            <w:tcW w:w="2436" w:type="dxa"/>
          </w:tcPr>
          <w:p w14:paraId="0F97FED1" w14:textId="77777777" w:rsidR="00972EB1" w:rsidRDefault="00000000">
            <w:r>
              <w:t>FK to Opportunity.</w:t>
            </w:r>
          </w:p>
        </w:tc>
      </w:tr>
      <w:tr w:rsidR="00972EB1" w14:paraId="028D7DD7" w14:textId="77777777">
        <w:tc>
          <w:tcPr>
            <w:tcW w:w="2436" w:type="dxa"/>
          </w:tcPr>
          <w:p w14:paraId="7ADC9E44" w14:textId="77777777" w:rsidR="00972EB1" w:rsidRDefault="00000000">
            <w:r>
              <w:t>label</w:t>
            </w:r>
          </w:p>
        </w:tc>
        <w:tc>
          <w:tcPr>
            <w:tcW w:w="2436" w:type="dxa"/>
          </w:tcPr>
          <w:p w14:paraId="7CB0A2AA" w14:textId="77777777" w:rsidR="00972EB1" w:rsidRDefault="00000000">
            <w:proofErr w:type="spellStart"/>
            <w:r>
              <w:t>enum</w:t>
            </w:r>
            <w:proofErr w:type="spellEnd"/>
          </w:p>
        </w:tc>
        <w:tc>
          <w:tcPr>
            <w:tcW w:w="2436" w:type="dxa"/>
          </w:tcPr>
          <w:p w14:paraId="1F5D5FA7" w14:textId="77777777" w:rsidR="00972EB1" w:rsidRDefault="00000000">
            <w:r>
              <w:t>Yes</w:t>
            </w:r>
          </w:p>
        </w:tc>
        <w:tc>
          <w:tcPr>
            <w:tcW w:w="2436" w:type="dxa"/>
          </w:tcPr>
          <w:p w14:paraId="5C2B41F0" w14:textId="77777777" w:rsidR="00972EB1" w:rsidRDefault="00000000">
            <w:r>
              <w:t>BASE | GOOD | BETTER | BEST | CUSTOM.</w:t>
            </w:r>
          </w:p>
        </w:tc>
      </w:tr>
      <w:tr w:rsidR="00972EB1" w14:paraId="03CA35FE" w14:textId="77777777">
        <w:tc>
          <w:tcPr>
            <w:tcW w:w="2436" w:type="dxa"/>
          </w:tcPr>
          <w:p w14:paraId="092158EE" w14:textId="77777777" w:rsidR="00972EB1" w:rsidRDefault="00000000">
            <w:r>
              <w:t>currency</w:t>
            </w:r>
          </w:p>
        </w:tc>
        <w:tc>
          <w:tcPr>
            <w:tcW w:w="2436" w:type="dxa"/>
          </w:tcPr>
          <w:p w14:paraId="5F5D624D" w14:textId="77777777" w:rsidR="00972EB1" w:rsidRDefault="00000000">
            <w:r>
              <w:t>string</w:t>
            </w:r>
          </w:p>
        </w:tc>
        <w:tc>
          <w:tcPr>
            <w:tcW w:w="2436" w:type="dxa"/>
          </w:tcPr>
          <w:p w14:paraId="1C910B84" w14:textId="77777777" w:rsidR="00972EB1" w:rsidRDefault="00000000">
            <w:r>
              <w:t>Yes</w:t>
            </w:r>
          </w:p>
        </w:tc>
        <w:tc>
          <w:tcPr>
            <w:tcW w:w="2436" w:type="dxa"/>
          </w:tcPr>
          <w:p w14:paraId="0373928F" w14:textId="77777777" w:rsidR="00972EB1" w:rsidRDefault="00000000">
            <w:r>
              <w:t>ISO-4217, e.g., USD.</w:t>
            </w:r>
          </w:p>
        </w:tc>
      </w:tr>
      <w:tr w:rsidR="00972EB1" w14:paraId="455FE281" w14:textId="77777777">
        <w:tc>
          <w:tcPr>
            <w:tcW w:w="2436" w:type="dxa"/>
          </w:tcPr>
          <w:p w14:paraId="7F861408" w14:textId="77777777" w:rsidR="00972EB1" w:rsidRDefault="00000000">
            <w:proofErr w:type="spellStart"/>
            <w:r>
              <w:t>is_selected</w:t>
            </w:r>
            <w:proofErr w:type="spellEnd"/>
          </w:p>
        </w:tc>
        <w:tc>
          <w:tcPr>
            <w:tcW w:w="2436" w:type="dxa"/>
          </w:tcPr>
          <w:p w14:paraId="55BB710A" w14:textId="77777777" w:rsidR="00972EB1" w:rsidRDefault="00000000">
            <w:r>
              <w:t>bool</w:t>
            </w:r>
          </w:p>
        </w:tc>
        <w:tc>
          <w:tcPr>
            <w:tcW w:w="2436" w:type="dxa"/>
          </w:tcPr>
          <w:p w14:paraId="12EC6979" w14:textId="77777777" w:rsidR="00972EB1" w:rsidRDefault="00000000">
            <w:r>
              <w:t>Yes</w:t>
            </w:r>
          </w:p>
        </w:tc>
        <w:tc>
          <w:tcPr>
            <w:tcW w:w="2436" w:type="dxa"/>
          </w:tcPr>
          <w:p w14:paraId="1296FC75" w14:textId="77777777" w:rsidR="00972EB1" w:rsidRDefault="00000000">
            <w:r>
              <w:t>Marks the pack used for submission.</w:t>
            </w:r>
          </w:p>
        </w:tc>
      </w:tr>
      <w:tr w:rsidR="00972EB1" w14:paraId="32E6F142" w14:textId="77777777">
        <w:tc>
          <w:tcPr>
            <w:tcW w:w="2436" w:type="dxa"/>
          </w:tcPr>
          <w:p w14:paraId="0A814C14" w14:textId="77777777" w:rsidR="00972EB1" w:rsidRDefault="00000000">
            <w:r>
              <w:t>version</w:t>
            </w:r>
          </w:p>
        </w:tc>
        <w:tc>
          <w:tcPr>
            <w:tcW w:w="2436" w:type="dxa"/>
          </w:tcPr>
          <w:p w14:paraId="1D504D3F" w14:textId="77777777" w:rsidR="00972EB1" w:rsidRDefault="00000000">
            <w:r>
              <w:t>int</w:t>
            </w:r>
          </w:p>
        </w:tc>
        <w:tc>
          <w:tcPr>
            <w:tcW w:w="2436" w:type="dxa"/>
          </w:tcPr>
          <w:p w14:paraId="2CB02349" w14:textId="77777777" w:rsidR="00972EB1" w:rsidRDefault="00000000">
            <w:r>
              <w:t>Yes</w:t>
            </w:r>
          </w:p>
        </w:tc>
        <w:tc>
          <w:tcPr>
            <w:tcW w:w="2436" w:type="dxa"/>
          </w:tcPr>
          <w:p w14:paraId="7C46603D" w14:textId="77777777" w:rsidR="00972EB1" w:rsidRDefault="00000000">
            <w:r>
              <w:t>Increment on changes.</w:t>
            </w:r>
          </w:p>
        </w:tc>
      </w:tr>
      <w:tr w:rsidR="00972EB1" w14:paraId="1AC8A5F6" w14:textId="77777777">
        <w:tc>
          <w:tcPr>
            <w:tcW w:w="2436" w:type="dxa"/>
          </w:tcPr>
          <w:p w14:paraId="60C2366F" w14:textId="77777777" w:rsidR="00972EB1" w:rsidRDefault="00000000">
            <w:proofErr w:type="spellStart"/>
            <w:r>
              <w:t>created_at</w:t>
            </w:r>
            <w:proofErr w:type="spellEnd"/>
          </w:p>
        </w:tc>
        <w:tc>
          <w:tcPr>
            <w:tcW w:w="2436" w:type="dxa"/>
          </w:tcPr>
          <w:p w14:paraId="15AF28C7" w14:textId="77777777" w:rsidR="00972EB1" w:rsidRDefault="00000000">
            <w:r>
              <w:t>datetime</w:t>
            </w:r>
          </w:p>
        </w:tc>
        <w:tc>
          <w:tcPr>
            <w:tcW w:w="2436" w:type="dxa"/>
          </w:tcPr>
          <w:p w14:paraId="7BBC15B5" w14:textId="77777777" w:rsidR="00972EB1" w:rsidRDefault="00000000">
            <w:r>
              <w:t>Yes</w:t>
            </w:r>
          </w:p>
        </w:tc>
        <w:tc>
          <w:tcPr>
            <w:tcW w:w="2436" w:type="dxa"/>
          </w:tcPr>
          <w:p w14:paraId="7999C287" w14:textId="77777777" w:rsidR="00972EB1" w:rsidRDefault="00972EB1"/>
        </w:tc>
      </w:tr>
      <w:tr w:rsidR="00972EB1" w14:paraId="133B8AC9" w14:textId="77777777">
        <w:tc>
          <w:tcPr>
            <w:tcW w:w="2436" w:type="dxa"/>
          </w:tcPr>
          <w:p w14:paraId="1E939E05" w14:textId="77777777" w:rsidR="00972EB1" w:rsidRDefault="00000000">
            <w:proofErr w:type="spellStart"/>
            <w:r>
              <w:lastRenderedPageBreak/>
              <w:t>updated_at</w:t>
            </w:r>
            <w:proofErr w:type="spellEnd"/>
          </w:p>
        </w:tc>
        <w:tc>
          <w:tcPr>
            <w:tcW w:w="2436" w:type="dxa"/>
          </w:tcPr>
          <w:p w14:paraId="2021DC84" w14:textId="77777777" w:rsidR="00972EB1" w:rsidRDefault="00000000">
            <w:r>
              <w:t>datetime</w:t>
            </w:r>
          </w:p>
        </w:tc>
        <w:tc>
          <w:tcPr>
            <w:tcW w:w="2436" w:type="dxa"/>
          </w:tcPr>
          <w:p w14:paraId="4E157E5B" w14:textId="77777777" w:rsidR="00972EB1" w:rsidRDefault="00000000">
            <w:r>
              <w:t>Yes</w:t>
            </w:r>
          </w:p>
        </w:tc>
        <w:tc>
          <w:tcPr>
            <w:tcW w:w="2436" w:type="dxa"/>
          </w:tcPr>
          <w:p w14:paraId="299D5110" w14:textId="77777777" w:rsidR="00972EB1" w:rsidRDefault="00972EB1"/>
        </w:tc>
      </w:tr>
      <w:tr w:rsidR="0066064C" w14:paraId="5D6C706A" w14:textId="77777777">
        <w:tc>
          <w:tcPr>
            <w:tcW w:w="9962" w:type="dxa"/>
            <w:gridSpan w:val="4"/>
          </w:tcPr>
          <w:p w14:paraId="6E480ECB" w14:textId="77777777" w:rsidR="0066064C" w:rsidRDefault="00000000">
            <w:proofErr w:type="spellStart"/>
            <w:r>
              <w:rPr>
                <w:b/>
              </w:rPr>
              <w:t>FieldEvidence</w:t>
            </w:r>
            <w:proofErr w:type="spellEnd"/>
          </w:p>
        </w:tc>
      </w:tr>
      <w:tr w:rsidR="00972EB1" w14:paraId="6990663B" w14:textId="77777777">
        <w:tc>
          <w:tcPr>
            <w:tcW w:w="2436" w:type="dxa"/>
          </w:tcPr>
          <w:p w14:paraId="2421774A" w14:textId="77777777" w:rsidR="00972EB1" w:rsidRDefault="00000000">
            <w:r>
              <w:t>Field</w:t>
            </w:r>
          </w:p>
        </w:tc>
        <w:tc>
          <w:tcPr>
            <w:tcW w:w="2436" w:type="dxa"/>
          </w:tcPr>
          <w:p w14:paraId="32EA1120" w14:textId="77777777" w:rsidR="00972EB1" w:rsidRDefault="00000000">
            <w:r>
              <w:t>Type</w:t>
            </w:r>
          </w:p>
        </w:tc>
        <w:tc>
          <w:tcPr>
            <w:tcW w:w="2436" w:type="dxa"/>
          </w:tcPr>
          <w:p w14:paraId="589FB7CA" w14:textId="77777777" w:rsidR="00972EB1" w:rsidRDefault="00000000">
            <w:r>
              <w:t>Req.</w:t>
            </w:r>
          </w:p>
        </w:tc>
        <w:tc>
          <w:tcPr>
            <w:tcW w:w="2436" w:type="dxa"/>
          </w:tcPr>
          <w:p w14:paraId="025A9EF2" w14:textId="77777777" w:rsidR="00972EB1" w:rsidRDefault="00000000">
            <w:r>
              <w:t>Notes</w:t>
            </w:r>
          </w:p>
        </w:tc>
      </w:tr>
      <w:tr w:rsidR="00972EB1" w14:paraId="4E36DFCB" w14:textId="77777777">
        <w:tc>
          <w:tcPr>
            <w:tcW w:w="2436" w:type="dxa"/>
          </w:tcPr>
          <w:p w14:paraId="63AEC7BD" w14:textId="77777777" w:rsidR="00972EB1" w:rsidRDefault="00000000">
            <w:proofErr w:type="spellStart"/>
            <w:r>
              <w:t>evidence_id</w:t>
            </w:r>
            <w:proofErr w:type="spellEnd"/>
          </w:p>
        </w:tc>
        <w:tc>
          <w:tcPr>
            <w:tcW w:w="2436" w:type="dxa"/>
          </w:tcPr>
          <w:p w14:paraId="43319A7E" w14:textId="77777777" w:rsidR="00972EB1" w:rsidRDefault="00000000">
            <w:r>
              <w:t>string (UUID)</w:t>
            </w:r>
          </w:p>
        </w:tc>
        <w:tc>
          <w:tcPr>
            <w:tcW w:w="2436" w:type="dxa"/>
          </w:tcPr>
          <w:p w14:paraId="61009EC6" w14:textId="77777777" w:rsidR="00972EB1" w:rsidRDefault="00000000">
            <w:r>
              <w:t>Yes</w:t>
            </w:r>
          </w:p>
        </w:tc>
        <w:tc>
          <w:tcPr>
            <w:tcW w:w="2436" w:type="dxa"/>
          </w:tcPr>
          <w:p w14:paraId="6FD80B50" w14:textId="77777777" w:rsidR="00972EB1" w:rsidRDefault="00000000">
            <w:r>
              <w:t>Primary key.</w:t>
            </w:r>
          </w:p>
        </w:tc>
      </w:tr>
      <w:tr w:rsidR="00972EB1" w14:paraId="7092F6E0" w14:textId="77777777">
        <w:tc>
          <w:tcPr>
            <w:tcW w:w="2436" w:type="dxa"/>
          </w:tcPr>
          <w:p w14:paraId="2A343F98" w14:textId="77777777" w:rsidR="00972EB1" w:rsidRDefault="00000000">
            <w:proofErr w:type="spellStart"/>
            <w:r>
              <w:t>opp_id</w:t>
            </w:r>
            <w:proofErr w:type="spellEnd"/>
          </w:p>
        </w:tc>
        <w:tc>
          <w:tcPr>
            <w:tcW w:w="2436" w:type="dxa"/>
          </w:tcPr>
          <w:p w14:paraId="317883AF" w14:textId="77777777" w:rsidR="00972EB1" w:rsidRDefault="00000000">
            <w:r>
              <w:t>string (UUID)</w:t>
            </w:r>
          </w:p>
        </w:tc>
        <w:tc>
          <w:tcPr>
            <w:tcW w:w="2436" w:type="dxa"/>
          </w:tcPr>
          <w:p w14:paraId="7760A5C4" w14:textId="77777777" w:rsidR="00972EB1" w:rsidRDefault="00000000">
            <w:r>
              <w:t>Yes</w:t>
            </w:r>
          </w:p>
        </w:tc>
        <w:tc>
          <w:tcPr>
            <w:tcW w:w="2436" w:type="dxa"/>
          </w:tcPr>
          <w:p w14:paraId="51C43E32" w14:textId="77777777" w:rsidR="00972EB1" w:rsidRDefault="00972EB1"/>
        </w:tc>
      </w:tr>
      <w:tr w:rsidR="00972EB1" w14:paraId="01419D47" w14:textId="77777777">
        <w:tc>
          <w:tcPr>
            <w:tcW w:w="2436" w:type="dxa"/>
          </w:tcPr>
          <w:p w14:paraId="5115F319" w14:textId="77777777" w:rsidR="00972EB1" w:rsidRDefault="00000000">
            <w:proofErr w:type="spellStart"/>
            <w:r>
              <w:t>field_path</w:t>
            </w:r>
            <w:proofErr w:type="spellEnd"/>
          </w:p>
        </w:tc>
        <w:tc>
          <w:tcPr>
            <w:tcW w:w="2436" w:type="dxa"/>
          </w:tcPr>
          <w:p w14:paraId="521BEC82" w14:textId="77777777" w:rsidR="00972EB1" w:rsidRDefault="00000000">
            <w:r>
              <w:t>string</w:t>
            </w:r>
          </w:p>
        </w:tc>
        <w:tc>
          <w:tcPr>
            <w:tcW w:w="2436" w:type="dxa"/>
          </w:tcPr>
          <w:p w14:paraId="144D1CAF" w14:textId="77777777" w:rsidR="00972EB1" w:rsidRDefault="00000000">
            <w:r>
              <w:t>Yes</w:t>
            </w:r>
          </w:p>
        </w:tc>
        <w:tc>
          <w:tcPr>
            <w:tcW w:w="2436" w:type="dxa"/>
          </w:tcPr>
          <w:p w14:paraId="6D5216CD" w14:textId="77777777" w:rsidR="00972EB1" w:rsidRDefault="00000000">
            <w:r>
              <w:t xml:space="preserve">e.g., </w:t>
            </w:r>
            <w:proofErr w:type="spellStart"/>
            <w:r>
              <w:t>brief.loi_minutes</w:t>
            </w:r>
            <w:proofErr w:type="spellEnd"/>
          </w:p>
        </w:tc>
      </w:tr>
      <w:tr w:rsidR="00972EB1" w14:paraId="689F8EE5" w14:textId="77777777">
        <w:tc>
          <w:tcPr>
            <w:tcW w:w="2436" w:type="dxa"/>
          </w:tcPr>
          <w:p w14:paraId="4D3B685C" w14:textId="77777777" w:rsidR="00972EB1" w:rsidRDefault="00000000">
            <w:proofErr w:type="spellStart"/>
            <w:r>
              <w:t>source_type</w:t>
            </w:r>
            <w:proofErr w:type="spellEnd"/>
          </w:p>
        </w:tc>
        <w:tc>
          <w:tcPr>
            <w:tcW w:w="2436" w:type="dxa"/>
          </w:tcPr>
          <w:p w14:paraId="7B1F7AC5" w14:textId="77777777" w:rsidR="00972EB1" w:rsidRDefault="00000000">
            <w:proofErr w:type="spellStart"/>
            <w:r>
              <w:t>enum</w:t>
            </w:r>
            <w:proofErr w:type="spellEnd"/>
          </w:p>
        </w:tc>
        <w:tc>
          <w:tcPr>
            <w:tcW w:w="2436" w:type="dxa"/>
          </w:tcPr>
          <w:p w14:paraId="01B5CBB6" w14:textId="77777777" w:rsidR="00972EB1" w:rsidRDefault="00000000">
            <w:r>
              <w:t>Yes</w:t>
            </w:r>
          </w:p>
        </w:tc>
        <w:tc>
          <w:tcPr>
            <w:tcW w:w="2436" w:type="dxa"/>
          </w:tcPr>
          <w:p w14:paraId="3654A736" w14:textId="77777777" w:rsidR="00972EB1" w:rsidRDefault="00000000">
            <w:proofErr w:type="spellStart"/>
            <w:r>
              <w:t>email_message</w:t>
            </w:r>
            <w:proofErr w:type="spellEnd"/>
            <w:r>
              <w:t xml:space="preserve"> | attachment | </w:t>
            </w:r>
            <w:proofErr w:type="spellStart"/>
            <w:r>
              <w:t>manual_entry</w:t>
            </w:r>
            <w:proofErr w:type="spellEnd"/>
            <w:r>
              <w:t>.</w:t>
            </w:r>
          </w:p>
        </w:tc>
      </w:tr>
      <w:tr w:rsidR="00972EB1" w14:paraId="3F20B19D" w14:textId="77777777">
        <w:tc>
          <w:tcPr>
            <w:tcW w:w="2436" w:type="dxa"/>
          </w:tcPr>
          <w:p w14:paraId="4C39D496" w14:textId="77777777" w:rsidR="00972EB1" w:rsidRDefault="00000000">
            <w:proofErr w:type="spellStart"/>
            <w:r>
              <w:t>source_id</w:t>
            </w:r>
            <w:proofErr w:type="spellEnd"/>
          </w:p>
        </w:tc>
        <w:tc>
          <w:tcPr>
            <w:tcW w:w="2436" w:type="dxa"/>
          </w:tcPr>
          <w:p w14:paraId="619D5FD3" w14:textId="77777777" w:rsidR="00972EB1" w:rsidRDefault="00000000">
            <w:r>
              <w:t>string (UUID)</w:t>
            </w:r>
          </w:p>
        </w:tc>
        <w:tc>
          <w:tcPr>
            <w:tcW w:w="2436" w:type="dxa"/>
          </w:tcPr>
          <w:p w14:paraId="6D71F99E" w14:textId="77777777" w:rsidR="00972EB1" w:rsidRDefault="00000000">
            <w:r>
              <w:t>No</w:t>
            </w:r>
          </w:p>
        </w:tc>
        <w:tc>
          <w:tcPr>
            <w:tcW w:w="2436" w:type="dxa"/>
          </w:tcPr>
          <w:p w14:paraId="488205AE" w14:textId="77777777" w:rsidR="00972EB1" w:rsidRDefault="00000000">
            <w:proofErr w:type="spellStart"/>
            <w:r>
              <w:t>EmailMessage.message_id</w:t>
            </w:r>
            <w:proofErr w:type="spellEnd"/>
            <w:r>
              <w:t xml:space="preserve"> or </w:t>
            </w:r>
            <w:proofErr w:type="spellStart"/>
            <w:r>
              <w:t>Attachment.attachment_id</w:t>
            </w:r>
            <w:proofErr w:type="spellEnd"/>
            <w:r>
              <w:t xml:space="preserve"> when applicable.</w:t>
            </w:r>
          </w:p>
        </w:tc>
      </w:tr>
      <w:tr w:rsidR="00972EB1" w14:paraId="61C41092" w14:textId="77777777">
        <w:tc>
          <w:tcPr>
            <w:tcW w:w="2436" w:type="dxa"/>
          </w:tcPr>
          <w:p w14:paraId="644A9FDC" w14:textId="77777777" w:rsidR="00972EB1" w:rsidRDefault="00000000">
            <w:proofErr w:type="spellStart"/>
            <w:r>
              <w:t>snippet_text</w:t>
            </w:r>
            <w:proofErr w:type="spellEnd"/>
          </w:p>
        </w:tc>
        <w:tc>
          <w:tcPr>
            <w:tcW w:w="2436" w:type="dxa"/>
          </w:tcPr>
          <w:p w14:paraId="1DE3B43C" w14:textId="77777777" w:rsidR="00972EB1" w:rsidRDefault="00000000">
            <w:r>
              <w:t>string</w:t>
            </w:r>
          </w:p>
        </w:tc>
        <w:tc>
          <w:tcPr>
            <w:tcW w:w="2436" w:type="dxa"/>
          </w:tcPr>
          <w:p w14:paraId="43861832" w14:textId="77777777" w:rsidR="00972EB1" w:rsidRDefault="00000000">
            <w:r>
              <w:t>No</w:t>
            </w:r>
          </w:p>
        </w:tc>
        <w:tc>
          <w:tcPr>
            <w:tcW w:w="2436" w:type="dxa"/>
          </w:tcPr>
          <w:p w14:paraId="0A5B0B10" w14:textId="77777777" w:rsidR="00972EB1" w:rsidRDefault="00000000">
            <w:r>
              <w:t>Small excerpt used in UI.</w:t>
            </w:r>
          </w:p>
        </w:tc>
      </w:tr>
      <w:tr w:rsidR="00972EB1" w14:paraId="0CE3DE27" w14:textId="77777777">
        <w:tc>
          <w:tcPr>
            <w:tcW w:w="2436" w:type="dxa"/>
          </w:tcPr>
          <w:p w14:paraId="39BC8DE0" w14:textId="77777777" w:rsidR="00972EB1" w:rsidRDefault="00000000">
            <w:proofErr w:type="spellStart"/>
            <w:r>
              <w:t>page_number</w:t>
            </w:r>
            <w:proofErr w:type="spellEnd"/>
          </w:p>
        </w:tc>
        <w:tc>
          <w:tcPr>
            <w:tcW w:w="2436" w:type="dxa"/>
          </w:tcPr>
          <w:p w14:paraId="119BA63E" w14:textId="77777777" w:rsidR="00972EB1" w:rsidRDefault="00000000">
            <w:r>
              <w:t>int</w:t>
            </w:r>
          </w:p>
        </w:tc>
        <w:tc>
          <w:tcPr>
            <w:tcW w:w="2436" w:type="dxa"/>
          </w:tcPr>
          <w:p w14:paraId="1B45402A" w14:textId="77777777" w:rsidR="00972EB1" w:rsidRDefault="00000000">
            <w:r>
              <w:t>No</w:t>
            </w:r>
          </w:p>
        </w:tc>
        <w:tc>
          <w:tcPr>
            <w:tcW w:w="2436" w:type="dxa"/>
          </w:tcPr>
          <w:p w14:paraId="4ABB421B" w14:textId="77777777" w:rsidR="00972EB1" w:rsidRDefault="00000000">
            <w:r>
              <w:t>Attachment page when applicable.</w:t>
            </w:r>
          </w:p>
        </w:tc>
      </w:tr>
      <w:tr w:rsidR="00972EB1" w14:paraId="2566AFA2" w14:textId="77777777">
        <w:tc>
          <w:tcPr>
            <w:tcW w:w="2436" w:type="dxa"/>
          </w:tcPr>
          <w:p w14:paraId="1CCE3791" w14:textId="77777777" w:rsidR="00972EB1" w:rsidRDefault="00000000">
            <w:proofErr w:type="spellStart"/>
            <w:r>
              <w:t>char_start</w:t>
            </w:r>
            <w:proofErr w:type="spellEnd"/>
          </w:p>
        </w:tc>
        <w:tc>
          <w:tcPr>
            <w:tcW w:w="2436" w:type="dxa"/>
          </w:tcPr>
          <w:p w14:paraId="2E366E66" w14:textId="77777777" w:rsidR="00972EB1" w:rsidRDefault="00000000">
            <w:r>
              <w:t>int</w:t>
            </w:r>
          </w:p>
        </w:tc>
        <w:tc>
          <w:tcPr>
            <w:tcW w:w="2436" w:type="dxa"/>
          </w:tcPr>
          <w:p w14:paraId="793605C9" w14:textId="77777777" w:rsidR="00972EB1" w:rsidRDefault="00000000">
            <w:r>
              <w:t>No</w:t>
            </w:r>
          </w:p>
        </w:tc>
        <w:tc>
          <w:tcPr>
            <w:tcW w:w="2436" w:type="dxa"/>
          </w:tcPr>
          <w:p w14:paraId="2888DBD8" w14:textId="77777777" w:rsidR="00972EB1" w:rsidRDefault="00000000">
            <w:r>
              <w:t>Optional offsets for highlighting.</w:t>
            </w:r>
          </w:p>
        </w:tc>
      </w:tr>
      <w:tr w:rsidR="00972EB1" w14:paraId="0E9E509A" w14:textId="77777777">
        <w:tc>
          <w:tcPr>
            <w:tcW w:w="2436" w:type="dxa"/>
          </w:tcPr>
          <w:p w14:paraId="6F6C9C3C" w14:textId="77777777" w:rsidR="00972EB1" w:rsidRDefault="00000000">
            <w:proofErr w:type="spellStart"/>
            <w:r>
              <w:t>char_end</w:t>
            </w:r>
            <w:proofErr w:type="spellEnd"/>
          </w:p>
        </w:tc>
        <w:tc>
          <w:tcPr>
            <w:tcW w:w="2436" w:type="dxa"/>
          </w:tcPr>
          <w:p w14:paraId="34B2A774" w14:textId="77777777" w:rsidR="00972EB1" w:rsidRDefault="00000000">
            <w:r>
              <w:t>int</w:t>
            </w:r>
          </w:p>
        </w:tc>
        <w:tc>
          <w:tcPr>
            <w:tcW w:w="2436" w:type="dxa"/>
          </w:tcPr>
          <w:p w14:paraId="44CED825" w14:textId="77777777" w:rsidR="00972EB1" w:rsidRDefault="00000000">
            <w:r>
              <w:t>No</w:t>
            </w:r>
          </w:p>
        </w:tc>
        <w:tc>
          <w:tcPr>
            <w:tcW w:w="2436" w:type="dxa"/>
          </w:tcPr>
          <w:p w14:paraId="4E46D676" w14:textId="77777777" w:rsidR="00972EB1" w:rsidRDefault="00972EB1"/>
        </w:tc>
      </w:tr>
      <w:tr w:rsidR="00972EB1" w14:paraId="7A90D638" w14:textId="77777777">
        <w:tc>
          <w:tcPr>
            <w:tcW w:w="2436" w:type="dxa"/>
          </w:tcPr>
          <w:p w14:paraId="6A86CE5A" w14:textId="77777777" w:rsidR="00972EB1" w:rsidRDefault="00000000">
            <w:r>
              <w:t>confidence</w:t>
            </w:r>
          </w:p>
        </w:tc>
        <w:tc>
          <w:tcPr>
            <w:tcW w:w="2436" w:type="dxa"/>
          </w:tcPr>
          <w:p w14:paraId="50A74B8E" w14:textId="77777777" w:rsidR="00972EB1" w:rsidRDefault="00000000">
            <w:proofErr w:type="spellStart"/>
            <w:r>
              <w:t>enum</w:t>
            </w:r>
            <w:proofErr w:type="spellEnd"/>
          </w:p>
        </w:tc>
        <w:tc>
          <w:tcPr>
            <w:tcW w:w="2436" w:type="dxa"/>
          </w:tcPr>
          <w:p w14:paraId="3D0A5FE7" w14:textId="77777777" w:rsidR="00972EB1" w:rsidRDefault="00000000">
            <w:r>
              <w:t>No</w:t>
            </w:r>
          </w:p>
        </w:tc>
        <w:tc>
          <w:tcPr>
            <w:tcW w:w="2436" w:type="dxa"/>
          </w:tcPr>
          <w:p w14:paraId="520DE82D" w14:textId="77777777" w:rsidR="00972EB1" w:rsidRDefault="00000000">
            <w:r>
              <w:t>low | medium | high.</w:t>
            </w:r>
          </w:p>
        </w:tc>
      </w:tr>
      <w:tr w:rsidR="00972EB1" w14:paraId="30EA4F17" w14:textId="77777777">
        <w:tc>
          <w:tcPr>
            <w:tcW w:w="2436" w:type="dxa"/>
          </w:tcPr>
          <w:p w14:paraId="21771450" w14:textId="77777777" w:rsidR="00972EB1" w:rsidRDefault="00000000">
            <w:proofErr w:type="spellStart"/>
            <w:r>
              <w:t>created_at</w:t>
            </w:r>
            <w:proofErr w:type="spellEnd"/>
          </w:p>
        </w:tc>
        <w:tc>
          <w:tcPr>
            <w:tcW w:w="2436" w:type="dxa"/>
          </w:tcPr>
          <w:p w14:paraId="7052FF2D" w14:textId="77777777" w:rsidR="00972EB1" w:rsidRDefault="00000000">
            <w:r>
              <w:t>datetime</w:t>
            </w:r>
          </w:p>
        </w:tc>
        <w:tc>
          <w:tcPr>
            <w:tcW w:w="2436" w:type="dxa"/>
          </w:tcPr>
          <w:p w14:paraId="3B145171" w14:textId="77777777" w:rsidR="00972EB1" w:rsidRDefault="00000000">
            <w:r>
              <w:t>Yes</w:t>
            </w:r>
          </w:p>
        </w:tc>
        <w:tc>
          <w:tcPr>
            <w:tcW w:w="2436" w:type="dxa"/>
          </w:tcPr>
          <w:p w14:paraId="15852BB4" w14:textId="77777777" w:rsidR="00972EB1" w:rsidRDefault="00972EB1"/>
        </w:tc>
      </w:tr>
      <w:tr w:rsidR="00972EB1" w14:paraId="4E0C7681" w14:textId="77777777">
        <w:tc>
          <w:tcPr>
            <w:tcW w:w="2436" w:type="dxa"/>
          </w:tcPr>
          <w:p w14:paraId="27E8EFC3" w14:textId="77777777" w:rsidR="00972EB1" w:rsidRDefault="00000000">
            <w:proofErr w:type="spellStart"/>
            <w:r>
              <w:t>created_by</w:t>
            </w:r>
            <w:proofErr w:type="spellEnd"/>
          </w:p>
        </w:tc>
        <w:tc>
          <w:tcPr>
            <w:tcW w:w="2436" w:type="dxa"/>
          </w:tcPr>
          <w:p w14:paraId="2E42CD7A" w14:textId="77777777" w:rsidR="00972EB1" w:rsidRDefault="00000000">
            <w:proofErr w:type="spellStart"/>
            <w:r>
              <w:t>enum</w:t>
            </w:r>
            <w:proofErr w:type="spellEnd"/>
          </w:p>
        </w:tc>
        <w:tc>
          <w:tcPr>
            <w:tcW w:w="2436" w:type="dxa"/>
          </w:tcPr>
          <w:p w14:paraId="53D19FA7" w14:textId="77777777" w:rsidR="00972EB1" w:rsidRDefault="00000000">
            <w:r>
              <w:t>Yes</w:t>
            </w:r>
          </w:p>
        </w:tc>
        <w:tc>
          <w:tcPr>
            <w:tcW w:w="2436" w:type="dxa"/>
          </w:tcPr>
          <w:p w14:paraId="2BE6BDCF" w14:textId="77777777" w:rsidR="00972EB1" w:rsidRDefault="00000000">
            <w:proofErr w:type="spellStart"/>
            <w:r>
              <w:t>system_parser</w:t>
            </w:r>
            <w:proofErr w:type="spellEnd"/>
            <w:r>
              <w:t xml:space="preserve"> | user.</w:t>
            </w:r>
          </w:p>
        </w:tc>
      </w:tr>
    </w:tbl>
    <w:p w14:paraId="4F2B1791" w14:textId="77777777" w:rsidR="00972EB1" w:rsidRDefault="00000000">
      <w:r>
        <w:t>Stores provenance linking parsed fields to email/attachment sources (supports audit and user trust).</w:t>
      </w:r>
    </w:p>
    <w:p w14:paraId="4333F44F" w14:textId="77777777" w:rsidR="00972EB1" w:rsidRDefault="00000000">
      <w:proofErr w:type="spellStart"/>
      <w:r>
        <w:t>FieldEvidence</w:t>
      </w:r>
      <w:proofErr w:type="spellEnd"/>
    </w:p>
    <w:p w14:paraId="3B306459" w14:textId="77777777" w:rsidR="00972EB1" w:rsidRDefault="00000000">
      <w:r>
        <w:t xml:space="preserve">Optional container to support Good/Better/Best or alternate commercial offers. </w:t>
      </w:r>
      <w:proofErr w:type="spellStart"/>
      <w:r>
        <w:t>PricingLine</w:t>
      </w:r>
      <w:proofErr w:type="spellEnd"/>
      <w:r>
        <w:t xml:space="preserve"> and </w:t>
      </w:r>
      <w:proofErr w:type="spellStart"/>
      <w:r>
        <w:t>PricingSummary</w:t>
      </w:r>
      <w:proofErr w:type="spellEnd"/>
      <w:r>
        <w:t xml:space="preserve"> can reference </w:t>
      </w:r>
      <w:proofErr w:type="spellStart"/>
      <w:r>
        <w:t>pricing_pack_id</w:t>
      </w:r>
      <w:proofErr w:type="spellEnd"/>
      <w:r>
        <w:t>.</w:t>
      </w:r>
    </w:p>
    <w:p w14:paraId="4A868884" w14:textId="77777777" w:rsidR="00972EB1" w:rsidRDefault="00000000">
      <w:proofErr w:type="spellStart"/>
      <w:r>
        <w:t>PricingPack</w:t>
      </w:r>
      <w:proofErr w:type="spellEnd"/>
    </w:p>
    <w:p w14:paraId="26301628" w14:textId="77777777" w:rsidR="00972EB1" w:rsidRDefault="00000000">
      <w:proofErr w:type="spellStart"/>
      <w:r>
        <w:t>MilestoneTemplate</w:t>
      </w:r>
      <w:proofErr w:type="spellEnd"/>
      <w:r>
        <w:t xml:space="preserve"> (used inside </w:t>
      </w:r>
      <w:proofErr w:type="spellStart"/>
      <w:r>
        <w:t>WorkplanTemplate</w:t>
      </w:r>
      <w:proofErr w:type="spellEnd"/>
      <w:r>
        <w:t>)</w:t>
      </w:r>
    </w:p>
    <w:p w14:paraId="1DCECD15" w14:textId="77777777" w:rsidR="00972EB1" w:rsidRDefault="00000000">
      <w:r>
        <w:t>Default milestone template used to seed Workplan for a given study type.</w:t>
      </w:r>
    </w:p>
    <w:p w14:paraId="219E5C39" w14:textId="77777777" w:rsidR="00972EB1" w:rsidRDefault="00000000">
      <w:proofErr w:type="spellStart"/>
      <w:r>
        <w:t>WorkplanTemplate</w:t>
      </w:r>
      <w:proofErr w:type="spellEnd"/>
    </w:p>
    <w:p w14:paraId="5344B605" w14:textId="77777777" w:rsidR="00972EB1" w:rsidRDefault="00000000">
      <w:r>
        <w:t xml:space="preserve">Groups </w:t>
      </w:r>
      <w:proofErr w:type="spellStart"/>
      <w:r>
        <w:t>ClarificationQuestionDefinition</w:t>
      </w:r>
      <w:proofErr w:type="spellEnd"/>
      <w:r>
        <w:t xml:space="preserve"> IDs for a study type (global default or tenant override).</w:t>
      </w:r>
    </w:p>
    <w:p w14:paraId="0E07CA51" w14:textId="77777777" w:rsidR="00972EB1" w:rsidRDefault="00000000">
      <w:proofErr w:type="spellStart"/>
      <w:r>
        <w:t>QuestionSet</w:t>
      </w:r>
      <w:proofErr w:type="spellEnd"/>
    </w:p>
    <w:p w14:paraId="5BE93980" w14:textId="77777777" w:rsidR="00972EB1" w:rsidRDefault="00000000">
      <w:r>
        <w:t xml:space="preserve">Groups </w:t>
      </w:r>
      <w:proofErr w:type="spellStart"/>
      <w:r>
        <w:t>MultiplierDefinition</w:t>
      </w:r>
      <w:proofErr w:type="spellEnd"/>
      <w:r>
        <w:t xml:space="preserve"> codes for a study type (global default or tenant override).</w:t>
      </w:r>
    </w:p>
    <w:p w14:paraId="1D4FC68F" w14:textId="77777777" w:rsidR="00972EB1" w:rsidRDefault="00000000">
      <w:proofErr w:type="spellStart"/>
      <w:r>
        <w:t>MultiplierSet</w:t>
      </w:r>
      <w:proofErr w:type="spellEnd"/>
    </w:p>
    <w:p w14:paraId="1881145F" w14:textId="77777777" w:rsidR="00972EB1" w:rsidRDefault="00000000">
      <w:r>
        <w:t>These entities close v1.0 reference gaps and make study scoping reproducible: sets group library items; templates drive default workplans; provenance links parsed fields to sources.</w:t>
      </w:r>
    </w:p>
    <w:p w14:paraId="2AF751BC" w14:textId="77777777" w:rsidR="005449FD" w:rsidRDefault="00000000">
      <w:pPr>
        <w:pStyle w:val="Heading1"/>
      </w:pPr>
      <w:r>
        <w:t>8. Rules and estimation engine</w:t>
      </w:r>
    </w:p>
    <w:p w14:paraId="6D076F3D" w14:textId="77777777" w:rsidR="005449FD" w:rsidRDefault="00000000">
      <w:r>
        <w:t>VERITY SCOPE™ uses a deterministic rules engine. The product can use an LLM to draft text (e.g., proposal narrative), but all calculation and gating logic is rule-based and auditable.</w:t>
      </w:r>
    </w:p>
    <w:p w14:paraId="51435E1C" w14:textId="77777777" w:rsidR="005449FD" w:rsidRDefault="00000000">
      <w:pPr>
        <w:pStyle w:val="Heading2"/>
      </w:pPr>
      <w:r>
        <w:lastRenderedPageBreak/>
        <w:t>8.1 Rule evaluation context</w:t>
      </w:r>
    </w:p>
    <w:p w14:paraId="207E4831" w14:textId="77777777" w:rsidR="005449FD" w:rsidRDefault="00000000">
      <w:pPr>
        <w:pStyle w:val="ListBullet"/>
      </w:pPr>
      <w:r>
        <w:t>opportunity: metadata (</w:t>
      </w:r>
      <w:proofErr w:type="spellStart"/>
      <w:r>
        <w:t>study_type</w:t>
      </w:r>
      <w:proofErr w:type="spellEnd"/>
      <w:r>
        <w:t xml:space="preserve">, </w:t>
      </w:r>
      <w:proofErr w:type="spellStart"/>
      <w:r>
        <w:t>due_date</w:t>
      </w:r>
      <w:proofErr w:type="spellEnd"/>
      <w:r>
        <w:t>, owner, status).</w:t>
      </w:r>
    </w:p>
    <w:p w14:paraId="27A4487C" w14:textId="77777777" w:rsidR="005449FD" w:rsidRDefault="00000000">
      <w:pPr>
        <w:pStyle w:val="ListBullet"/>
      </w:pPr>
      <w:r>
        <w:t>brief: structured inputs (countries, audiences, sample, LOI, deliverables).</w:t>
      </w:r>
    </w:p>
    <w:p w14:paraId="647D77DD" w14:textId="77777777" w:rsidR="005449FD" w:rsidRDefault="00000000">
      <w:pPr>
        <w:pStyle w:val="ListBullet"/>
      </w:pPr>
      <w:r>
        <w:t>scope: selected design, sample plan, deliverables, assumptions.</w:t>
      </w:r>
    </w:p>
    <w:p w14:paraId="3C6C49AE" w14:textId="77777777" w:rsidR="005449FD" w:rsidRDefault="00000000">
      <w:pPr>
        <w:pStyle w:val="ListBullet"/>
      </w:pPr>
      <w:proofErr w:type="spellStart"/>
      <w:r>
        <w:t>tenant_config</w:t>
      </w:r>
      <w:proofErr w:type="spellEnd"/>
      <w:r>
        <w:t>: rate cards, pricing policies, templates, vendors.</w:t>
      </w:r>
    </w:p>
    <w:p w14:paraId="21535D5F" w14:textId="77777777" w:rsidR="005449FD" w:rsidRDefault="00000000">
      <w:pPr>
        <w:pStyle w:val="ListBullet"/>
      </w:pPr>
      <w:r>
        <w:t>pricing: calculated totals and margin checks (after costing).</w:t>
      </w:r>
    </w:p>
    <w:p w14:paraId="1631D217" w14:textId="77777777" w:rsidR="00972EB1" w:rsidRDefault="00000000">
      <w:pPr>
        <w:pStyle w:val="ListBullet"/>
      </w:pPr>
      <w:proofErr w:type="spellStart"/>
      <w:proofErr w:type="gramStart"/>
      <w:r>
        <w:t>brief.countries</w:t>
      </w:r>
      <w:proofErr w:type="gramEnd"/>
      <w:r>
        <w:t>_count</w:t>
      </w:r>
      <w:proofErr w:type="spellEnd"/>
      <w:r>
        <w:t xml:space="preserve"> = </w:t>
      </w:r>
      <w:proofErr w:type="spellStart"/>
      <w:r>
        <w:t>len</w:t>
      </w:r>
      <w:proofErr w:type="spellEnd"/>
      <w:r>
        <w:t>(</w:t>
      </w:r>
      <w:proofErr w:type="spellStart"/>
      <w:proofErr w:type="gramStart"/>
      <w:r>
        <w:t>brief.countries</w:t>
      </w:r>
      <w:proofErr w:type="spellEnd"/>
      <w:proofErr w:type="gramEnd"/>
      <w:r>
        <w:t>)</w:t>
      </w:r>
    </w:p>
    <w:p w14:paraId="10558843" w14:textId="77777777" w:rsidR="00972EB1" w:rsidRDefault="00000000">
      <w:pPr>
        <w:pStyle w:val="ListBullet"/>
      </w:pPr>
      <w:proofErr w:type="spellStart"/>
      <w:proofErr w:type="gramStart"/>
      <w:r>
        <w:t>brief.languages</w:t>
      </w:r>
      <w:proofErr w:type="gramEnd"/>
      <w:r>
        <w:t>_count</w:t>
      </w:r>
      <w:proofErr w:type="spellEnd"/>
      <w:r>
        <w:t xml:space="preserve"> = </w:t>
      </w:r>
      <w:proofErr w:type="spellStart"/>
      <w:r>
        <w:t>len</w:t>
      </w:r>
      <w:proofErr w:type="spellEnd"/>
      <w:r>
        <w:t>(</w:t>
      </w:r>
      <w:proofErr w:type="spellStart"/>
      <w:proofErr w:type="gramStart"/>
      <w:r>
        <w:t>brief.languages</w:t>
      </w:r>
      <w:proofErr w:type="spellEnd"/>
      <w:proofErr w:type="gramEnd"/>
      <w:r>
        <w:t>) (defaults to 1 if not provided)</w:t>
      </w:r>
    </w:p>
    <w:p w14:paraId="3C5925E4" w14:textId="77777777" w:rsidR="00972EB1" w:rsidRDefault="00000000">
      <w:pPr>
        <w:pStyle w:val="ListBullet"/>
      </w:pPr>
      <w:proofErr w:type="spellStart"/>
      <w:proofErr w:type="gramStart"/>
      <w:r>
        <w:t>brief.audience</w:t>
      </w:r>
      <w:proofErr w:type="gramEnd"/>
      <w:r>
        <w:t>_count</w:t>
      </w:r>
      <w:proofErr w:type="spellEnd"/>
      <w:r>
        <w:t xml:space="preserve"> = </w:t>
      </w:r>
      <w:proofErr w:type="spellStart"/>
      <w:r>
        <w:t>len</w:t>
      </w:r>
      <w:proofErr w:type="spellEnd"/>
      <w:r>
        <w:t>(</w:t>
      </w:r>
      <w:proofErr w:type="spellStart"/>
      <w:proofErr w:type="gramStart"/>
      <w:r>
        <w:t>brief.audiences</w:t>
      </w:r>
      <w:proofErr w:type="spellEnd"/>
      <w:proofErr w:type="gramEnd"/>
      <w:r>
        <w:t>)</w:t>
      </w:r>
    </w:p>
    <w:p w14:paraId="430F7478" w14:textId="77777777" w:rsidR="00972EB1" w:rsidRDefault="00000000">
      <w:pPr>
        <w:pStyle w:val="ListBullet"/>
      </w:pPr>
      <w:proofErr w:type="spellStart"/>
      <w:r>
        <w:t>brief.is_multi_country</w:t>
      </w:r>
      <w:proofErr w:type="spellEnd"/>
      <w:r>
        <w:t xml:space="preserve"> = (</w:t>
      </w:r>
      <w:proofErr w:type="spellStart"/>
      <w:proofErr w:type="gramStart"/>
      <w:r>
        <w:t>brief.countries</w:t>
      </w:r>
      <w:proofErr w:type="gramEnd"/>
      <w:r>
        <w:t>_count</w:t>
      </w:r>
      <w:proofErr w:type="spellEnd"/>
      <w:r>
        <w:t xml:space="preserve"> &gt; 1)</w:t>
      </w:r>
    </w:p>
    <w:p w14:paraId="42F3F4DD" w14:textId="77777777" w:rsidR="00972EB1" w:rsidRDefault="00000000">
      <w:pPr>
        <w:pStyle w:val="ListBullet"/>
      </w:pPr>
      <w:proofErr w:type="spellStart"/>
      <w:proofErr w:type="gramStart"/>
      <w:r>
        <w:t>opportunity.days</w:t>
      </w:r>
      <w:proofErr w:type="gramEnd"/>
      <w:r>
        <w:t>_to_due</w:t>
      </w:r>
      <w:proofErr w:type="spellEnd"/>
      <w:r>
        <w:t xml:space="preserve"> = days between today and </w:t>
      </w:r>
      <w:proofErr w:type="spellStart"/>
      <w:r>
        <w:t>opportunity.due_date</w:t>
      </w:r>
      <w:proofErr w:type="spellEnd"/>
    </w:p>
    <w:p w14:paraId="240590E3" w14:textId="77777777" w:rsidR="00972EB1" w:rsidRDefault="00000000">
      <w:r>
        <w:t>Derived fields (computed by platform for rule evaluation)</w:t>
      </w:r>
    </w:p>
    <w:p w14:paraId="04941CB3" w14:textId="77777777" w:rsidR="005449FD" w:rsidRDefault="00000000">
      <w:pPr>
        <w:pStyle w:val="Heading2"/>
      </w:pPr>
      <w:r>
        <w:t>8.2 Expression language</w:t>
      </w:r>
    </w:p>
    <w:p w14:paraId="411DB666" w14:textId="77777777" w:rsidR="005449FD" w:rsidRDefault="00000000">
      <w:r>
        <w:t xml:space="preserve">For production, use a safe expression language (no arbitrary code execution). Examples: </w:t>
      </w:r>
      <w:proofErr w:type="spellStart"/>
      <w:r>
        <w:t>JSONLogic</w:t>
      </w:r>
      <w:proofErr w:type="spellEnd"/>
      <w:r>
        <w:t xml:space="preserve">, CEL, or a restricted custom DSL. Expressions must be </w:t>
      </w:r>
      <w:proofErr w:type="gramStart"/>
      <w:r>
        <w:t>versioned</w:t>
      </w:r>
      <w:proofErr w:type="gramEnd"/>
      <w:r>
        <w:t xml:space="preserve"> so historical bids remain reproducible.</w:t>
      </w:r>
    </w:p>
    <w:p w14:paraId="2BEB49D0" w14:textId="77777777" w:rsidR="005449FD" w:rsidRDefault="00000000">
      <w:pPr>
        <w:pStyle w:val="Heading2"/>
      </w:pPr>
      <w:r>
        <w:t>8.3 Task selection and effort calculation</w:t>
      </w:r>
    </w:p>
    <w:p w14:paraId="7C7B7378" w14:textId="77777777" w:rsidR="005449FD" w:rsidRDefault="00000000">
      <w:pPr>
        <w:pStyle w:val="ListBullet"/>
      </w:pPr>
      <w:r>
        <w:t xml:space="preserve">Task selection: include </w:t>
      </w:r>
      <w:proofErr w:type="spellStart"/>
      <w:r>
        <w:t>TaskDefinition</w:t>
      </w:r>
      <w:proofErr w:type="spellEnd"/>
      <w:r>
        <w:t xml:space="preserve"> if </w:t>
      </w:r>
      <w:proofErr w:type="spellStart"/>
      <w:r>
        <w:t>applies_when</w:t>
      </w:r>
      <w:proofErr w:type="spellEnd"/>
      <w:r>
        <w:t xml:space="preserve"> evaluates to true.</w:t>
      </w:r>
    </w:p>
    <w:p w14:paraId="2709CAAA" w14:textId="77777777" w:rsidR="005449FD" w:rsidRDefault="00000000">
      <w:pPr>
        <w:pStyle w:val="ListBullet"/>
      </w:pPr>
      <w:proofErr w:type="gramStart"/>
      <w:r>
        <w:t>Units</w:t>
      </w:r>
      <w:proofErr w:type="gramEnd"/>
      <w:r>
        <w:t xml:space="preserve"> calculation: </w:t>
      </w:r>
      <w:proofErr w:type="spellStart"/>
      <w:r>
        <w:t>units_expr</w:t>
      </w:r>
      <w:proofErr w:type="spellEnd"/>
      <w:r>
        <w:t xml:space="preserve"> returns a number (e.g., </w:t>
      </w:r>
      <w:proofErr w:type="spellStart"/>
      <w:r>
        <w:t>countries_count</w:t>
      </w:r>
      <w:proofErr w:type="spellEnd"/>
      <w:r>
        <w:t xml:space="preserve"> * </w:t>
      </w:r>
      <w:proofErr w:type="spellStart"/>
      <w:r>
        <w:t>languages_count</w:t>
      </w:r>
      <w:proofErr w:type="spellEnd"/>
      <w:r>
        <w:t>).</w:t>
      </w:r>
    </w:p>
    <w:p w14:paraId="3DB0B034" w14:textId="77777777" w:rsidR="005449FD" w:rsidRDefault="00000000">
      <w:pPr>
        <w:pStyle w:val="ListBullet"/>
      </w:pPr>
      <w:r>
        <w:t>Base hours: per unit, per role. Each task can produce multiple WBS lines (one per role).</w:t>
      </w:r>
    </w:p>
    <w:p w14:paraId="3E648991" w14:textId="77777777" w:rsidR="005449FD" w:rsidRDefault="00000000">
      <w:pPr>
        <w:pStyle w:val="ListBullet"/>
      </w:pPr>
      <w:r>
        <w:t>Multipliers: multiply hours by all applicable multipliers for that task code prefix.</w:t>
      </w:r>
    </w:p>
    <w:p w14:paraId="31FE4EE0" w14:textId="77777777" w:rsidR="005449FD" w:rsidRDefault="00000000">
      <w:pPr>
        <w:pStyle w:val="ListBullet"/>
      </w:pPr>
      <w:r>
        <w:t xml:space="preserve">Output: a </w:t>
      </w:r>
      <w:proofErr w:type="spellStart"/>
      <w:r>
        <w:t>WBSLine</w:t>
      </w:r>
      <w:proofErr w:type="spellEnd"/>
      <w:r>
        <w:t xml:space="preserve"> list with full traceability to the task library and multiplier log.</w:t>
      </w:r>
    </w:p>
    <w:p w14:paraId="0424C0FE" w14:textId="77777777" w:rsidR="005449FD" w:rsidRDefault="00000000">
      <w:pPr>
        <w:pStyle w:val="Heading2"/>
      </w:pPr>
      <w:r>
        <w:t>8.4 JSON templates (canonical)</w:t>
      </w:r>
    </w:p>
    <w:p w14:paraId="110C8D0B" w14:textId="77777777" w:rsidR="005449FD" w:rsidRDefault="00000000">
      <w:r>
        <w:t>These templates are intended for developers to copy-paste as a starting point.</w:t>
      </w:r>
    </w:p>
    <w:p w14:paraId="298B9E63" w14:textId="77777777" w:rsidR="005449FD" w:rsidRDefault="00000000">
      <w:pPr>
        <w:pStyle w:val="Code"/>
      </w:pPr>
      <w:proofErr w:type="spellStart"/>
      <w:r>
        <w:t>TaskDefinition</w:t>
      </w:r>
      <w:proofErr w:type="spellEnd"/>
      <w:r>
        <w:t xml:space="preserve"> (example)</w:t>
      </w:r>
    </w:p>
    <w:p w14:paraId="6C480910" w14:textId="77777777" w:rsidR="005449FD" w:rsidRDefault="00000000">
      <w:pPr>
        <w:pStyle w:val="Code"/>
      </w:pPr>
      <w:r>
        <w:t>{</w:t>
      </w:r>
      <w:r>
        <w:br/>
        <w:t xml:space="preserve">  "</w:t>
      </w:r>
      <w:proofErr w:type="spellStart"/>
      <w:r>
        <w:t>task_code</w:t>
      </w:r>
      <w:proofErr w:type="spellEnd"/>
      <w:r>
        <w:t>": "QNT-PROG-PROJECT_SETUP",</w:t>
      </w:r>
      <w:r>
        <w:br/>
        <w:t xml:space="preserve">  "name": "Create survey project shell",</w:t>
      </w:r>
      <w:r>
        <w:br/>
        <w:t xml:space="preserve">  "phase": "programming",</w:t>
      </w:r>
      <w:r>
        <w:br/>
        <w:t xml:space="preserve">  "</w:t>
      </w:r>
      <w:proofErr w:type="spellStart"/>
      <w:r>
        <w:t>applies_when</w:t>
      </w:r>
      <w:proofErr w:type="spellEnd"/>
      <w:r>
        <w:t>": "</w:t>
      </w:r>
      <w:proofErr w:type="spellStart"/>
      <w:r>
        <w:t>scope.method</w:t>
      </w:r>
      <w:proofErr w:type="spellEnd"/>
      <w:r>
        <w:t xml:space="preserve"> == 'quant'",</w:t>
      </w:r>
      <w:r>
        <w:br/>
        <w:t xml:space="preserve">  "</w:t>
      </w:r>
      <w:proofErr w:type="spellStart"/>
      <w:r>
        <w:t>unit_type</w:t>
      </w:r>
      <w:proofErr w:type="spellEnd"/>
      <w:r>
        <w:t>": "</w:t>
      </w:r>
      <w:proofErr w:type="spellStart"/>
      <w:r>
        <w:t>per_country_language</w:t>
      </w:r>
      <w:proofErr w:type="spellEnd"/>
      <w:r>
        <w:t>",</w:t>
      </w:r>
      <w:r>
        <w:br/>
        <w:t xml:space="preserve">  "</w:t>
      </w:r>
      <w:proofErr w:type="spellStart"/>
      <w:r>
        <w:t>units_expr</w:t>
      </w:r>
      <w:proofErr w:type="spellEnd"/>
      <w:r>
        <w:t>": "</w:t>
      </w:r>
      <w:proofErr w:type="spellStart"/>
      <w:r>
        <w:t>brief.countries_count</w:t>
      </w:r>
      <w:proofErr w:type="spellEnd"/>
      <w:r>
        <w:t xml:space="preserve"> * </w:t>
      </w:r>
      <w:proofErr w:type="spellStart"/>
      <w:r>
        <w:t>brief.languages_count</w:t>
      </w:r>
      <w:proofErr w:type="spellEnd"/>
      <w:r>
        <w:t>",</w:t>
      </w:r>
      <w:r>
        <w:br/>
        <w:t xml:space="preserve">  "</w:t>
      </w:r>
      <w:proofErr w:type="spellStart"/>
      <w:r>
        <w:t>base_hours_by_role</w:t>
      </w:r>
      <w:proofErr w:type="spellEnd"/>
      <w:r>
        <w:t>": { "Programmer": 1.5 },</w:t>
      </w:r>
      <w:r>
        <w:br/>
        <w:t xml:space="preserve">  "</w:t>
      </w:r>
      <w:proofErr w:type="spellStart"/>
      <w:r>
        <w:t>multiplier_codes</w:t>
      </w:r>
      <w:proofErr w:type="spellEnd"/>
      <w:r>
        <w:t>": ["M_LOI", "M_RUSH"],</w:t>
      </w:r>
      <w:r>
        <w:br/>
        <w:t xml:space="preserve">  "dependencies": ["QNT-INS-DRAFT_CORE"],</w:t>
      </w:r>
      <w:r>
        <w:br/>
        <w:t xml:space="preserve">  "outputs": ["survey_shell_v1"],</w:t>
      </w:r>
      <w:r>
        <w:br/>
        <w:t xml:space="preserve">  "active": true</w:t>
      </w:r>
      <w:r>
        <w:br/>
        <w:t>}</w:t>
      </w:r>
    </w:p>
    <w:p w14:paraId="2290A77F" w14:textId="77777777" w:rsidR="005449FD" w:rsidRDefault="00000000">
      <w:pPr>
        <w:pStyle w:val="Code"/>
      </w:pPr>
      <w:proofErr w:type="spellStart"/>
      <w:r>
        <w:t>MultiplierDefinition</w:t>
      </w:r>
      <w:proofErr w:type="spellEnd"/>
      <w:r>
        <w:t xml:space="preserve"> (example)</w:t>
      </w:r>
    </w:p>
    <w:p w14:paraId="22767035" w14:textId="77777777" w:rsidR="005449FD" w:rsidRDefault="00000000">
      <w:pPr>
        <w:pStyle w:val="Code"/>
      </w:pPr>
      <w:r>
        <w:t>{</w:t>
      </w:r>
      <w:r>
        <w:br/>
        <w:t xml:space="preserve">  "</w:t>
      </w:r>
      <w:proofErr w:type="spellStart"/>
      <w:r>
        <w:t>multiplier_code</w:t>
      </w:r>
      <w:proofErr w:type="spellEnd"/>
      <w:r>
        <w:t>": "M_LOI",</w:t>
      </w:r>
      <w:r>
        <w:br/>
        <w:t xml:space="preserve">  "driver": "</w:t>
      </w:r>
      <w:proofErr w:type="spellStart"/>
      <w:r>
        <w:t>brief.loi_minutes</w:t>
      </w:r>
      <w:proofErr w:type="spellEnd"/>
      <w:r>
        <w:t>",</w:t>
      </w:r>
      <w:r>
        <w:br/>
        <w:t xml:space="preserve">  "levels": [</w:t>
      </w:r>
      <w:r>
        <w:br/>
      </w:r>
      <w:r>
        <w:lastRenderedPageBreak/>
        <w:t xml:space="preserve">    { "when": "</w:t>
      </w:r>
      <w:proofErr w:type="spellStart"/>
      <w:r>
        <w:t>brief.loi_minutes</w:t>
      </w:r>
      <w:proofErr w:type="spellEnd"/>
      <w:r>
        <w:t xml:space="preserve"> &lt;= 10", "value": 1.0 },</w:t>
      </w:r>
      <w:r>
        <w:br/>
        <w:t xml:space="preserve">    { "when": "</w:t>
      </w:r>
      <w:proofErr w:type="spellStart"/>
      <w:r>
        <w:t>brief.loi_minutes</w:t>
      </w:r>
      <w:proofErr w:type="spellEnd"/>
      <w:r>
        <w:t xml:space="preserve"> &lt;= 20", "value": 1.15 },</w:t>
      </w:r>
      <w:r>
        <w:br/>
        <w:t xml:space="preserve">    { "when": "</w:t>
      </w:r>
      <w:proofErr w:type="spellStart"/>
      <w:r>
        <w:t>brief.loi_minutes</w:t>
      </w:r>
      <w:proofErr w:type="spellEnd"/>
      <w:r>
        <w:t xml:space="preserve"> &lt;= 30", "value": 1.3 },</w:t>
      </w:r>
      <w:r>
        <w:br/>
        <w:t xml:space="preserve">    { "when": "</w:t>
      </w:r>
      <w:proofErr w:type="spellStart"/>
      <w:r>
        <w:t>brief.loi_minutes</w:t>
      </w:r>
      <w:proofErr w:type="spellEnd"/>
      <w:r>
        <w:t xml:space="preserve"> &gt; 30", "value": 1.5 }</w:t>
      </w:r>
      <w:r>
        <w:br/>
        <w:t xml:space="preserve">  ],</w:t>
      </w:r>
      <w:r>
        <w:br/>
        <w:t xml:space="preserve">  "</w:t>
      </w:r>
      <w:proofErr w:type="spellStart"/>
      <w:r>
        <w:t>apply_to_task_prefixes</w:t>
      </w:r>
      <w:proofErr w:type="spellEnd"/>
      <w:r>
        <w:t>": ["QNT-INS", "QNT-PROG", "QNT-DAT"],</w:t>
      </w:r>
      <w:r>
        <w:br/>
        <w:t xml:space="preserve">  "active": true</w:t>
      </w:r>
      <w:r>
        <w:br/>
        <w:t>}</w:t>
      </w:r>
    </w:p>
    <w:p w14:paraId="34BB5628" w14:textId="77777777" w:rsidR="005449FD" w:rsidRDefault="00000000">
      <w:pPr>
        <w:pStyle w:val="Code"/>
      </w:pPr>
      <w:proofErr w:type="spellStart"/>
      <w:r>
        <w:t>ClarificationQuestionDefinition</w:t>
      </w:r>
      <w:proofErr w:type="spellEnd"/>
      <w:r>
        <w:t xml:space="preserve"> (example)</w:t>
      </w:r>
    </w:p>
    <w:p w14:paraId="11E4F927" w14:textId="77777777" w:rsidR="005449FD" w:rsidRDefault="00000000">
      <w:pPr>
        <w:pStyle w:val="Code"/>
      </w:pPr>
      <w:r>
        <w:t>{</w:t>
      </w:r>
      <w:r>
        <w:br/>
        <w:t xml:space="preserve">  "</w:t>
      </w:r>
      <w:proofErr w:type="spellStart"/>
      <w:r>
        <w:t>question_id</w:t>
      </w:r>
      <w:proofErr w:type="spellEnd"/>
      <w:r>
        <w:t>": "UAA-QUANT-LOI-01",</w:t>
      </w:r>
      <w:r>
        <w:br/>
        <w:t xml:space="preserve">  "</w:t>
      </w:r>
      <w:proofErr w:type="spellStart"/>
      <w:r>
        <w:t>study_type</w:t>
      </w:r>
      <w:proofErr w:type="spellEnd"/>
      <w:r>
        <w:t>": "UAA",</w:t>
      </w:r>
      <w:r>
        <w:br/>
        <w:t xml:space="preserve">  "method": "quant",</w:t>
      </w:r>
      <w:r>
        <w:br/>
        <w:t xml:space="preserve">  "section": "Instrument",</w:t>
      </w:r>
      <w:r>
        <w:br/>
        <w:t xml:space="preserve">  "critical": true,</w:t>
      </w:r>
      <w:r>
        <w:br/>
        <w:t xml:space="preserve">  "</w:t>
      </w:r>
      <w:proofErr w:type="spellStart"/>
      <w:r>
        <w:t>question_text</w:t>
      </w:r>
      <w:proofErr w:type="spellEnd"/>
      <w:r>
        <w:t>": "What is the target LOI (minutes)?",</w:t>
      </w:r>
      <w:r>
        <w:br/>
        <w:t xml:space="preserve">  "</w:t>
      </w:r>
      <w:proofErr w:type="spellStart"/>
      <w:r>
        <w:t>mapped_field</w:t>
      </w:r>
      <w:proofErr w:type="spellEnd"/>
      <w:r>
        <w:t>": "</w:t>
      </w:r>
      <w:proofErr w:type="spellStart"/>
      <w:r>
        <w:t>brief.loi_minutes</w:t>
      </w:r>
      <w:proofErr w:type="spellEnd"/>
      <w:r>
        <w:t>",</w:t>
      </w:r>
      <w:r>
        <w:br/>
        <w:t xml:space="preserve">  "</w:t>
      </w:r>
      <w:proofErr w:type="spellStart"/>
      <w:r>
        <w:t>trigger_when</w:t>
      </w:r>
      <w:proofErr w:type="spellEnd"/>
      <w:r>
        <w:t>": "</w:t>
      </w:r>
      <w:proofErr w:type="spellStart"/>
      <w:r>
        <w:t>brief.loi_minutes</w:t>
      </w:r>
      <w:proofErr w:type="spellEnd"/>
      <w:r>
        <w:t xml:space="preserve"> == null",</w:t>
      </w:r>
      <w:r>
        <w:br/>
        <w:t xml:space="preserve">  "</w:t>
      </w:r>
      <w:proofErr w:type="spellStart"/>
      <w:r>
        <w:t>default_assumption</w:t>
      </w:r>
      <w:proofErr w:type="spellEnd"/>
      <w:r>
        <w:t>": "15",</w:t>
      </w:r>
      <w:r>
        <w:br/>
        <w:t xml:space="preserve">  "active": true</w:t>
      </w:r>
      <w:r>
        <w:br/>
        <w:t>}</w:t>
      </w:r>
    </w:p>
    <w:p w14:paraId="1836FEA0" w14:textId="77777777" w:rsidR="005449FD" w:rsidRDefault="00000000">
      <w:r>
        <w:br w:type="page"/>
      </w:r>
    </w:p>
    <w:p w14:paraId="10D2EF1C" w14:textId="77777777" w:rsidR="005449FD" w:rsidRDefault="00000000">
      <w:pPr>
        <w:pStyle w:val="Heading1"/>
      </w:pPr>
      <w:r>
        <w:lastRenderedPageBreak/>
        <w:t>9. PMR studies library (MECE v2)</w:t>
      </w:r>
    </w:p>
    <w:p w14:paraId="072BB461" w14:textId="77777777" w:rsidR="005449FD" w:rsidRDefault="00000000">
      <w:r>
        <w:t>This library is designed to be MECE at the family level (each project has one primary family). Study types sit under families. Orthogonal tags (audience, mode, analytics modules) are applied separately.</w:t>
      </w:r>
    </w:p>
    <w:p w14:paraId="32B3B159" w14:textId="77777777" w:rsidR="005449FD" w:rsidRDefault="00000000">
      <w:pPr>
        <w:pStyle w:val="Heading2"/>
      </w:pPr>
      <w:r>
        <w:t>9.1 Study families (primary classification)</w:t>
      </w:r>
    </w:p>
    <w:p w14:paraId="32A78171" w14:textId="77777777" w:rsidR="005449FD" w:rsidRDefault="00000000">
      <w:pPr>
        <w:pStyle w:val="ListBullet"/>
      </w:pPr>
      <w:r>
        <w:t>Understanding &amp; Diagnosis (descriptive): U&amp;A / needs / barriers / journeys.</w:t>
      </w:r>
    </w:p>
    <w:p w14:paraId="5F1DAB48" w14:textId="77777777" w:rsidR="005449FD" w:rsidRDefault="00000000">
      <w:pPr>
        <w:pStyle w:val="ListBullet"/>
      </w:pPr>
      <w:r>
        <w:t>Tracking &amp; Monitoring (longitudinal): trackers and wave-based monitoring.</w:t>
      </w:r>
    </w:p>
    <w:p w14:paraId="1040E431" w14:textId="77777777" w:rsidR="005449FD" w:rsidRDefault="00000000">
      <w:pPr>
        <w:pStyle w:val="ListBullet"/>
      </w:pPr>
      <w:r>
        <w:t>Testing &amp; Optimization: concept, positioning, messaging, materials testing.</w:t>
      </w:r>
    </w:p>
    <w:p w14:paraId="247EE905" w14:textId="77777777" w:rsidR="005449FD" w:rsidRDefault="00000000">
      <w:pPr>
        <w:pStyle w:val="ListBullet"/>
      </w:pPr>
      <w:r>
        <w:t xml:space="preserve">Trade-off &amp; Choice Modeling: conjoint/DCE, </w:t>
      </w:r>
      <w:proofErr w:type="spellStart"/>
      <w:r>
        <w:t>maxdiff</w:t>
      </w:r>
      <w:proofErr w:type="spellEnd"/>
      <w:r>
        <w:t>, related choice models.</w:t>
      </w:r>
    </w:p>
    <w:p w14:paraId="33BE27A7" w14:textId="77777777" w:rsidR="005449FD" w:rsidRDefault="00000000">
      <w:pPr>
        <w:pStyle w:val="ListBullet"/>
      </w:pPr>
      <w:r>
        <w:t>Segmentation &amp; Targeting: build, validate, size, and activate segments.</w:t>
      </w:r>
    </w:p>
    <w:p w14:paraId="21040C69" w14:textId="77777777" w:rsidR="005449FD" w:rsidRDefault="00000000">
      <w:pPr>
        <w:pStyle w:val="ListBullet"/>
      </w:pPr>
      <w:r>
        <w:t>Pricing &amp; Market Access: WTP studies plus payer/HTA decision research.</w:t>
      </w:r>
    </w:p>
    <w:p w14:paraId="335CCA59" w14:textId="77777777" w:rsidR="005449FD" w:rsidRDefault="00000000">
      <w:pPr>
        <w:pStyle w:val="Heading2"/>
      </w:pPr>
      <w:r>
        <w:t>9.2 Orthogonal tags (not separate families)</w:t>
      </w:r>
    </w:p>
    <w:p w14:paraId="09CB86A3" w14:textId="77777777" w:rsidR="005449FD" w:rsidRDefault="00000000">
      <w:pPr>
        <w:pStyle w:val="ListBullet"/>
      </w:pPr>
      <w:r>
        <w:t>Audience tag: HCP, patient, caregiver, payer/HTA, pharmacist, nurse, admin, KOL/expert.</w:t>
      </w:r>
    </w:p>
    <w:p w14:paraId="5FF8C792" w14:textId="77777777" w:rsidR="005449FD" w:rsidRDefault="00000000">
      <w:pPr>
        <w:pStyle w:val="ListBullet"/>
      </w:pPr>
      <w:r>
        <w:t>Mode tag: CAWI, CATI, CAPI, IDI, FGD, pair/triad, asynchronous community, diary, digital ethnography/co-creation.</w:t>
      </w:r>
    </w:p>
    <w:p w14:paraId="660D1A42" w14:textId="77777777" w:rsidR="005449FD" w:rsidRDefault="00000000">
      <w:pPr>
        <w:pStyle w:val="ListBullet"/>
      </w:pPr>
      <w:r>
        <w:t>Analytics module tag: key drivers, segmentation, conjoint/</w:t>
      </w:r>
      <w:proofErr w:type="spellStart"/>
      <w:r>
        <w:t>maxdiff</w:t>
      </w:r>
      <w:proofErr w:type="spellEnd"/>
      <w:r>
        <w:t>, TURF/portfolio, market structure, simulator outputs.</w:t>
      </w:r>
    </w:p>
    <w:p w14:paraId="1FB5373C" w14:textId="77777777" w:rsidR="005449FD" w:rsidRDefault="00000000">
      <w:pPr>
        <w:pStyle w:val="ListBullet"/>
      </w:pPr>
      <w:r>
        <w:t>Recruit difficulty tag: easy | medium | hard | rare.</w:t>
      </w:r>
    </w:p>
    <w:p w14:paraId="0614C9CC" w14:textId="77777777" w:rsidR="005449FD" w:rsidRDefault="00000000">
      <w:pPr>
        <w:pStyle w:val="Heading2"/>
      </w:pPr>
      <w:r>
        <w:t>9.3 Study types (default set)</w:t>
      </w:r>
    </w:p>
    <w:tbl>
      <w:tblPr>
        <w:tblStyle w:val="TableGrid"/>
        <w:tblW w:w="0" w:type="auto"/>
        <w:tblLook w:val="04A0" w:firstRow="1" w:lastRow="0" w:firstColumn="1" w:lastColumn="0" w:noHBand="0" w:noVBand="1"/>
      </w:tblPr>
      <w:tblGrid>
        <w:gridCol w:w="1528"/>
        <w:gridCol w:w="1912"/>
        <w:gridCol w:w="930"/>
        <w:gridCol w:w="2030"/>
        <w:gridCol w:w="1727"/>
        <w:gridCol w:w="1835"/>
      </w:tblGrid>
      <w:tr w:rsidR="005449FD" w14:paraId="0ECB174D" w14:textId="77777777">
        <w:tc>
          <w:tcPr>
            <w:tcW w:w="1624" w:type="dxa"/>
          </w:tcPr>
          <w:p w14:paraId="668E5825" w14:textId="77777777" w:rsidR="005449FD" w:rsidRDefault="00000000">
            <w:r>
              <w:rPr>
                <w:b/>
              </w:rPr>
              <w:t>Study family</w:t>
            </w:r>
          </w:p>
        </w:tc>
        <w:tc>
          <w:tcPr>
            <w:tcW w:w="1624" w:type="dxa"/>
          </w:tcPr>
          <w:p w14:paraId="7DD876C1" w14:textId="77777777" w:rsidR="005449FD" w:rsidRDefault="00000000">
            <w:r>
              <w:rPr>
                <w:b/>
              </w:rPr>
              <w:t>Study type</w:t>
            </w:r>
          </w:p>
        </w:tc>
        <w:tc>
          <w:tcPr>
            <w:tcW w:w="1624" w:type="dxa"/>
          </w:tcPr>
          <w:p w14:paraId="7450B8DB" w14:textId="77777777" w:rsidR="005449FD" w:rsidRDefault="00000000">
            <w:r>
              <w:rPr>
                <w:b/>
              </w:rPr>
              <w:t>Default method</w:t>
            </w:r>
          </w:p>
        </w:tc>
        <w:tc>
          <w:tcPr>
            <w:tcW w:w="1624" w:type="dxa"/>
          </w:tcPr>
          <w:p w14:paraId="57D09561" w14:textId="77777777" w:rsidR="005449FD" w:rsidRDefault="00000000">
            <w:r>
              <w:rPr>
                <w:b/>
              </w:rPr>
              <w:t>Common modes</w:t>
            </w:r>
          </w:p>
        </w:tc>
        <w:tc>
          <w:tcPr>
            <w:tcW w:w="1624" w:type="dxa"/>
          </w:tcPr>
          <w:p w14:paraId="77FF92C3" w14:textId="77777777" w:rsidR="005449FD" w:rsidRDefault="00000000">
            <w:r>
              <w:rPr>
                <w:b/>
              </w:rPr>
              <w:t>Key drivers</w:t>
            </w:r>
          </w:p>
        </w:tc>
        <w:tc>
          <w:tcPr>
            <w:tcW w:w="1624" w:type="dxa"/>
          </w:tcPr>
          <w:p w14:paraId="22AE2B97" w14:textId="77777777" w:rsidR="005449FD" w:rsidRDefault="00000000">
            <w:r>
              <w:rPr>
                <w:b/>
              </w:rPr>
              <w:t>Default deliverables (typical)</w:t>
            </w:r>
          </w:p>
        </w:tc>
      </w:tr>
      <w:tr w:rsidR="005449FD" w14:paraId="36919978" w14:textId="77777777">
        <w:tc>
          <w:tcPr>
            <w:tcW w:w="1624" w:type="dxa"/>
          </w:tcPr>
          <w:p w14:paraId="2049977A" w14:textId="77777777" w:rsidR="005449FD" w:rsidRDefault="00000000">
            <w:r>
              <w:t>Understanding &amp; Diagnosis</w:t>
            </w:r>
          </w:p>
        </w:tc>
        <w:tc>
          <w:tcPr>
            <w:tcW w:w="1624" w:type="dxa"/>
          </w:tcPr>
          <w:p w14:paraId="4244E721" w14:textId="77777777" w:rsidR="005449FD" w:rsidRDefault="00000000">
            <w:r>
              <w:t>U&amp;A / ATU (Ad-hoc)</w:t>
            </w:r>
          </w:p>
        </w:tc>
        <w:tc>
          <w:tcPr>
            <w:tcW w:w="1624" w:type="dxa"/>
          </w:tcPr>
          <w:p w14:paraId="6863C596" w14:textId="77777777" w:rsidR="005449FD" w:rsidRDefault="00000000">
            <w:r>
              <w:t>Quant</w:t>
            </w:r>
          </w:p>
        </w:tc>
        <w:tc>
          <w:tcPr>
            <w:tcW w:w="1624" w:type="dxa"/>
          </w:tcPr>
          <w:p w14:paraId="569FFB36" w14:textId="77777777" w:rsidR="005449FD" w:rsidRDefault="00000000">
            <w:r>
              <w:t>CAWI/CATI</w:t>
            </w:r>
          </w:p>
        </w:tc>
        <w:tc>
          <w:tcPr>
            <w:tcW w:w="1624" w:type="dxa"/>
          </w:tcPr>
          <w:p w14:paraId="527519C9" w14:textId="77777777" w:rsidR="005449FD" w:rsidRDefault="00000000">
            <w:r>
              <w:t xml:space="preserve">countries, </w:t>
            </w:r>
            <w:proofErr w:type="spellStart"/>
            <w:r>
              <w:t>sample_n</w:t>
            </w:r>
            <w:proofErr w:type="spellEnd"/>
            <w:r>
              <w:t>, LOI, quotas</w:t>
            </w:r>
          </w:p>
        </w:tc>
        <w:tc>
          <w:tcPr>
            <w:tcW w:w="1624" w:type="dxa"/>
          </w:tcPr>
          <w:p w14:paraId="716B25AF" w14:textId="77777777" w:rsidR="005449FD" w:rsidRDefault="00000000">
            <w:proofErr w:type="spellStart"/>
            <w:r>
              <w:t>Tabbook</w:t>
            </w:r>
            <w:proofErr w:type="spellEnd"/>
            <w:r>
              <w:t xml:space="preserve"> + topline + report + readout</w:t>
            </w:r>
          </w:p>
        </w:tc>
      </w:tr>
      <w:tr w:rsidR="005449FD" w14:paraId="4EF18F7E" w14:textId="77777777">
        <w:tc>
          <w:tcPr>
            <w:tcW w:w="1624" w:type="dxa"/>
          </w:tcPr>
          <w:p w14:paraId="0AB963D8" w14:textId="77777777" w:rsidR="005449FD" w:rsidRDefault="00000000">
            <w:r>
              <w:t>Understanding &amp; Diagnosis</w:t>
            </w:r>
          </w:p>
        </w:tc>
        <w:tc>
          <w:tcPr>
            <w:tcW w:w="1624" w:type="dxa"/>
          </w:tcPr>
          <w:p w14:paraId="05380161" w14:textId="77777777" w:rsidR="005449FD" w:rsidRDefault="00000000">
            <w:r>
              <w:t>Needs &amp; Barriers</w:t>
            </w:r>
          </w:p>
        </w:tc>
        <w:tc>
          <w:tcPr>
            <w:tcW w:w="1624" w:type="dxa"/>
          </w:tcPr>
          <w:p w14:paraId="5099AAA6" w14:textId="77777777" w:rsidR="005449FD" w:rsidRDefault="00000000">
            <w:r>
              <w:t>Qual or Mixed</w:t>
            </w:r>
          </w:p>
        </w:tc>
        <w:tc>
          <w:tcPr>
            <w:tcW w:w="1624" w:type="dxa"/>
          </w:tcPr>
          <w:p w14:paraId="323475ED" w14:textId="77777777" w:rsidR="005449FD" w:rsidRDefault="00000000">
            <w:r>
              <w:t>IDI/FGD/Community</w:t>
            </w:r>
          </w:p>
        </w:tc>
        <w:tc>
          <w:tcPr>
            <w:tcW w:w="1624" w:type="dxa"/>
          </w:tcPr>
          <w:p w14:paraId="219CD3D9" w14:textId="77777777" w:rsidR="005449FD" w:rsidRDefault="00000000">
            <w:r>
              <w:t>sessions, markets, stimuli, recruit difficulty</w:t>
            </w:r>
          </w:p>
        </w:tc>
        <w:tc>
          <w:tcPr>
            <w:tcW w:w="1624" w:type="dxa"/>
          </w:tcPr>
          <w:p w14:paraId="18780201" w14:textId="77777777" w:rsidR="005449FD" w:rsidRDefault="00000000">
            <w:r>
              <w:t>Insight report + quotes + workshop</w:t>
            </w:r>
          </w:p>
        </w:tc>
      </w:tr>
      <w:tr w:rsidR="005449FD" w14:paraId="39537981" w14:textId="77777777">
        <w:tc>
          <w:tcPr>
            <w:tcW w:w="1624" w:type="dxa"/>
          </w:tcPr>
          <w:p w14:paraId="241AB848" w14:textId="77777777" w:rsidR="005449FD" w:rsidRDefault="00000000">
            <w:r>
              <w:t>Understanding &amp; Diagnosis</w:t>
            </w:r>
          </w:p>
        </w:tc>
        <w:tc>
          <w:tcPr>
            <w:tcW w:w="1624" w:type="dxa"/>
          </w:tcPr>
          <w:p w14:paraId="301C5E06" w14:textId="77777777" w:rsidR="005449FD" w:rsidRDefault="00000000">
            <w:r>
              <w:t>Journey Mapping</w:t>
            </w:r>
          </w:p>
        </w:tc>
        <w:tc>
          <w:tcPr>
            <w:tcW w:w="1624" w:type="dxa"/>
          </w:tcPr>
          <w:p w14:paraId="4B4FEB0A" w14:textId="77777777" w:rsidR="005449FD" w:rsidRDefault="00000000">
            <w:r>
              <w:t>Qual or Mixed</w:t>
            </w:r>
          </w:p>
        </w:tc>
        <w:tc>
          <w:tcPr>
            <w:tcW w:w="1624" w:type="dxa"/>
          </w:tcPr>
          <w:p w14:paraId="53F8B6D3" w14:textId="77777777" w:rsidR="005449FD" w:rsidRDefault="00000000">
            <w:r>
              <w:t>IDI/Diary</w:t>
            </w:r>
          </w:p>
        </w:tc>
        <w:tc>
          <w:tcPr>
            <w:tcW w:w="1624" w:type="dxa"/>
          </w:tcPr>
          <w:p w14:paraId="078A8E7A" w14:textId="77777777" w:rsidR="005449FD" w:rsidRDefault="00000000">
            <w:r>
              <w:t>sessions, journey depth, transcripts</w:t>
            </w:r>
          </w:p>
        </w:tc>
        <w:tc>
          <w:tcPr>
            <w:tcW w:w="1624" w:type="dxa"/>
          </w:tcPr>
          <w:p w14:paraId="69889F48" w14:textId="77777777" w:rsidR="005449FD" w:rsidRDefault="00000000">
            <w:r>
              <w:t>Journey map + personas + workshop</w:t>
            </w:r>
          </w:p>
        </w:tc>
      </w:tr>
      <w:tr w:rsidR="005449FD" w14:paraId="0D302955" w14:textId="77777777">
        <w:tc>
          <w:tcPr>
            <w:tcW w:w="1624" w:type="dxa"/>
          </w:tcPr>
          <w:p w14:paraId="5269165D" w14:textId="77777777" w:rsidR="005449FD" w:rsidRDefault="00000000">
            <w:r>
              <w:t>Tracking &amp; Monitoring</w:t>
            </w:r>
          </w:p>
        </w:tc>
        <w:tc>
          <w:tcPr>
            <w:tcW w:w="1624" w:type="dxa"/>
          </w:tcPr>
          <w:p w14:paraId="248BD916" w14:textId="77777777" w:rsidR="005449FD" w:rsidRDefault="00000000">
            <w:r>
              <w:t>Brand/HCP/Patient Tracker</w:t>
            </w:r>
          </w:p>
        </w:tc>
        <w:tc>
          <w:tcPr>
            <w:tcW w:w="1624" w:type="dxa"/>
          </w:tcPr>
          <w:p w14:paraId="2413D8AA" w14:textId="77777777" w:rsidR="005449FD" w:rsidRDefault="00000000">
            <w:r>
              <w:t>Quant</w:t>
            </w:r>
          </w:p>
        </w:tc>
        <w:tc>
          <w:tcPr>
            <w:tcW w:w="1624" w:type="dxa"/>
          </w:tcPr>
          <w:p w14:paraId="286BCA06" w14:textId="77777777" w:rsidR="005449FD" w:rsidRDefault="00000000">
            <w:r>
              <w:t>CAWI/CATI</w:t>
            </w:r>
          </w:p>
        </w:tc>
        <w:tc>
          <w:tcPr>
            <w:tcW w:w="1624" w:type="dxa"/>
          </w:tcPr>
          <w:p w14:paraId="4A3220F8" w14:textId="77777777" w:rsidR="005449FD" w:rsidRDefault="00000000">
            <w:r>
              <w:t xml:space="preserve">waves, </w:t>
            </w:r>
            <w:proofErr w:type="spellStart"/>
            <w:r>
              <w:t>sample_n</w:t>
            </w:r>
            <w:proofErr w:type="spellEnd"/>
            <w:r>
              <w:t>, LOI, trend outputs</w:t>
            </w:r>
          </w:p>
        </w:tc>
        <w:tc>
          <w:tcPr>
            <w:tcW w:w="1624" w:type="dxa"/>
          </w:tcPr>
          <w:p w14:paraId="0027AD4E" w14:textId="77777777" w:rsidR="005449FD" w:rsidRDefault="00000000">
            <w:r>
              <w:t>Trend deck + dashboard option</w:t>
            </w:r>
          </w:p>
        </w:tc>
      </w:tr>
      <w:tr w:rsidR="005449FD" w14:paraId="41CCAA29" w14:textId="77777777">
        <w:tc>
          <w:tcPr>
            <w:tcW w:w="1624" w:type="dxa"/>
          </w:tcPr>
          <w:p w14:paraId="0BAE6ADD" w14:textId="77777777" w:rsidR="005449FD" w:rsidRDefault="00000000">
            <w:r>
              <w:t>Tracking &amp; Monitoring</w:t>
            </w:r>
          </w:p>
        </w:tc>
        <w:tc>
          <w:tcPr>
            <w:tcW w:w="1624" w:type="dxa"/>
          </w:tcPr>
          <w:p w14:paraId="3D465EFE" w14:textId="77777777" w:rsidR="005449FD" w:rsidRDefault="00000000">
            <w:r>
              <w:t>Message/Ad Tracking (as tracker subtype)</w:t>
            </w:r>
          </w:p>
        </w:tc>
        <w:tc>
          <w:tcPr>
            <w:tcW w:w="1624" w:type="dxa"/>
          </w:tcPr>
          <w:p w14:paraId="4FB70221" w14:textId="77777777" w:rsidR="005449FD" w:rsidRDefault="00000000">
            <w:r>
              <w:t>Quant</w:t>
            </w:r>
          </w:p>
        </w:tc>
        <w:tc>
          <w:tcPr>
            <w:tcW w:w="1624" w:type="dxa"/>
          </w:tcPr>
          <w:p w14:paraId="3AD9865A" w14:textId="77777777" w:rsidR="005449FD" w:rsidRDefault="00000000">
            <w:r>
              <w:t>CAWI</w:t>
            </w:r>
          </w:p>
        </w:tc>
        <w:tc>
          <w:tcPr>
            <w:tcW w:w="1624" w:type="dxa"/>
          </w:tcPr>
          <w:p w14:paraId="460406C8" w14:textId="77777777" w:rsidR="005449FD" w:rsidRDefault="00000000">
            <w:r>
              <w:t xml:space="preserve">waves, </w:t>
            </w:r>
            <w:proofErr w:type="spellStart"/>
            <w:r>
              <w:t>sample_n</w:t>
            </w:r>
            <w:proofErr w:type="spellEnd"/>
            <w:r>
              <w:t>, stimuli</w:t>
            </w:r>
          </w:p>
        </w:tc>
        <w:tc>
          <w:tcPr>
            <w:tcW w:w="1624" w:type="dxa"/>
          </w:tcPr>
          <w:p w14:paraId="23850990" w14:textId="77777777" w:rsidR="005449FD" w:rsidRDefault="00000000">
            <w:r>
              <w:t>Trend deck + KPIs</w:t>
            </w:r>
          </w:p>
        </w:tc>
      </w:tr>
      <w:tr w:rsidR="005449FD" w14:paraId="7C7143B8" w14:textId="77777777">
        <w:tc>
          <w:tcPr>
            <w:tcW w:w="1624" w:type="dxa"/>
          </w:tcPr>
          <w:p w14:paraId="63A8C05B" w14:textId="77777777" w:rsidR="005449FD" w:rsidRDefault="00000000">
            <w:r>
              <w:t>Testing &amp; Optimization</w:t>
            </w:r>
          </w:p>
        </w:tc>
        <w:tc>
          <w:tcPr>
            <w:tcW w:w="1624" w:type="dxa"/>
          </w:tcPr>
          <w:p w14:paraId="5BE85E9D" w14:textId="77777777" w:rsidR="005449FD" w:rsidRDefault="00000000">
            <w:r>
              <w:t>Concept Test</w:t>
            </w:r>
          </w:p>
        </w:tc>
        <w:tc>
          <w:tcPr>
            <w:tcW w:w="1624" w:type="dxa"/>
          </w:tcPr>
          <w:p w14:paraId="7C829B07" w14:textId="77777777" w:rsidR="005449FD" w:rsidRDefault="00000000">
            <w:r>
              <w:t>Quant</w:t>
            </w:r>
          </w:p>
        </w:tc>
        <w:tc>
          <w:tcPr>
            <w:tcW w:w="1624" w:type="dxa"/>
          </w:tcPr>
          <w:p w14:paraId="39824E42" w14:textId="77777777" w:rsidR="005449FD" w:rsidRDefault="00000000">
            <w:r>
              <w:t>CAWI</w:t>
            </w:r>
          </w:p>
        </w:tc>
        <w:tc>
          <w:tcPr>
            <w:tcW w:w="1624" w:type="dxa"/>
          </w:tcPr>
          <w:p w14:paraId="57011769" w14:textId="77777777" w:rsidR="005449FD" w:rsidRDefault="00000000">
            <w:r>
              <w:t xml:space="preserve">concepts, </w:t>
            </w:r>
            <w:proofErr w:type="spellStart"/>
            <w:r>
              <w:t>sample_n</w:t>
            </w:r>
            <w:proofErr w:type="spellEnd"/>
            <w:r>
              <w:t>, LOI, allocation</w:t>
            </w:r>
          </w:p>
        </w:tc>
        <w:tc>
          <w:tcPr>
            <w:tcW w:w="1624" w:type="dxa"/>
          </w:tcPr>
          <w:p w14:paraId="5FEC0463" w14:textId="77777777" w:rsidR="005449FD" w:rsidRDefault="00000000">
            <w:r>
              <w:t>Scorecard + recommendations</w:t>
            </w:r>
          </w:p>
        </w:tc>
      </w:tr>
      <w:tr w:rsidR="005449FD" w14:paraId="465A708C" w14:textId="77777777">
        <w:tc>
          <w:tcPr>
            <w:tcW w:w="1624" w:type="dxa"/>
          </w:tcPr>
          <w:p w14:paraId="203FF06B" w14:textId="77777777" w:rsidR="005449FD" w:rsidRDefault="00000000">
            <w:r>
              <w:t>Testing &amp; Optimization</w:t>
            </w:r>
          </w:p>
        </w:tc>
        <w:tc>
          <w:tcPr>
            <w:tcW w:w="1624" w:type="dxa"/>
          </w:tcPr>
          <w:p w14:paraId="4FF6F50A" w14:textId="77777777" w:rsidR="005449FD" w:rsidRDefault="00000000">
            <w:r>
              <w:t>Positioning / Value Proposition Test</w:t>
            </w:r>
          </w:p>
        </w:tc>
        <w:tc>
          <w:tcPr>
            <w:tcW w:w="1624" w:type="dxa"/>
          </w:tcPr>
          <w:p w14:paraId="50235500" w14:textId="77777777" w:rsidR="005449FD" w:rsidRDefault="00000000">
            <w:r>
              <w:t>Quant or Mixed</w:t>
            </w:r>
          </w:p>
        </w:tc>
        <w:tc>
          <w:tcPr>
            <w:tcW w:w="1624" w:type="dxa"/>
          </w:tcPr>
          <w:p w14:paraId="7680CF11" w14:textId="77777777" w:rsidR="005449FD" w:rsidRDefault="00000000">
            <w:r>
              <w:t>CAWI/IDI</w:t>
            </w:r>
          </w:p>
        </w:tc>
        <w:tc>
          <w:tcPr>
            <w:tcW w:w="1624" w:type="dxa"/>
          </w:tcPr>
          <w:p w14:paraId="4694B8DC" w14:textId="77777777" w:rsidR="005449FD" w:rsidRDefault="00000000">
            <w:r>
              <w:t>claims, audiences, geos</w:t>
            </w:r>
          </w:p>
        </w:tc>
        <w:tc>
          <w:tcPr>
            <w:tcW w:w="1624" w:type="dxa"/>
          </w:tcPr>
          <w:p w14:paraId="5284A929" w14:textId="77777777" w:rsidR="005449FD" w:rsidRDefault="00000000">
            <w:r>
              <w:t>Positioning recommendation deck</w:t>
            </w:r>
          </w:p>
        </w:tc>
      </w:tr>
      <w:tr w:rsidR="005449FD" w14:paraId="2199E1AE" w14:textId="77777777">
        <w:tc>
          <w:tcPr>
            <w:tcW w:w="1624" w:type="dxa"/>
          </w:tcPr>
          <w:p w14:paraId="169C7EDB" w14:textId="77777777" w:rsidR="005449FD" w:rsidRDefault="00000000">
            <w:r>
              <w:t xml:space="preserve">Testing &amp; </w:t>
            </w:r>
            <w:r>
              <w:lastRenderedPageBreak/>
              <w:t>Optimization</w:t>
            </w:r>
          </w:p>
        </w:tc>
        <w:tc>
          <w:tcPr>
            <w:tcW w:w="1624" w:type="dxa"/>
          </w:tcPr>
          <w:p w14:paraId="0CBB62CA" w14:textId="77777777" w:rsidR="005449FD" w:rsidRDefault="00000000">
            <w:r>
              <w:lastRenderedPageBreak/>
              <w:t xml:space="preserve">Message / Claim </w:t>
            </w:r>
            <w:r>
              <w:lastRenderedPageBreak/>
              <w:t>Test</w:t>
            </w:r>
          </w:p>
        </w:tc>
        <w:tc>
          <w:tcPr>
            <w:tcW w:w="1624" w:type="dxa"/>
          </w:tcPr>
          <w:p w14:paraId="0BC9A0F3" w14:textId="77777777" w:rsidR="005449FD" w:rsidRDefault="00000000">
            <w:r>
              <w:lastRenderedPageBreak/>
              <w:t xml:space="preserve">Quant </w:t>
            </w:r>
            <w:r>
              <w:lastRenderedPageBreak/>
              <w:t>or Mixed</w:t>
            </w:r>
          </w:p>
        </w:tc>
        <w:tc>
          <w:tcPr>
            <w:tcW w:w="1624" w:type="dxa"/>
          </w:tcPr>
          <w:p w14:paraId="51303B48" w14:textId="77777777" w:rsidR="005449FD" w:rsidRDefault="00000000">
            <w:r>
              <w:lastRenderedPageBreak/>
              <w:t>CAWI/IDI</w:t>
            </w:r>
          </w:p>
        </w:tc>
        <w:tc>
          <w:tcPr>
            <w:tcW w:w="1624" w:type="dxa"/>
          </w:tcPr>
          <w:p w14:paraId="425F0B0E" w14:textId="77777777" w:rsidR="005449FD" w:rsidRDefault="00000000">
            <w:r>
              <w:t xml:space="preserve">messages, </w:t>
            </w:r>
            <w:r>
              <w:lastRenderedPageBreak/>
              <w:t>stimuli, compliance</w:t>
            </w:r>
          </w:p>
        </w:tc>
        <w:tc>
          <w:tcPr>
            <w:tcW w:w="1624" w:type="dxa"/>
          </w:tcPr>
          <w:p w14:paraId="5337E004" w14:textId="77777777" w:rsidR="005449FD" w:rsidRDefault="00000000">
            <w:r>
              <w:lastRenderedPageBreak/>
              <w:t xml:space="preserve">Message </w:t>
            </w:r>
            <w:r>
              <w:lastRenderedPageBreak/>
              <w:t>hierarchy + revisions</w:t>
            </w:r>
          </w:p>
        </w:tc>
      </w:tr>
      <w:tr w:rsidR="005449FD" w14:paraId="08046FCD" w14:textId="77777777">
        <w:tc>
          <w:tcPr>
            <w:tcW w:w="1624" w:type="dxa"/>
          </w:tcPr>
          <w:p w14:paraId="27739D17" w14:textId="77777777" w:rsidR="005449FD" w:rsidRDefault="00000000">
            <w:r>
              <w:lastRenderedPageBreak/>
              <w:t>Testing &amp; Optimization</w:t>
            </w:r>
          </w:p>
        </w:tc>
        <w:tc>
          <w:tcPr>
            <w:tcW w:w="1624" w:type="dxa"/>
          </w:tcPr>
          <w:p w14:paraId="195E3CC5" w14:textId="77777777" w:rsidR="005449FD" w:rsidRDefault="00000000">
            <w:r>
              <w:t>Materials / Creative Test</w:t>
            </w:r>
          </w:p>
        </w:tc>
        <w:tc>
          <w:tcPr>
            <w:tcW w:w="1624" w:type="dxa"/>
          </w:tcPr>
          <w:p w14:paraId="4F4E1AFF" w14:textId="77777777" w:rsidR="005449FD" w:rsidRDefault="00000000">
            <w:r>
              <w:t>Quant or Mixed</w:t>
            </w:r>
          </w:p>
        </w:tc>
        <w:tc>
          <w:tcPr>
            <w:tcW w:w="1624" w:type="dxa"/>
          </w:tcPr>
          <w:p w14:paraId="026E82C8" w14:textId="77777777" w:rsidR="005449FD" w:rsidRDefault="00000000">
            <w:r>
              <w:t>CAWI/IDI</w:t>
            </w:r>
          </w:p>
        </w:tc>
        <w:tc>
          <w:tcPr>
            <w:tcW w:w="1624" w:type="dxa"/>
          </w:tcPr>
          <w:p w14:paraId="649BD379" w14:textId="77777777" w:rsidR="005449FD" w:rsidRDefault="00000000">
            <w:r>
              <w:t>stimuli formats, device, sample</w:t>
            </w:r>
          </w:p>
        </w:tc>
        <w:tc>
          <w:tcPr>
            <w:tcW w:w="1624" w:type="dxa"/>
          </w:tcPr>
          <w:p w14:paraId="490CB83A" w14:textId="77777777" w:rsidR="005449FD" w:rsidRDefault="00000000">
            <w:r>
              <w:t>Creative diagnostics + next steps</w:t>
            </w:r>
          </w:p>
        </w:tc>
      </w:tr>
      <w:tr w:rsidR="005449FD" w14:paraId="10DA604C" w14:textId="77777777">
        <w:tc>
          <w:tcPr>
            <w:tcW w:w="1624" w:type="dxa"/>
          </w:tcPr>
          <w:p w14:paraId="2D41C013" w14:textId="77777777" w:rsidR="005449FD" w:rsidRDefault="00000000">
            <w:r>
              <w:t>Trade-off &amp; Choice</w:t>
            </w:r>
          </w:p>
        </w:tc>
        <w:tc>
          <w:tcPr>
            <w:tcW w:w="1624" w:type="dxa"/>
          </w:tcPr>
          <w:p w14:paraId="4E726002" w14:textId="77777777" w:rsidR="005449FD" w:rsidRDefault="00000000">
            <w:proofErr w:type="spellStart"/>
            <w:r>
              <w:t>MaxDiff</w:t>
            </w:r>
            <w:proofErr w:type="spellEnd"/>
          </w:p>
        </w:tc>
        <w:tc>
          <w:tcPr>
            <w:tcW w:w="1624" w:type="dxa"/>
          </w:tcPr>
          <w:p w14:paraId="14DA1508" w14:textId="77777777" w:rsidR="005449FD" w:rsidRDefault="00000000">
            <w:r>
              <w:t>Quant</w:t>
            </w:r>
          </w:p>
        </w:tc>
        <w:tc>
          <w:tcPr>
            <w:tcW w:w="1624" w:type="dxa"/>
          </w:tcPr>
          <w:p w14:paraId="0D658164" w14:textId="77777777" w:rsidR="005449FD" w:rsidRDefault="00000000">
            <w:r>
              <w:t>CAWI</w:t>
            </w:r>
          </w:p>
        </w:tc>
        <w:tc>
          <w:tcPr>
            <w:tcW w:w="1624" w:type="dxa"/>
          </w:tcPr>
          <w:p w14:paraId="0A2196A0" w14:textId="77777777" w:rsidR="005449FD" w:rsidRDefault="00000000">
            <w:r>
              <w:t xml:space="preserve">items, </w:t>
            </w:r>
            <w:proofErr w:type="spellStart"/>
            <w:r>
              <w:t>sample_n</w:t>
            </w:r>
            <w:proofErr w:type="spellEnd"/>
            <w:r>
              <w:t>, segments</w:t>
            </w:r>
          </w:p>
        </w:tc>
        <w:tc>
          <w:tcPr>
            <w:tcW w:w="1624" w:type="dxa"/>
          </w:tcPr>
          <w:p w14:paraId="459C1B91" w14:textId="77777777" w:rsidR="005449FD" w:rsidRDefault="00000000">
            <w:r>
              <w:t>Priority list + subgroup cuts</w:t>
            </w:r>
          </w:p>
        </w:tc>
      </w:tr>
      <w:tr w:rsidR="005449FD" w14:paraId="6AEE078A" w14:textId="77777777">
        <w:tc>
          <w:tcPr>
            <w:tcW w:w="1624" w:type="dxa"/>
          </w:tcPr>
          <w:p w14:paraId="24ACF630" w14:textId="77777777" w:rsidR="005449FD" w:rsidRDefault="00000000">
            <w:r>
              <w:t>Trade-off &amp; Choice</w:t>
            </w:r>
          </w:p>
        </w:tc>
        <w:tc>
          <w:tcPr>
            <w:tcW w:w="1624" w:type="dxa"/>
          </w:tcPr>
          <w:p w14:paraId="1A6D5A38" w14:textId="77777777" w:rsidR="005449FD" w:rsidRDefault="00000000">
            <w:r>
              <w:t>Conjoint / DCE</w:t>
            </w:r>
          </w:p>
        </w:tc>
        <w:tc>
          <w:tcPr>
            <w:tcW w:w="1624" w:type="dxa"/>
          </w:tcPr>
          <w:p w14:paraId="702AD475" w14:textId="77777777" w:rsidR="005449FD" w:rsidRDefault="00000000">
            <w:r>
              <w:t>Quant</w:t>
            </w:r>
          </w:p>
        </w:tc>
        <w:tc>
          <w:tcPr>
            <w:tcW w:w="1624" w:type="dxa"/>
          </w:tcPr>
          <w:p w14:paraId="36257C99" w14:textId="77777777" w:rsidR="005449FD" w:rsidRDefault="00000000">
            <w:r>
              <w:t>CAWI</w:t>
            </w:r>
          </w:p>
        </w:tc>
        <w:tc>
          <w:tcPr>
            <w:tcW w:w="1624" w:type="dxa"/>
          </w:tcPr>
          <w:p w14:paraId="5729C93B" w14:textId="77777777" w:rsidR="005449FD" w:rsidRDefault="00000000">
            <w:r>
              <w:t xml:space="preserve">attributes/levels, </w:t>
            </w:r>
            <w:proofErr w:type="spellStart"/>
            <w:r>
              <w:t>sample_n</w:t>
            </w:r>
            <w:proofErr w:type="spellEnd"/>
            <w:r>
              <w:t>, simulator</w:t>
            </w:r>
          </w:p>
        </w:tc>
        <w:tc>
          <w:tcPr>
            <w:tcW w:w="1624" w:type="dxa"/>
          </w:tcPr>
          <w:p w14:paraId="7919B97E" w14:textId="77777777" w:rsidR="005449FD" w:rsidRDefault="00000000">
            <w:r>
              <w:t>Utilities + simulator scenarios</w:t>
            </w:r>
          </w:p>
        </w:tc>
      </w:tr>
      <w:tr w:rsidR="005449FD" w14:paraId="7C6D12D0" w14:textId="77777777">
        <w:tc>
          <w:tcPr>
            <w:tcW w:w="1624" w:type="dxa"/>
          </w:tcPr>
          <w:p w14:paraId="48A42135" w14:textId="77777777" w:rsidR="005449FD" w:rsidRDefault="00000000">
            <w:r>
              <w:t>Segmentation &amp; Targeting</w:t>
            </w:r>
          </w:p>
        </w:tc>
        <w:tc>
          <w:tcPr>
            <w:tcW w:w="1624" w:type="dxa"/>
          </w:tcPr>
          <w:p w14:paraId="5B9AD3A1" w14:textId="77777777" w:rsidR="005449FD" w:rsidRDefault="00000000">
            <w:r>
              <w:t>Segmentation Build</w:t>
            </w:r>
          </w:p>
        </w:tc>
        <w:tc>
          <w:tcPr>
            <w:tcW w:w="1624" w:type="dxa"/>
          </w:tcPr>
          <w:p w14:paraId="5DB5BE79" w14:textId="77777777" w:rsidR="005449FD" w:rsidRDefault="00000000">
            <w:r>
              <w:t>Quant</w:t>
            </w:r>
          </w:p>
        </w:tc>
        <w:tc>
          <w:tcPr>
            <w:tcW w:w="1624" w:type="dxa"/>
          </w:tcPr>
          <w:p w14:paraId="205912E2" w14:textId="77777777" w:rsidR="005449FD" w:rsidRDefault="00000000">
            <w:r>
              <w:t>CAWI</w:t>
            </w:r>
          </w:p>
        </w:tc>
        <w:tc>
          <w:tcPr>
            <w:tcW w:w="1624" w:type="dxa"/>
          </w:tcPr>
          <w:p w14:paraId="1436234C" w14:textId="77777777" w:rsidR="005449FD" w:rsidRDefault="00000000">
            <w:proofErr w:type="spellStart"/>
            <w:r>
              <w:t>sample_n</w:t>
            </w:r>
            <w:proofErr w:type="spellEnd"/>
            <w:r>
              <w:t>, variables, segments</w:t>
            </w:r>
          </w:p>
        </w:tc>
        <w:tc>
          <w:tcPr>
            <w:tcW w:w="1624" w:type="dxa"/>
          </w:tcPr>
          <w:p w14:paraId="7BF4E11D" w14:textId="77777777" w:rsidR="005449FD" w:rsidRDefault="00000000">
            <w:r>
              <w:t>Segment personas + sizing + assignment</w:t>
            </w:r>
          </w:p>
        </w:tc>
      </w:tr>
      <w:tr w:rsidR="005449FD" w14:paraId="3BBC0B2F" w14:textId="77777777">
        <w:tc>
          <w:tcPr>
            <w:tcW w:w="1624" w:type="dxa"/>
          </w:tcPr>
          <w:p w14:paraId="7F77AA5F" w14:textId="77777777" w:rsidR="005449FD" w:rsidRDefault="00000000">
            <w:r>
              <w:t>Segmentation &amp; Targeting</w:t>
            </w:r>
          </w:p>
        </w:tc>
        <w:tc>
          <w:tcPr>
            <w:tcW w:w="1624" w:type="dxa"/>
          </w:tcPr>
          <w:p w14:paraId="2CD0059C" w14:textId="77777777" w:rsidR="005449FD" w:rsidRDefault="00000000">
            <w:r>
              <w:t>Segmentation Validation/Sizing</w:t>
            </w:r>
          </w:p>
        </w:tc>
        <w:tc>
          <w:tcPr>
            <w:tcW w:w="1624" w:type="dxa"/>
          </w:tcPr>
          <w:p w14:paraId="4373F854" w14:textId="77777777" w:rsidR="005449FD" w:rsidRDefault="00000000">
            <w:r>
              <w:t>Quant</w:t>
            </w:r>
          </w:p>
        </w:tc>
        <w:tc>
          <w:tcPr>
            <w:tcW w:w="1624" w:type="dxa"/>
          </w:tcPr>
          <w:p w14:paraId="530A935E" w14:textId="77777777" w:rsidR="005449FD" w:rsidRDefault="00000000">
            <w:r>
              <w:t>CAWI</w:t>
            </w:r>
          </w:p>
        </w:tc>
        <w:tc>
          <w:tcPr>
            <w:tcW w:w="1624" w:type="dxa"/>
          </w:tcPr>
          <w:p w14:paraId="57C469B8" w14:textId="77777777" w:rsidR="005449FD" w:rsidRDefault="00000000">
            <w:proofErr w:type="spellStart"/>
            <w:r>
              <w:t>sample_n</w:t>
            </w:r>
            <w:proofErr w:type="spellEnd"/>
            <w:r>
              <w:t>, classification model</w:t>
            </w:r>
          </w:p>
        </w:tc>
        <w:tc>
          <w:tcPr>
            <w:tcW w:w="1624" w:type="dxa"/>
          </w:tcPr>
          <w:p w14:paraId="25189941" w14:textId="77777777" w:rsidR="005449FD" w:rsidRDefault="00000000">
            <w:r>
              <w:t>Sizing + confidence + rules</w:t>
            </w:r>
          </w:p>
        </w:tc>
      </w:tr>
      <w:tr w:rsidR="005449FD" w14:paraId="70E7B523" w14:textId="77777777">
        <w:tc>
          <w:tcPr>
            <w:tcW w:w="1624" w:type="dxa"/>
          </w:tcPr>
          <w:p w14:paraId="3805E93C" w14:textId="77777777" w:rsidR="005449FD" w:rsidRDefault="00000000">
            <w:r>
              <w:t>Pricing &amp; Market Access</w:t>
            </w:r>
          </w:p>
        </w:tc>
        <w:tc>
          <w:tcPr>
            <w:tcW w:w="1624" w:type="dxa"/>
          </w:tcPr>
          <w:p w14:paraId="55D1707F" w14:textId="77777777" w:rsidR="005449FD" w:rsidRDefault="00000000">
            <w:r>
              <w:t>Pricing / WTP (VWD/GG)</w:t>
            </w:r>
          </w:p>
        </w:tc>
        <w:tc>
          <w:tcPr>
            <w:tcW w:w="1624" w:type="dxa"/>
          </w:tcPr>
          <w:p w14:paraId="5ED59FD6" w14:textId="77777777" w:rsidR="005449FD" w:rsidRDefault="00000000">
            <w:r>
              <w:t>Quant</w:t>
            </w:r>
          </w:p>
        </w:tc>
        <w:tc>
          <w:tcPr>
            <w:tcW w:w="1624" w:type="dxa"/>
          </w:tcPr>
          <w:p w14:paraId="4461BD91" w14:textId="77777777" w:rsidR="005449FD" w:rsidRDefault="00000000">
            <w:r>
              <w:t>CAWI/CATI</w:t>
            </w:r>
          </w:p>
        </w:tc>
        <w:tc>
          <w:tcPr>
            <w:tcW w:w="1624" w:type="dxa"/>
          </w:tcPr>
          <w:p w14:paraId="74B241EF" w14:textId="77777777" w:rsidR="005449FD" w:rsidRDefault="00000000">
            <w:r>
              <w:t xml:space="preserve">price points, </w:t>
            </w:r>
            <w:proofErr w:type="spellStart"/>
            <w:r>
              <w:t>sample_n</w:t>
            </w:r>
            <w:proofErr w:type="spellEnd"/>
            <w:r>
              <w:t>, audience</w:t>
            </w:r>
          </w:p>
        </w:tc>
        <w:tc>
          <w:tcPr>
            <w:tcW w:w="1624" w:type="dxa"/>
          </w:tcPr>
          <w:p w14:paraId="75985AFE" w14:textId="77777777" w:rsidR="005449FD" w:rsidRDefault="00000000">
            <w:r>
              <w:t>Price corridors + elasticity outputs</w:t>
            </w:r>
          </w:p>
        </w:tc>
      </w:tr>
      <w:tr w:rsidR="005449FD" w14:paraId="7B8B8E3C" w14:textId="77777777">
        <w:tc>
          <w:tcPr>
            <w:tcW w:w="1624" w:type="dxa"/>
          </w:tcPr>
          <w:p w14:paraId="041CEB17" w14:textId="77777777" w:rsidR="005449FD" w:rsidRDefault="00000000">
            <w:r>
              <w:t>Pricing &amp; Market Access</w:t>
            </w:r>
          </w:p>
        </w:tc>
        <w:tc>
          <w:tcPr>
            <w:tcW w:w="1624" w:type="dxa"/>
          </w:tcPr>
          <w:p w14:paraId="64739012" w14:textId="77777777" w:rsidR="005449FD" w:rsidRDefault="00000000">
            <w:r>
              <w:t>Payer / HTA Decision Research</w:t>
            </w:r>
          </w:p>
        </w:tc>
        <w:tc>
          <w:tcPr>
            <w:tcW w:w="1624" w:type="dxa"/>
          </w:tcPr>
          <w:p w14:paraId="406ADDA7" w14:textId="77777777" w:rsidR="005449FD" w:rsidRDefault="00000000">
            <w:r>
              <w:t>Qual or Mixed</w:t>
            </w:r>
          </w:p>
        </w:tc>
        <w:tc>
          <w:tcPr>
            <w:tcW w:w="1624" w:type="dxa"/>
          </w:tcPr>
          <w:p w14:paraId="5EC624B6" w14:textId="77777777" w:rsidR="005449FD" w:rsidRDefault="00000000">
            <w:r>
              <w:t>IDI</w:t>
            </w:r>
          </w:p>
        </w:tc>
        <w:tc>
          <w:tcPr>
            <w:tcW w:w="1624" w:type="dxa"/>
          </w:tcPr>
          <w:p w14:paraId="727B3A2C" w14:textId="77777777" w:rsidR="005449FD" w:rsidRDefault="00000000">
            <w:r>
              <w:t>markets, roles, compliance</w:t>
            </w:r>
          </w:p>
        </w:tc>
        <w:tc>
          <w:tcPr>
            <w:tcW w:w="1624" w:type="dxa"/>
          </w:tcPr>
          <w:p w14:paraId="7C73A4F0" w14:textId="77777777" w:rsidR="005449FD" w:rsidRDefault="00000000">
            <w:r>
              <w:t>Access archetypes + evidence needs</w:t>
            </w:r>
          </w:p>
        </w:tc>
      </w:tr>
      <w:tr w:rsidR="005449FD" w14:paraId="2A3526C0" w14:textId="77777777">
        <w:tc>
          <w:tcPr>
            <w:tcW w:w="1624" w:type="dxa"/>
          </w:tcPr>
          <w:p w14:paraId="33DC8829" w14:textId="77777777" w:rsidR="005449FD" w:rsidRDefault="00000000">
            <w:r>
              <w:t>Understanding &amp; Diagnosis</w:t>
            </w:r>
          </w:p>
        </w:tc>
        <w:tc>
          <w:tcPr>
            <w:tcW w:w="1624" w:type="dxa"/>
          </w:tcPr>
          <w:p w14:paraId="2E606A2F" w14:textId="77777777" w:rsidR="005449FD" w:rsidRDefault="00000000">
            <w:r>
              <w:t>KOL / Expert Interviews (tagged IDI)</w:t>
            </w:r>
          </w:p>
        </w:tc>
        <w:tc>
          <w:tcPr>
            <w:tcW w:w="1624" w:type="dxa"/>
          </w:tcPr>
          <w:p w14:paraId="43D64605" w14:textId="77777777" w:rsidR="005449FD" w:rsidRDefault="00000000">
            <w:r>
              <w:t>Qual</w:t>
            </w:r>
          </w:p>
        </w:tc>
        <w:tc>
          <w:tcPr>
            <w:tcW w:w="1624" w:type="dxa"/>
          </w:tcPr>
          <w:p w14:paraId="0E490975" w14:textId="77777777" w:rsidR="005449FD" w:rsidRDefault="00000000">
            <w:r>
              <w:t>IDI</w:t>
            </w:r>
          </w:p>
        </w:tc>
        <w:tc>
          <w:tcPr>
            <w:tcW w:w="1624" w:type="dxa"/>
          </w:tcPr>
          <w:p w14:paraId="22FC869A" w14:textId="77777777" w:rsidR="005449FD" w:rsidRDefault="00000000">
            <w:r>
              <w:t>sessions, recruit difficulty, compliance</w:t>
            </w:r>
          </w:p>
        </w:tc>
        <w:tc>
          <w:tcPr>
            <w:tcW w:w="1624" w:type="dxa"/>
          </w:tcPr>
          <w:p w14:paraId="4CC48528" w14:textId="77777777" w:rsidR="005449FD" w:rsidRDefault="00000000">
            <w:r>
              <w:t>Expert themes + implications</w:t>
            </w:r>
          </w:p>
        </w:tc>
      </w:tr>
      <w:tr w:rsidR="005449FD" w14:paraId="5B6C3EE4" w14:textId="77777777">
        <w:tc>
          <w:tcPr>
            <w:tcW w:w="1624" w:type="dxa"/>
          </w:tcPr>
          <w:p w14:paraId="541C57B6" w14:textId="77777777" w:rsidR="005449FD" w:rsidRDefault="00000000">
            <w:r>
              <w:t>Special handling (tag)</w:t>
            </w:r>
          </w:p>
        </w:tc>
        <w:tc>
          <w:tcPr>
            <w:tcW w:w="1624" w:type="dxa"/>
          </w:tcPr>
          <w:p w14:paraId="5E5DB14A" w14:textId="77777777" w:rsidR="005449FD" w:rsidRDefault="00000000">
            <w:r>
              <w:t>Rare disease / Hard-to-reach</w:t>
            </w:r>
          </w:p>
        </w:tc>
        <w:tc>
          <w:tcPr>
            <w:tcW w:w="1624" w:type="dxa"/>
          </w:tcPr>
          <w:p w14:paraId="4B674B5C" w14:textId="77777777" w:rsidR="005449FD" w:rsidRDefault="00000000">
            <w:r>
              <w:t>Any</w:t>
            </w:r>
          </w:p>
        </w:tc>
        <w:tc>
          <w:tcPr>
            <w:tcW w:w="1624" w:type="dxa"/>
          </w:tcPr>
          <w:p w14:paraId="54C2DC57" w14:textId="77777777" w:rsidR="005449FD" w:rsidRDefault="00000000">
            <w:r>
              <w:t>Any</w:t>
            </w:r>
          </w:p>
        </w:tc>
        <w:tc>
          <w:tcPr>
            <w:tcW w:w="1624" w:type="dxa"/>
          </w:tcPr>
          <w:p w14:paraId="528BE03A" w14:textId="77777777" w:rsidR="005449FD" w:rsidRDefault="00000000">
            <w:r>
              <w:t>incidence, recruit sources, timeline</w:t>
            </w:r>
          </w:p>
        </w:tc>
        <w:tc>
          <w:tcPr>
            <w:tcW w:w="1624" w:type="dxa"/>
          </w:tcPr>
          <w:p w14:paraId="5B25FD1E" w14:textId="77777777" w:rsidR="005449FD" w:rsidRDefault="00000000">
            <w:r>
              <w:t>Feasibility + assumptions emphasized</w:t>
            </w:r>
          </w:p>
        </w:tc>
      </w:tr>
    </w:tbl>
    <w:p w14:paraId="62B5863F" w14:textId="77777777" w:rsidR="005449FD" w:rsidRDefault="00000000">
      <w:r>
        <w:br w:type="page"/>
      </w:r>
    </w:p>
    <w:p w14:paraId="68EBFB6C" w14:textId="77777777" w:rsidR="005449FD" w:rsidRDefault="00000000">
      <w:pPr>
        <w:pStyle w:val="Heading1"/>
      </w:pPr>
      <w:r>
        <w:lastRenderedPageBreak/>
        <w:t>10. Email-first intake and submission</w:t>
      </w:r>
    </w:p>
    <w:p w14:paraId="40194496" w14:textId="77777777" w:rsidR="005449FD" w:rsidRDefault="00000000">
      <w:pPr>
        <w:pStyle w:val="Heading2"/>
      </w:pPr>
      <w:r>
        <w:t>10.1 Inbound email intake</w:t>
      </w:r>
    </w:p>
    <w:p w14:paraId="24690CFB" w14:textId="77777777" w:rsidR="005449FD" w:rsidRDefault="00000000">
      <w:pPr>
        <w:pStyle w:val="ListBullet"/>
      </w:pPr>
      <w:r>
        <w:t>Connect mailbox (preferred) or use a forwarding alias (low-IT option).</w:t>
      </w:r>
    </w:p>
    <w:p w14:paraId="6D23AE88" w14:textId="77777777" w:rsidR="005449FD" w:rsidRDefault="00000000">
      <w:pPr>
        <w:pStyle w:val="ListBullet"/>
      </w:pPr>
      <w:r>
        <w:t>On new inbound email: create/attach to Opportunity, store thread, store attachments.</w:t>
      </w:r>
    </w:p>
    <w:p w14:paraId="0CEB7DD6" w14:textId="77777777" w:rsidR="005449FD" w:rsidRDefault="00000000">
      <w:pPr>
        <w:pStyle w:val="ListBullet"/>
      </w:pPr>
      <w:r>
        <w:t>Parse attachments and email body into structured Brief fields with confidence levels.</w:t>
      </w:r>
    </w:p>
    <w:p w14:paraId="414739E8" w14:textId="77777777" w:rsidR="005449FD" w:rsidRDefault="00000000">
      <w:pPr>
        <w:pStyle w:val="ListBullet"/>
      </w:pPr>
      <w:r>
        <w:t>Link parsed fields back to source snippets for auditability (</w:t>
      </w:r>
      <w:proofErr w:type="spellStart"/>
      <w:r>
        <w:t>FieldEvidence</w:t>
      </w:r>
      <w:proofErr w:type="spellEnd"/>
      <w:r>
        <w:t xml:space="preserve"> records; internal).</w:t>
      </w:r>
    </w:p>
    <w:p w14:paraId="648557D7" w14:textId="77777777" w:rsidR="005449FD" w:rsidRDefault="00000000">
      <w:pPr>
        <w:pStyle w:val="ListBullet"/>
      </w:pPr>
      <w:r>
        <w:t>Run completeness scoring and generate gaps list.</w:t>
      </w:r>
    </w:p>
    <w:p w14:paraId="6A87B5C9" w14:textId="77777777" w:rsidR="005449FD" w:rsidRDefault="00000000">
      <w:pPr>
        <w:pStyle w:val="Heading2"/>
      </w:pPr>
      <w:r>
        <w:t>10.2 Clarifications and iterations</w:t>
      </w:r>
    </w:p>
    <w:p w14:paraId="7355C253" w14:textId="77777777" w:rsidR="005449FD" w:rsidRDefault="00000000">
      <w:pPr>
        <w:pStyle w:val="ListBullet"/>
      </w:pPr>
      <w:r>
        <w:t xml:space="preserve">Clarifications are created as </w:t>
      </w:r>
      <w:proofErr w:type="spellStart"/>
      <w:r>
        <w:t>ClarificationInstance</w:t>
      </w:r>
      <w:proofErr w:type="spellEnd"/>
      <w:r>
        <w:t xml:space="preserve"> records and grouped into a client-facing email draft.</w:t>
      </w:r>
    </w:p>
    <w:p w14:paraId="3C0CCFFB" w14:textId="77777777" w:rsidR="005449FD" w:rsidRDefault="00000000">
      <w:pPr>
        <w:pStyle w:val="ListBullet"/>
      </w:pPr>
      <w:r>
        <w:t xml:space="preserve">Each clarification is mapped to a specific field (e.g., </w:t>
      </w:r>
      <w:proofErr w:type="spellStart"/>
      <w:r>
        <w:t>brief.loi_minutes</w:t>
      </w:r>
      <w:proofErr w:type="spellEnd"/>
      <w:r>
        <w:t>).</w:t>
      </w:r>
    </w:p>
    <w:p w14:paraId="5293A454" w14:textId="77777777" w:rsidR="005449FD" w:rsidRDefault="00000000">
      <w:pPr>
        <w:pStyle w:val="ListBullet"/>
      </w:pPr>
      <w:r>
        <w:t>If client replies, the agent can re-parse the reply and auto-resolve questions when confidence is high.</w:t>
      </w:r>
    </w:p>
    <w:p w14:paraId="051403AF" w14:textId="77777777" w:rsidR="005449FD" w:rsidRDefault="00000000">
      <w:pPr>
        <w:pStyle w:val="ListBullet"/>
      </w:pPr>
      <w:r>
        <w:t>If client does not reply before the internal cut-off, the system applies default assumptions (must be explicitly stated).</w:t>
      </w:r>
    </w:p>
    <w:p w14:paraId="6BDE09E4" w14:textId="77777777" w:rsidR="005449FD" w:rsidRDefault="00000000">
      <w:pPr>
        <w:pStyle w:val="Heading2"/>
      </w:pPr>
      <w:r>
        <w:t>10.3 Outbound submission (default mode)</w:t>
      </w:r>
    </w:p>
    <w:p w14:paraId="402E6E4F" w14:textId="77777777" w:rsidR="005449FD" w:rsidRDefault="00000000">
      <w:pPr>
        <w:pStyle w:val="ListBullet"/>
      </w:pPr>
      <w:r>
        <w:t>Generate a submission-ready email draft with the correct attachments and naming conventions.</w:t>
      </w:r>
    </w:p>
    <w:p w14:paraId="504A978D" w14:textId="77777777" w:rsidR="005449FD" w:rsidRDefault="00000000">
      <w:pPr>
        <w:pStyle w:val="ListBullet"/>
      </w:pPr>
      <w:r>
        <w:t>Human user reviews and sends from their email client (lowest friction).</w:t>
      </w:r>
    </w:p>
    <w:p w14:paraId="58A4E7AB" w14:textId="77777777" w:rsidR="005449FD" w:rsidRDefault="00000000">
      <w:pPr>
        <w:pStyle w:val="ListBullet"/>
      </w:pPr>
      <w:r>
        <w:t>System logs the final submitted package and timestamp once the user confirms sent status.</w:t>
      </w:r>
    </w:p>
    <w:p w14:paraId="49587718" w14:textId="77777777" w:rsidR="005449FD" w:rsidRDefault="00000000">
      <w:pPr>
        <w:pStyle w:val="ListBullet"/>
      </w:pPr>
      <w:r>
        <w:t>Optional enterprise mode: send via connected mailbox after approvals.</w:t>
      </w:r>
    </w:p>
    <w:p w14:paraId="61DDA3BE" w14:textId="77777777" w:rsidR="005449FD" w:rsidRDefault="00000000">
      <w:pPr>
        <w:pStyle w:val="Heading2"/>
      </w:pPr>
      <w:r>
        <w:t>10.4 Email safety and governance requirements</w:t>
      </w:r>
    </w:p>
    <w:p w14:paraId="0EDF8991" w14:textId="77777777" w:rsidR="005449FD" w:rsidRDefault="00000000">
      <w:pPr>
        <w:pStyle w:val="ListBullet"/>
      </w:pPr>
      <w:r>
        <w:t>Tenant-configurable allowed domains (to prevent accidental external sends).</w:t>
      </w:r>
    </w:p>
    <w:p w14:paraId="30AD357A" w14:textId="77777777" w:rsidR="005449FD" w:rsidRDefault="00000000">
      <w:pPr>
        <w:pStyle w:val="ListBullet"/>
      </w:pPr>
      <w:r>
        <w:t>Attachment size limits and malware scanning (if supported by deployment).</w:t>
      </w:r>
    </w:p>
    <w:p w14:paraId="7FE94CD4" w14:textId="77777777" w:rsidR="005449FD" w:rsidRDefault="00000000">
      <w:pPr>
        <w:pStyle w:val="ListBullet"/>
      </w:pPr>
      <w:r>
        <w:t>Redaction controls for sensitive internal pricing notes (internal-only fields not exported).</w:t>
      </w:r>
    </w:p>
    <w:p w14:paraId="3435541B" w14:textId="77777777" w:rsidR="005449FD" w:rsidRDefault="00000000">
      <w:pPr>
        <w:pStyle w:val="ListBullet"/>
      </w:pPr>
      <w:r>
        <w:t>Full audit trail: who generated draft, who approved, who sent.</w:t>
      </w:r>
    </w:p>
    <w:p w14:paraId="7CE869A5" w14:textId="77777777" w:rsidR="005449FD" w:rsidRDefault="00000000">
      <w:r>
        <w:br w:type="page"/>
      </w:r>
    </w:p>
    <w:p w14:paraId="7B29D6F9" w14:textId="77777777" w:rsidR="005449FD" w:rsidRDefault="00000000">
      <w:pPr>
        <w:pStyle w:val="Heading1"/>
      </w:pPr>
      <w:r>
        <w:lastRenderedPageBreak/>
        <w:t>11. Integrations (CRM, procurement, storage)</w:t>
      </w:r>
    </w:p>
    <w:p w14:paraId="0F290E5D" w14:textId="77777777" w:rsidR="005449FD" w:rsidRDefault="00000000">
      <w:pPr>
        <w:pStyle w:val="Heading2"/>
      </w:pPr>
      <w:r>
        <w:t>11.1 CRM integration (Salesforce / Dynamics / HubSpot)</w:t>
      </w:r>
    </w:p>
    <w:p w14:paraId="3518BBA9" w14:textId="77777777" w:rsidR="005449FD" w:rsidRDefault="00000000">
      <w:r>
        <w:t>CRM integration is optional and most useful for vendors/agencies managing a pipeline of opportunities. VERITY SCOPE™ should treat the CRM as a system of record for pipeline metadata, while VERITY SCOPE™ remains the system of record for bid artifacts.</w:t>
      </w:r>
    </w:p>
    <w:p w14:paraId="10E40CE0" w14:textId="77777777" w:rsidR="005449FD" w:rsidRDefault="00000000">
      <w:pPr>
        <w:pStyle w:val="Heading3"/>
      </w:pPr>
      <w:r>
        <w:t>Minimum CRM field mapping (recommended)</w:t>
      </w:r>
    </w:p>
    <w:tbl>
      <w:tblPr>
        <w:tblStyle w:val="TableGrid"/>
        <w:tblW w:w="0" w:type="auto"/>
        <w:tblLook w:val="04A0" w:firstRow="1" w:lastRow="0" w:firstColumn="1" w:lastColumn="0" w:noHBand="0" w:noVBand="1"/>
      </w:tblPr>
      <w:tblGrid>
        <w:gridCol w:w="3249"/>
        <w:gridCol w:w="3249"/>
        <w:gridCol w:w="3249"/>
      </w:tblGrid>
      <w:tr w:rsidR="005449FD" w14:paraId="289F091D" w14:textId="77777777">
        <w:tc>
          <w:tcPr>
            <w:tcW w:w="3249" w:type="dxa"/>
          </w:tcPr>
          <w:p w14:paraId="17CEB5FC" w14:textId="77777777" w:rsidR="005449FD" w:rsidRDefault="00000000">
            <w:r>
              <w:rPr>
                <w:b/>
              </w:rPr>
              <w:t>CRM field</w:t>
            </w:r>
          </w:p>
        </w:tc>
        <w:tc>
          <w:tcPr>
            <w:tcW w:w="3249" w:type="dxa"/>
          </w:tcPr>
          <w:p w14:paraId="70283865" w14:textId="77777777" w:rsidR="005449FD" w:rsidRDefault="00000000">
            <w:r>
              <w:rPr>
                <w:b/>
              </w:rPr>
              <w:t>Verity SCOPE field</w:t>
            </w:r>
          </w:p>
        </w:tc>
        <w:tc>
          <w:tcPr>
            <w:tcW w:w="3249" w:type="dxa"/>
          </w:tcPr>
          <w:p w14:paraId="52086F34" w14:textId="77777777" w:rsidR="005449FD" w:rsidRDefault="00000000">
            <w:r>
              <w:rPr>
                <w:b/>
              </w:rPr>
              <w:t>Direction</w:t>
            </w:r>
          </w:p>
        </w:tc>
      </w:tr>
      <w:tr w:rsidR="005449FD" w14:paraId="1E6ED8D9" w14:textId="77777777">
        <w:tc>
          <w:tcPr>
            <w:tcW w:w="3249" w:type="dxa"/>
          </w:tcPr>
          <w:p w14:paraId="782D7499" w14:textId="77777777" w:rsidR="005449FD" w:rsidRDefault="00000000">
            <w:r>
              <w:t>Opportunity ID</w:t>
            </w:r>
          </w:p>
        </w:tc>
        <w:tc>
          <w:tcPr>
            <w:tcW w:w="3249" w:type="dxa"/>
          </w:tcPr>
          <w:p w14:paraId="02DF1456" w14:textId="77777777" w:rsidR="005449FD" w:rsidRDefault="00000000">
            <w:proofErr w:type="spellStart"/>
            <w:proofErr w:type="gramStart"/>
            <w:r>
              <w:t>opportunity.source</w:t>
            </w:r>
            <w:proofErr w:type="gramEnd"/>
            <w:r>
              <w:t>_ref</w:t>
            </w:r>
            <w:proofErr w:type="spellEnd"/>
          </w:p>
        </w:tc>
        <w:tc>
          <w:tcPr>
            <w:tcW w:w="3249" w:type="dxa"/>
          </w:tcPr>
          <w:p w14:paraId="431BD95F" w14:textId="77777777" w:rsidR="005449FD" w:rsidRDefault="00000000">
            <w:r>
              <w:t>CRM -&gt; SCOPE</w:t>
            </w:r>
          </w:p>
        </w:tc>
      </w:tr>
      <w:tr w:rsidR="005449FD" w14:paraId="31280B48" w14:textId="77777777">
        <w:tc>
          <w:tcPr>
            <w:tcW w:w="3249" w:type="dxa"/>
          </w:tcPr>
          <w:p w14:paraId="1D81C451" w14:textId="77777777" w:rsidR="005449FD" w:rsidRDefault="00000000">
            <w:r>
              <w:t>Account/Client</w:t>
            </w:r>
          </w:p>
        </w:tc>
        <w:tc>
          <w:tcPr>
            <w:tcW w:w="3249" w:type="dxa"/>
          </w:tcPr>
          <w:p w14:paraId="165515D8" w14:textId="77777777" w:rsidR="005449FD" w:rsidRDefault="00000000">
            <w:proofErr w:type="spellStart"/>
            <w:r>
              <w:t>client_</w:t>
            </w:r>
            <w:proofErr w:type="gramStart"/>
            <w:r>
              <w:t>account.client</w:t>
            </w:r>
            <w:proofErr w:type="gramEnd"/>
            <w:r>
              <w:t>_name</w:t>
            </w:r>
            <w:proofErr w:type="spellEnd"/>
          </w:p>
        </w:tc>
        <w:tc>
          <w:tcPr>
            <w:tcW w:w="3249" w:type="dxa"/>
          </w:tcPr>
          <w:p w14:paraId="5933BEB5" w14:textId="77777777" w:rsidR="005449FD" w:rsidRDefault="00000000">
            <w:r>
              <w:t>CRM -&gt; SCOPE</w:t>
            </w:r>
          </w:p>
        </w:tc>
      </w:tr>
      <w:tr w:rsidR="005449FD" w14:paraId="62D55F5A" w14:textId="77777777">
        <w:tc>
          <w:tcPr>
            <w:tcW w:w="3249" w:type="dxa"/>
          </w:tcPr>
          <w:p w14:paraId="6845A7B7" w14:textId="77777777" w:rsidR="005449FD" w:rsidRDefault="00000000">
            <w:r>
              <w:t>Opportunity name</w:t>
            </w:r>
          </w:p>
        </w:tc>
        <w:tc>
          <w:tcPr>
            <w:tcW w:w="3249" w:type="dxa"/>
          </w:tcPr>
          <w:p w14:paraId="533FFA29" w14:textId="77777777" w:rsidR="005449FD" w:rsidRDefault="00000000">
            <w:proofErr w:type="spellStart"/>
            <w:proofErr w:type="gramStart"/>
            <w:r>
              <w:t>opportunity.title</w:t>
            </w:r>
            <w:proofErr w:type="spellEnd"/>
            <w:proofErr w:type="gramEnd"/>
          </w:p>
        </w:tc>
        <w:tc>
          <w:tcPr>
            <w:tcW w:w="3249" w:type="dxa"/>
          </w:tcPr>
          <w:p w14:paraId="586CD933" w14:textId="77777777" w:rsidR="005449FD" w:rsidRDefault="00000000">
            <w:r>
              <w:t>CRM -&gt; SCOPE</w:t>
            </w:r>
          </w:p>
        </w:tc>
      </w:tr>
      <w:tr w:rsidR="005449FD" w14:paraId="344ECB7B" w14:textId="77777777">
        <w:tc>
          <w:tcPr>
            <w:tcW w:w="3249" w:type="dxa"/>
          </w:tcPr>
          <w:p w14:paraId="2EB7FA21" w14:textId="77777777" w:rsidR="005449FD" w:rsidRDefault="00000000">
            <w:r>
              <w:t>Owner</w:t>
            </w:r>
          </w:p>
        </w:tc>
        <w:tc>
          <w:tcPr>
            <w:tcW w:w="3249" w:type="dxa"/>
          </w:tcPr>
          <w:p w14:paraId="6303962F" w14:textId="77777777" w:rsidR="005449FD" w:rsidRDefault="00000000">
            <w:proofErr w:type="spellStart"/>
            <w:proofErr w:type="gramStart"/>
            <w:r>
              <w:t>opportunity.owner</w:t>
            </w:r>
            <w:proofErr w:type="gramEnd"/>
            <w:r>
              <w:t>_user_id</w:t>
            </w:r>
            <w:proofErr w:type="spellEnd"/>
          </w:p>
        </w:tc>
        <w:tc>
          <w:tcPr>
            <w:tcW w:w="3249" w:type="dxa"/>
          </w:tcPr>
          <w:p w14:paraId="1BA56CE2" w14:textId="77777777" w:rsidR="005449FD" w:rsidRDefault="00000000">
            <w:r>
              <w:t>CRM -&gt; SCOPE</w:t>
            </w:r>
          </w:p>
        </w:tc>
      </w:tr>
      <w:tr w:rsidR="005449FD" w14:paraId="2C492232" w14:textId="77777777">
        <w:tc>
          <w:tcPr>
            <w:tcW w:w="3249" w:type="dxa"/>
          </w:tcPr>
          <w:p w14:paraId="4DE0FC0F" w14:textId="77777777" w:rsidR="005449FD" w:rsidRDefault="00000000">
            <w:r>
              <w:t>Due date / close date</w:t>
            </w:r>
          </w:p>
        </w:tc>
        <w:tc>
          <w:tcPr>
            <w:tcW w:w="3249" w:type="dxa"/>
          </w:tcPr>
          <w:p w14:paraId="4B32A523" w14:textId="77777777" w:rsidR="005449FD" w:rsidRDefault="00000000">
            <w:proofErr w:type="spellStart"/>
            <w:r>
              <w:t>opportunity.due_date</w:t>
            </w:r>
            <w:proofErr w:type="spellEnd"/>
          </w:p>
        </w:tc>
        <w:tc>
          <w:tcPr>
            <w:tcW w:w="3249" w:type="dxa"/>
          </w:tcPr>
          <w:p w14:paraId="70F619D0" w14:textId="77777777" w:rsidR="005449FD" w:rsidRDefault="00000000">
            <w:r>
              <w:t>CRM -&gt; SCOPE</w:t>
            </w:r>
          </w:p>
        </w:tc>
      </w:tr>
      <w:tr w:rsidR="005449FD" w14:paraId="0EA61C5F" w14:textId="77777777">
        <w:tc>
          <w:tcPr>
            <w:tcW w:w="3249" w:type="dxa"/>
          </w:tcPr>
          <w:p w14:paraId="0CB1A5B8" w14:textId="77777777" w:rsidR="005449FD" w:rsidRDefault="00000000">
            <w:r>
              <w:t>Stage</w:t>
            </w:r>
          </w:p>
        </w:tc>
        <w:tc>
          <w:tcPr>
            <w:tcW w:w="3249" w:type="dxa"/>
          </w:tcPr>
          <w:p w14:paraId="162F373F" w14:textId="77777777" w:rsidR="005449FD" w:rsidRDefault="00000000">
            <w:proofErr w:type="spellStart"/>
            <w:proofErr w:type="gramStart"/>
            <w:r>
              <w:t>opportunity.status</w:t>
            </w:r>
            <w:proofErr w:type="spellEnd"/>
            <w:proofErr w:type="gramEnd"/>
            <w:r>
              <w:t xml:space="preserve"> (mapped)</w:t>
            </w:r>
          </w:p>
        </w:tc>
        <w:tc>
          <w:tcPr>
            <w:tcW w:w="3249" w:type="dxa"/>
          </w:tcPr>
          <w:p w14:paraId="2C673697" w14:textId="77777777" w:rsidR="005449FD" w:rsidRDefault="00000000">
            <w:r>
              <w:t>SCOPE -&gt; CRM</w:t>
            </w:r>
          </w:p>
        </w:tc>
      </w:tr>
      <w:tr w:rsidR="005449FD" w14:paraId="4DE74F2C" w14:textId="77777777">
        <w:tc>
          <w:tcPr>
            <w:tcW w:w="3249" w:type="dxa"/>
          </w:tcPr>
          <w:p w14:paraId="159B1000" w14:textId="77777777" w:rsidR="005449FD" w:rsidRDefault="00000000">
            <w:r>
              <w:t>Amount (optional)</w:t>
            </w:r>
          </w:p>
        </w:tc>
        <w:tc>
          <w:tcPr>
            <w:tcW w:w="3249" w:type="dxa"/>
          </w:tcPr>
          <w:p w14:paraId="78C19F45" w14:textId="77777777" w:rsidR="005449FD" w:rsidRDefault="00000000">
            <w:proofErr w:type="spellStart"/>
            <w:r>
              <w:t>pricing_</w:t>
            </w:r>
            <w:proofErr w:type="gramStart"/>
            <w:r>
              <w:t>summary.total</w:t>
            </w:r>
            <w:proofErr w:type="gramEnd"/>
            <w:r>
              <w:t>_price</w:t>
            </w:r>
            <w:proofErr w:type="spellEnd"/>
            <w:r>
              <w:t xml:space="preserve"> (optional)</w:t>
            </w:r>
          </w:p>
        </w:tc>
        <w:tc>
          <w:tcPr>
            <w:tcW w:w="3249" w:type="dxa"/>
          </w:tcPr>
          <w:p w14:paraId="37082103" w14:textId="77777777" w:rsidR="005449FD" w:rsidRDefault="00000000">
            <w:r>
              <w:t>SCOPE -&gt; CRM</w:t>
            </w:r>
          </w:p>
        </w:tc>
      </w:tr>
      <w:tr w:rsidR="005449FD" w14:paraId="1DA14FD6" w14:textId="77777777">
        <w:tc>
          <w:tcPr>
            <w:tcW w:w="3249" w:type="dxa"/>
          </w:tcPr>
          <w:p w14:paraId="3DD53815" w14:textId="77777777" w:rsidR="005449FD" w:rsidRDefault="00000000">
            <w:r>
              <w:t>Notes/activity</w:t>
            </w:r>
          </w:p>
        </w:tc>
        <w:tc>
          <w:tcPr>
            <w:tcW w:w="3249" w:type="dxa"/>
          </w:tcPr>
          <w:p w14:paraId="37D54317" w14:textId="77777777" w:rsidR="005449FD" w:rsidRDefault="00000000">
            <w:r>
              <w:t>audit events (summary)</w:t>
            </w:r>
          </w:p>
        </w:tc>
        <w:tc>
          <w:tcPr>
            <w:tcW w:w="3249" w:type="dxa"/>
          </w:tcPr>
          <w:p w14:paraId="0B7B8B72" w14:textId="77777777" w:rsidR="005449FD" w:rsidRDefault="00000000">
            <w:r>
              <w:t>SCOPE -&gt; CRM</w:t>
            </w:r>
          </w:p>
        </w:tc>
      </w:tr>
    </w:tbl>
    <w:p w14:paraId="508079CA" w14:textId="77777777" w:rsidR="005449FD" w:rsidRDefault="00000000">
      <w:pPr>
        <w:pStyle w:val="Heading2"/>
      </w:pPr>
      <w:r>
        <w:t>11.2 Procurement integration (e.g., Coupa)</w:t>
      </w:r>
    </w:p>
    <w:p w14:paraId="6BCD2B4C" w14:textId="77777777" w:rsidR="005449FD" w:rsidRDefault="00000000">
      <w:r>
        <w:t>Procurement integration is optional and most useful for pharma/internal PMR teams where vendor engagements require requisitions, approvals, and purchase orders. VERITY SCOPE™ should treat the procurement system as the system of record for PO and spend controls, while keeping scope and WBS traceability in VERITY SCOPE™.</w:t>
      </w:r>
    </w:p>
    <w:p w14:paraId="3902F88C" w14:textId="77777777" w:rsidR="005449FD" w:rsidRDefault="00000000">
      <w:pPr>
        <w:pStyle w:val="Heading3"/>
      </w:pPr>
      <w:r>
        <w:t>Minimum procurement mapping (recommended)</w:t>
      </w:r>
    </w:p>
    <w:tbl>
      <w:tblPr>
        <w:tblStyle w:val="TableGrid"/>
        <w:tblW w:w="0" w:type="auto"/>
        <w:tblLook w:val="04A0" w:firstRow="1" w:lastRow="0" w:firstColumn="1" w:lastColumn="0" w:noHBand="0" w:noVBand="1"/>
      </w:tblPr>
      <w:tblGrid>
        <w:gridCol w:w="3249"/>
        <w:gridCol w:w="3317"/>
        <w:gridCol w:w="3249"/>
      </w:tblGrid>
      <w:tr w:rsidR="005449FD" w14:paraId="1E70A971" w14:textId="77777777">
        <w:tc>
          <w:tcPr>
            <w:tcW w:w="3249" w:type="dxa"/>
          </w:tcPr>
          <w:p w14:paraId="4205E91A" w14:textId="77777777" w:rsidR="005449FD" w:rsidRDefault="00000000">
            <w:r>
              <w:rPr>
                <w:b/>
              </w:rPr>
              <w:t>Procurement field</w:t>
            </w:r>
          </w:p>
        </w:tc>
        <w:tc>
          <w:tcPr>
            <w:tcW w:w="3249" w:type="dxa"/>
          </w:tcPr>
          <w:p w14:paraId="77CC66E7" w14:textId="77777777" w:rsidR="005449FD" w:rsidRDefault="00000000">
            <w:r>
              <w:rPr>
                <w:b/>
              </w:rPr>
              <w:t>Verity SCOPE field</w:t>
            </w:r>
          </w:p>
        </w:tc>
        <w:tc>
          <w:tcPr>
            <w:tcW w:w="3249" w:type="dxa"/>
          </w:tcPr>
          <w:p w14:paraId="7794B1A9" w14:textId="77777777" w:rsidR="005449FD" w:rsidRDefault="00000000">
            <w:r>
              <w:rPr>
                <w:b/>
              </w:rPr>
              <w:t>Direction</w:t>
            </w:r>
          </w:p>
        </w:tc>
      </w:tr>
      <w:tr w:rsidR="005449FD" w14:paraId="13F4905B" w14:textId="77777777">
        <w:tc>
          <w:tcPr>
            <w:tcW w:w="3249" w:type="dxa"/>
          </w:tcPr>
          <w:p w14:paraId="63211011" w14:textId="77777777" w:rsidR="005449FD" w:rsidRDefault="00000000">
            <w:r>
              <w:t>Supplier name</w:t>
            </w:r>
          </w:p>
        </w:tc>
        <w:tc>
          <w:tcPr>
            <w:tcW w:w="3249" w:type="dxa"/>
          </w:tcPr>
          <w:p w14:paraId="067248FA" w14:textId="77777777" w:rsidR="005449FD" w:rsidRDefault="00000000">
            <w:r>
              <w:t>vendor.name</w:t>
            </w:r>
          </w:p>
        </w:tc>
        <w:tc>
          <w:tcPr>
            <w:tcW w:w="3249" w:type="dxa"/>
          </w:tcPr>
          <w:p w14:paraId="69664867" w14:textId="77777777" w:rsidR="005449FD" w:rsidRDefault="00000000">
            <w:r>
              <w:t>SCOPE -&gt; Procurement</w:t>
            </w:r>
          </w:p>
        </w:tc>
      </w:tr>
      <w:tr w:rsidR="005449FD" w14:paraId="7C7375B6" w14:textId="77777777">
        <w:tc>
          <w:tcPr>
            <w:tcW w:w="3249" w:type="dxa"/>
          </w:tcPr>
          <w:p w14:paraId="2852ACFB" w14:textId="77777777" w:rsidR="005449FD" w:rsidRDefault="00000000">
            <w:r>
              <w:t>Contract/SoW attachment</w:t>
            </w:r>
          </w:p>
        </w:tc>
        <w:tc>
          <w:tcPr>
            <w:tcW w:w="3249" w:type="dxa"/>
          </w:tcPr>
          <w:p w14:paraId="06C2DC53" w14:textId="77777777" w:rsidR="005449FD" w:rsidRDefault="00000000">
            <w:proofErr w:type="spellStart"/>
            <w:r>
              <w:t>document_artifact</w:t>
            </w:r>
            <w:proofErr w:type="spellEnd"/>
            <w:r>
              <w:t>(</w:t>
            </w:r>
            <w:proofErr w:type="spellStart"/>
            <w:r>
              <w:t>file_uri</w:t>
            </w:r>
            <w:proofErr w:type="spellEnd"/>
            <w:r>
              <w:t>)</w:t>
            </w:r>
          </w:p>
        </w:tc>
        <w:tc>
          <w:tcPr>
            <w:tcW w:w="3249" w:type="dxa"/>
          </w:tcPr>
          <w:p w14:paraId="7C8B0609" w14:textId="77777777" w:rsidR="005449FD" w:rsidRDefault="00000000">
            <w:r>
              <w:t>SCOPE -&gt; Procurement</w:t>
            </w:r>
          </w:p>
        </w:tc>
      </w:tr>
      <w:tr w:rsidR="005449FD" w14:paraId="0BC21F34" w14:textId="77777777">
        <w:tc>
          <w:tcPr>
            <w:tcW w:w="3249" w:type="dxa"/>
          </w:tcPr>
          <w:p w14:paraId="7477BD6D" w14:textId="77777777" w:rsidR="005449FD" w:rsidRDefault="00000000">
            <w:r>
              <w:t>PO number</w:t>
            </w:r>
          </w:p>
        </w:tc>
        <w:tc>
          <w:tcPr>
            <w:tcW w:w="3249" w:type="dxa"/>
          </w:tcPr>
          <w:p w14:paraId="30AAF79C" w14:textId="77777777" w:rsidR="005449FD" w:rsidRDefault="00000000">
            <w:proofErr w:type="spellStart"/>
            <w:r>
              <w:t>handoff_pack.po_number</w:t>
            </w:r>
            <w:proofErr w:type="spellEnd"/>
            <w:r>
              <w:t xml:space="preserve"> (optional extension)</w:t>
            </w:r>
          </w:p>
        </w:tc>
        <w:tc>
          <w:tcPr>
            <w:tcW w:w="3249" w:type="dxa"/>
          </w:tcPr>
          <w:p w14:paraId="29E9DCA3" w14:textId="77777777" w:rsidR="005449FD" w:rsidRDefault="00000000">
            <w:r>
              <w:t>Procurement -&gt; SCOPE</w:t>
            </w:r>
          </w:p>
        </w:tc>
      </w:tr>
      <w:tr w:rsidR="005449FD" w14:paraId="38ABAE58" w14:textId="77777777">
        <w:tc>
          <w:tcPr>
            <w:tcW w:w="3249" w:type="dxa"/>
          </w:tcPr>
          <w:p w14:paraId="3133B408" w14:textId="77777777" w:rsidR="005449FD" w:rsidRDefault="00000000">
            <w:r>
              <w:t>Approved budget</w:t>
            </w:r>
          </w:p>
        </w:tc>
        <w:tc>
          <w:tcPr>
            <w:tcW w:w="3249" w:type="dxa"/>
          </w:tcPr>
          <w:p w14:paraId="278E5BD8" w14:textId="77777777" w:rsidR="005449FD" w:rsidRDefault="00000000">
            <w:proofErr w:type="spellStart"/>
            <w:r>
              <w:t>pricing_</w:t>
            </w:r>
            <w:proofErr w:type="gramStart"/>
            <w:r>
              <w:t>summary.total</w:t>
            </w:r>
            <w:proofErr w:type="gramEnd"/>
            <w:r>
              <w:t>_price</w:t>
            </w:r>
            <w:proofErr w:type="spellEnd"/>
          </w:p>
        </w:tc>
        <w:tc>
          <w:tcPr>
            <w:tcW w:w="3249" w:type="dxa"/>
          </w:tcPr>
          <w:p w14:paraId="1B662525" w14:textId="77777777" w:rsidR="005449FD" w:rsidRDefault="00000000">
            <w:r>
              <w:t>SCOPE -&gt; Procurement</w:t>
            </w:r>
          </w:p>
        </w:tc>
      </w:tr>
      <w:tr w:rsidR="005449FD" w14:paraId="67F4CFCD" w14:textId="77777777">
        <w:tc>
          <w:tcPr>
            <w:tcW w:w="3249" w:type="dxa"/>
          </w:tcPr>
          <w:p w14:paraId="2D4C3EC3" w14:textId="77777777" w:rsidR="005449FD" w:rsidRDefault="00000000">
            <w:r>
              <w:t>Cost center/project code</w:t>
            </w:r>
          </w:p>
        </w:tc>
        <w:tc>
          <w:tcPr>
            <w:tcW w:w="3249" w:type="dxa"/>
          </w:tcPr>
          <w:p w14:paraId="61107BAE" w14:textId="77777777" w:rsidR="005449FD" w:rsidRDefault="00000000">
            <w:proofErr w:type="spellStart"/>
            <w:proofErr w:type="gramStart"/>
            <w:r>
              <w:t>opportunity.metadata</w:t>
            </w:r>
            <w:proofErr w:type="gramEnd"/>
            <w:r>
              <w:t>.cost_center</w:t>
            </w:r>
            <w:proofErr w:type="spellEnd"/>
          </w:p>
        </w:tc>
        <w:tc>
          <w:tcPr>
            <w:tcW w:w="3249" w:type="dxa"/>
          </w:tcPr>
          <w:p w14:paraId="5065AEEE" w14:textId="77777777" w:rsidR="005449FD" w:rsidRDefault="00000000">
            <w:r>
              <w:t>Procurement -&gt; SCOPE / bid intake</w:t>
            </w:r>
          </w:p>
        </w:tc>
      </w:tr>
    </w:tbl>
    <w:p w14:paraId="35D4E887" w14:textId="77777777" w:rsidR="005449FD" w:rsidRDefault="00000000">
      <w:pPr>
        <w:pStyle w:val="Heading2"/>
      </w:pPr>
      <w:r>
        <w:t>11.3 Storage and document systems</w:t>
      </w:r>
    </w:p>
    <w:p w14:paraId="43E962F4" w14:textId="77777777" w:rsidR="005449FD" w:rsidRDefault="00000000">
      <w:pPr>
        <w:pStyle w:val="ListBullet"/>
      </w:pPr>
      <w:r>
        <w:t>Object storage (required): store raw intake files and generated artifacts (S3/GCS/Azure Blob equivalent).</w:t>
      </w:r>
    </w:p>
    <w:p w14:paraId="6B85F14C" w14:textId="77777777" w:rsidR="005449FD" w:rsidRDefault="00000000">
      <w:pPr>
        <w:pStyle w:val="ListBullet"/>
      </w:pPr>
      <w:r>
        <w:t>Optional: SharePoint/Google Drive export for client-facing folders.</w:t>
      </w:r>
    </w:p>
    <w:p w14:paraId="0C86D577" w14:textId="77777777" w:rsidR="005449FD" w:rsidRDefault="00000000">
      <w:pPr>
        <w:pStyle w:val="ListBullet"/>
      </w:pPr>
      <w:r>
        <w:t xml:space="preserve">Naming conventions should include client, </w:t>
      </w:r>
      <w:proofErr w:type="spellStart"/>
      <w:r>
        <w:t>opp_id</w:t>
      </w:r>
      <w:proofErr w:type="spellEnd"/>
      <w:r>
        <w:t xml:space="preserve">, </w:t>
      </w:r>
      <w:proofErr w:type="spellStart"/>
      <w:r>
        <w:t>doc_type</w:t>
      </w:r>
      <w:proofErr w:type="spellEnd"/>
      <w:r>
        <w:t>, and version.</w:t>
      </w:r>
    </w:p>
    <w:p w14:paraId="2BB7FC97" w14:textId="77777777" w:rsidR="005449FD" w:rsidRDefault="00000000">
      <w:pPr>
        <w:pStyle w:val="Heading2"/>
      </w:pPr>
      <w:r>
        <w:t>11.4 Identity and access (SSO)</w:t>
      </w:r>
    </w:p>
    <w:p w14:paraId="4C61F5D6" w14:textId="77777777" w:rsidR="005449FD" w:rsidRDefault="00000000">
      <w:pPr>
        <w:pStyle w:val="ListBullet"/>
      </w:pPr>
      <w:r>
        <w:t>Support SSO (SAML/OIDC) for enterprise tenants.</w:t>
      </w:r>
    </w:p>
    <w:p w14:paraId="6520E96F" w14:textId="77777777" w:rsidR="005449FD" w:rsidRDefault="00000000">
      <w:pPr>
        <w:pStyle w:val="ListBullet"/>
      </w:pPr>
      <w:r>
        <w:t>Support SCIM provisioning where required.</w:t>
      </w:r>
    </w:p>
    <w:p w14:paraId="3AA8273C" w14:textId="77777777" w:rsidR="005449FD" w:rsidRDefault="00000000">
      <w:pPr>
        <w:pStyle w:val="ListBullet"/>
      </w:pPr>
      <w:r>
        <w:t>Enforce least-privilege RBAC for approvals and submissions.</w:t>
      </w:r>
    </w:p>
    <w:p w14:paraId="5FF5EF74" w14:textId="77777777" w:rsidR="005449FD" w:rsidRDefault="00000000">
      <w:r>
        <w:br w:type="page"/>
      </w:r>
    </w:p>
    <w:p w14:paraId="78F019FE" w14:textId="77777777" w:rsidR="005449FD" w:rsidRDefault="00000000">
      <w:pPr>
        <w:pStyle w:val="Heading1"/>
      </w:pPr>
      <w:r>
        <w:lastRenderedPageBreak/>
        <w:t>12. Security, compliance, and audit</w:t>
      </w:r>
    </w:p>
    <w:p w14:paraId="2E2211D9" w14:textId="77777777" w:rsidR="005449FD" w:rsidRDefault="00000000">
      <w:pPr>
        <w:pStyle w:val="Heading2"/>
      </w:pPr>
      <w:r>
        <w:t>12.1 Data classification (recommended)</w:t>
      </w:r>
    </w:p>
    <w:p w14:paraId="6C136CF3" w14:textId="77777777" w:rsidR="005449FD" w:rsidRDefault="00000000">
      <w:pPr>
        <w:pStyle w:val="ListBullet"/>
      </w:pPr>
      <w:r>
        <w:t>Public: product documentation and non-client-specific sample templates.</w:t>
      </w:r>
    </w:p>
    <w:p w14:paraId="40478C2E" w14:textId="77777777" w:rsidR="005449FD" w:rsidRDefault="00000000">
      <w:pPr>
        <w:pStyle w:val="ListBullet"/>
      </w:pPr>
      <w:r>
        <w:t>Confidential: bid content, pricing, internal notes, vendor quotes.</w:t>
      </w:r>
    </w:p>
    <w:p w14:paraId="13D99BC0" w14:textId="77777777" w:rsidR="005449FD" w:rsidRDefault="00000000">
      <w:pPr>
        <w:pStyle w:val="ListBullet"/>
      </w:pPr>
      <w:r>
        <w:t>Restricted: personally identifiable information (PII) and any patient-related details (avoid storing unless necessary).</w:t>
      </w:r>
    </w:p>
    <w:p w14:paraId="1E38E2D4" w14:textId="77777777" w:rsidR="005449FD" w:rsidRDefault="00000000">
      <w:pPr>
        <w:pStyle w:val="Heading2"/>
      </w:pPr>
      <w:r>
        <w:t>12.2 Security controls (baseline)</w:t>
      </w:r>
    </w:p>
    <w:p w14:paraId="07629CD6" w14:textId="77777777" w:rsidR="005449FD" w:rsidRDefault="00000000">
      <w:pPr>
        <w:pStyle w:val="ListBullet"/>
      </w:pPr>
      <w:r>
        <w:t>Encryption in transit (TLS) and at rest (KMS-managed).</w:t>
      </w:r>
    </w:p>
    <w:p w14:paraId="6D276B99" w14:textId="77777777" w:rsidR="005449FD" w:rsidRDefault="00000000">
      <w:pPr>
        <w:pStyle w:val="ListBullet"/>
      </w:pPr>
      <w:r>
        <w:t>Tenant isolation at the data layer (row-level + storage prefixes).</w:t>
      </w:r>
    </w:p>
    <w:p w14:paraId="1C57ACB8" w14:textId="77777777" w:rsidR="005449FD" w:rsidRDefault="00000000">
      <w:pPr>
        <w:pStyle w:val="ListBullet"/>
      </w:pPr>
      <w:r>
        <w:t>RBAC for data access and action permissions (approve, submit, configure).</w:t>
      </w:r>
    </w:p>
    <w:p w14:paraId="6A89C41E" w14:textId="77777777" w:rsidR="005449FD" w:rsidRDefault="00000000">
      <w:pPr>
        <w:pStyle w:val="ListBullet"/>
      </w:pPr>
      <w:r>
        <w:t>Immutable audit trail for key actions (scope changes, pricing changes, approvals, submission).</w:t>
      </w:r>
    </w:p>
    <w:p w14:paraId="4235925B" w14:textId="77777777" w:rsidR="005449FD" w:rsidRDefault="00000000">
      <w:pPr>
        <w:pStyle w:val="ListBullet"/>
      </w:pPr>
      <w:r>
        <w:t>Configurable retention and deletion policies per tenant.</w:t>
      </w:r>
    </w:p>
    <w:p w14:paraId="1C3C96A3" w14:textId="77777777" w:rsidR="005449FD" w:rsidRDefault="00000000">
      <w:pPr>
        <w:pStyle w:val="Heading2"/>
      </w:pPr>
      <w:r>
        <w:t>12.3 PMR-specific compliance considerations</w:t>
      </w:r>
    </w:p>
    <w:p w14:paraId="5B6B9C11" w14:textId="77777777" w:rsidR="005449FD" w:rsidRDefault="00000000">
      <w:pPr>
        <w:pStyle w:val="ListBullet"/>
      </w:pPr>
      <w:r>
        <w:t>If patient or HCP contact data is included in briefs, enforce redaction or restricted storage policies.</w:t>
      </w:r>
    </w:p>
    <w:p w14:paraId="4A4F2280" w14:textId="77777777" w:rsidR="005449FD" w:rsidRDefault="00000000">
      <w:pPr>
        <w:pStyle w:val="ListBullet"/>
      </w:pPr>
      <w:r>
        <w:t>Support documentation of incentives and fair market value constraints in the assumptions register.</w:t>
      </w:r>
    </w:p>
    <w:p w14:paraId="58EB58AC" w14:textId="77777777" w:rsidR="005449FD" w:rsidRDefault="00000000">
      <w:pPr>
        <w:pStyle w:val="ListBullet"/>
      </w:pPr>
      <w:r>
        <w:t>Support an explicit adverse event handling process tag where relevant (for certain patient-facing work).</w:t>
      </w:r>
    </w:p>
    <w:p w14:paraId="57B5A5F6" w14:textId="77777777" w:rsidR="005449FD" w:rsidRDefault="00000000">
      <w:pPr>
        <w:pStyle w:val="ListBullet"/>
      </w:pPr>
      <w:r>
        <w:t>Ensure client-facing exports do not include internal-only notes or margin details unless explicitly enabled.</w:t>
      </w:r>
    </w:p>
    <w:p w14:paraId="6EACA249" w14:textId="77777777" w:rsidR="005449FD" w:rsidRDefault="00000000">
      <w:pPr>
        <w:pStyle w:val="Heading2"/>
      </w:pPr>
      <w:r>
        <w:t>12.4 Audit events to log (minimum)</w:t>
      </w:r>
    </w:p>
    <w:p w14:paraId="6FDAB524" w14:textId="77777777" w:rsidR="005449FD" w:rsidRDefault="00000000">
      <w:pPr>
        <w:pStyle w:val="ListBullet"/>
      </w:pPr>
      <w:r>
        <w:t>Opportunity created, brief parsed, brief edited.</w:t>
      </w:r>
    </w:p>
    <w:p w14:paraId="34641233" w14:textId="77777777" w:rsidR="005449FD" w:rsidRDefault="00000000">
      <w:pPr>
        <w:pStyle w:val="ListBullet"/>
      </w:pPr>
      <w:r>
        <w:t>Clarifications generated/sent, assumptions applied.</w:t>
      </w:r>
    </w:p>
    <w:p w14:paraId="7E1B0C8F" w14:textId="77777777" w:rsidR="005449FD" w:rsidRDefault="00000000">
      <w:pPr>
        <w:pStyle w:val="ListBullet"/>
      </w:pPr>
      <w:r>
        <w:t>Scope version created/updated, WBS generated, pricing generated.</w:t>
      </w:r>
    </w:p>
    <w:p w14:paraId="6EBDC893" w14:textId="77777777" w:rsidR="005449FD" w:rsidRDefault="00000000">
      <w:pPr>
        <w:pStyle w:val="ListBullet"/>
      </w:pPr>
      <w:r>
        <w:t>Approvals requested/approved/rejected.</w:t>
      </w:r>
    </w:p>
    <w:p w14:paraId="01C4AEB6" w14:textId="77777777" w:rsidR="005449FD" w:rsidRDefault="00000000">
      <w:pPr>
        <w:pStyle w:val="ListBullet"/>
      </w:pPr>
      <w:r>
        <w:t>Documents generated, QC pass/fail.</w:t>
      </w:r>
    </w:p>
    <w:p w14:paraId="716F209B" w14:textId="77777777" w:rsidR="005449FD" w:rsidRDefault="00000000">
      <w:pPr>
        <w:pStyle w:val="ListBullet"/>
      </w:pPr>
      <w:r>
        <w:t>Submission prepared/sent, win/loss recorded, handoff created.</w:t>
      </w:r>
    </w:p>
    <w:p w14:paraId="4F42C5C2" w14:textId="77777777" w:rsidR="005449FD" w:rsidRDefault="00000000">
      <w:r>
        <w:br w:type="page"/>
      </w:r>
    </w:p>
    <w:p w14:paraId="4FA9802A" w14:textId="77777777" w:rsidR="005449FD" w:rsidRDefault="00000000">
      <w:pPr>
        <w:pStyle w:val="Heading1"/>
      </w:pPr>
      <w:r>
        <w:lastRenderedPageBreak/>
        <w:t>13. Non-functional requirements</w:t>
      </w:r>
    </w:p>
    <w:p w14:paraId="34A6992F" w14:textId="77777777" w:rsidR="005449FD" w:rsidRDefault="00000000">
      <w:pPr>
        <w:pStyle w:val="Heading2"/>
      </w:pPr>
      <w:r>
        <w:t>13.1 Performance and scalability</w:t>
      </w:r>
    </w:p>
    <w:p w14:paraId="764F7650" w14:textId="77777777" w:rsidR="005449FD" w:rsidRDefault="00000000">
      <w:pPr>
        <w:pStyle w:val="ListBullet"/>
      </w:pPr>
      <w:r>
        <w:t>Parse time: typical email + attachments should be processed in minutes, not hours.</w:t>
      </w:r>
    </w:p>
    <w:p w14:paraId="617ADDE3" w14:textId="77777777" w:rsidR="005449FD" w:rsidRDefault="00000000">
      <w:pPr>
        <w:pStyle w:val="ListBullet"/>
      </w:pPr>
      <w:r>
        <w:t>Estimation recalculation: WBS + pricing recompute should complete in seconds for interactive edits.</w:t>
      </w:r>
    </w:p>
    <w:p w14:paraId="419F2D00" w14:textId="77777777" w:rsidR="005449FD" w:rsidRDefault="00000000">
      <w:pPr>
        <w:pStyle w:val="ListBullet"/>
      </w:pPr>
      <w:r>
        <w:t>Support concurrent bids and multi-user collaboration per tenant.</w:t>
      </w:r>
    </w:p>
    <w:p w14:paraId="128E232F" w14:textId="77777777" w:rsidR="005449FD" w:rsidRDefault="00000000">
      <w:pPr>
        <w:pStyle w:val="Heading2"/>
      </w:pPr>
      <w:r>
        <w:t>13.2 Reliability and error handling</w:t>
      </w:r>
    </w:p>
    <w:p w14:paraId="71E86ECE" w14:textId="77777777" w:rsidR="005449FD" w:rsidRDefault="00000000">
      <w:pPr>
        <w:pStyle w:val="ListBullet"/>
      </w:pPr>
      <w:r>
        <w:t>Every step is resumable (idempotent processing on retries).</w:t>
      </w:r>
    </w:p>
    <w:p w14:paraId="7CEFBF88" w14:textId="77777777" w:rsidR="005449FD" w:rsidRDefault="00000000">
      <w:pPr>
        <w:pStyle w:val="ListBullet"/>
      </w:pPr>
      <w:r>
        <w:t>Clear user-facing error messages for parsing failures and missing configuration (e.g., rate card not configured).</w:t>
      </w:r>
    </w:p>
    <w:p w14:paraId="1493B76D" w14:textId="77777777" w:rsidR="005449FD" w:rsidRDefault="00000000">
      <w:pPr>
        <w:pStyle w:val="ListBullet"/>
      </w:pPr>
      <w:r>
        <w:t>No silent failures for approvals or submission steps.</w:t>
      </w:r>
    </w:p>
    <w:p w14:paraId="01F07D2F" w14:textId="77777777" w:rsidR="005449FD" w:rsidRDefault="00000000">
      <w:pPr>
        <w:pStyle w:val="Heading2"/>
      </w:pPr>
      <w:r>
        <w:t>13.3 Observability</w:t>
      </w:r>
    </w:p>
    <w:p w14:paraId="01FF2A7A" w14:textId="77777777" w:rsidR="005449FD" w:rsidRDefault="00000000">
      <w:pPr>
        <w:pStyle w:val="ListBullet"/>
      </w:pPr>
      <w:r>
        <w:t>Central logs with correlation IDs per opportunity.</w:t>
      </w:r>
    </w:p>
    <w:p w14:paraId="350D38DB" w14:textId="77777777" w:rsidR="005449FD" w:rsidRDefault="00000000">
      <w:pPr>
        <w:pStyle w:val="ListBullet"/>
      </w:pPr>
      <w:r>
        <w:t>Metrics: cycle time by status, rework cycles, approval SLA adherence, parsing success rate.</w:t>
      </w:r>
    </w:p>
    <w:p w14:paraId="574AEC50" w14:textId="77777777" w:rsidR="005449FD" w:rsidRDefault="00000000">
      <w:pPr>
        <w:pStyle w:val="ListBullet"/>
      </w:pPr>
      <w:r>
        <w:t>Alerts for integration failures (email connector, CRM sync, storage).</w:t>
      </w:r>
    </w:p>
    <w:p w14:paraId="7058AB8D" w14:textId="77777777" w:rsidR="005449FD" w:rsidRDefault="00000000">
      <w:pPr>
        <w:pStyle w:val="Heading2"/>
      </w:pPr>
      <w:r>
        <w:t>13.4 Reproducibility</w:t>
      </w:r>
    </w:p>
    <w:p w14:paraId="14BA2F0B" w14:textId="77777777" w:rsidR="005449FD" w:rsidRDefault="00000000">
      <w:pPr>
        <w:pStyle w:val="ListBullet"/>
      </w:pPr>
      <w:r>
        <w:t>Version all libraries (study definitions, task sets, multipliers, question sets).</w:t>
      </w:r>
    </w:p>
    <w:p w14:paraId="45AB8559" w14:textId="77777777" w:rsidR="005449FD" w:rsidRDefault="00000000">
      <w:pPr>
        <w:pStyle w:val="ListBullet"/>
      </w:pPr>
      <w:r>
        <w:t>Store which version was used for each opportunity so the same bid can be reproduced later.</w:t>
      </w:r>
    </w:p>
    <w:p w14:paraId="602784B1" w14:textId="77777777" w:rsidR="005449FD" w:rsidRDefault="00000000">
      <w:pPr>
        <w:pStyle w:val="ListBullet"/>
      </w:pPr>
      <w:r>
        <w:t>Do not change historical bids when global libraries evolve.</w:t>
      </w:r>
    </w:p>
    <w:p w14:paraId="671A6093" w14:textId="77777777" w:rsidR="005449FD" w:rsidRDefault="00000000">
      <w:r>
        <w:br w:type="page"/>
      </w:r>
    </w:p>
    <w:p w14:paraId="79F7E547" w14:textId="77777777" w:rsidR="005449FD" w:rsidRDefault="00000000">
      <w:pPr>
        <w:pStyle w:val="Heading1"/>
      </w:pPr>
      <w:r>
        <w:lastRenderedPageBreak/>
        <w:t>14. MVP scope and roadmap</w:t>
      </w:r>
    </w:p>
    <w:p w14:paraId="3623DAFE" w14:textId="77777777" w:rsidR="005449FD" w:rsidRDefault="00000000">
      <w:pPr>
        <w:pStyle w:val="Heading2"/>
      </w:pPr>
      <w:r>
        <w:t>14.1 MVP (practical, email-first)</w:t>
      </w:r>
    </w:p>
    <w:p w14:paraId="1895020A" w14:textId="77777777" w:rsidR="005449FD" w:rsidRDefault="00000000">
      <w:pPr>
        <w:pStyle w:val="ListBullet"/>
      </w:pPr>
      <w:r>
        <w:t>Email intake: connect mailbox or forwarding alias; store thread + attachments.</w:t>
      </w:r>
    </w:p>
    <w:p w14:paraId="277C0337" w14:textId="77777777" w:rsidR="005449FD" w:rsidRDefault="00000000">
      <w:pPr>
        <w:pStyle w:val="ListBullet"/>
      </w:pPr>
      <w:r>
        <w:t>Brief parser: extract key fields + completeness score; allow manual edits.</w:t>
      </w:r>
    </w:p>
    <w:p w14:paraId="5B9416B1" w14:textId="77777777" w:rsidR="005449FD" w:rsidRDefault="00000000">
      <w:pPr>
        <w:pStyle w:val="ListBullet"/>
      </w:pPr>
      <w:r>
        <w:t>Study library v1: MECE families and core study types; playbook selection.</w:t>
      </w:r>
    </w:p>
    <w:p w14:paraId="5B37699A" w14:textId="77777777" w:rsidR="005449FD" w:rsidRDefault="00000000">
      <w:pPr>
        <w:pStyle w:val="ListBullet"/>
      </w:pPr>
      <w:r>
        <w:t xml:space="preserve">Clarifications </w:t>
      </w:r>
      <w:proofErr w:type="gramStart"/>
      <w:r>
        <w:t>engine:</w:t>
      </w:r>
      <w:proofErr w:type="gramEnd"/>
      <w:r>
        <w:t xml:space="preserve"> question bank + assumptions register + email draft.</w:t>
      </w:r>
    </w:p>
    <w:p w14:paraId="77DB28F6" w14:textId="77777777" w:rsidR="005449FD" w:rsidRDefault="00000000">
      <w:pPr>
        <w:pStyle w:val="ListBullet"/>
      </w:pPr>
      <w:r>
        <w:t>Scope builder: sample plan grid, deliverables selection, timeline template.</w:t>
      </w:r>
    </w:p>
    <w:p w14:paraId="2DBF546A" w14:textId="77777777" w:rsidR="005449FD" w:rsidRDefault="00000000">
      <w:pPr>
        <w:pStyle w:val="ListBullet"/>
      </w:pPr>
      <w:r>
        <w:t>Estimation engine: task library + units + multipliers + WBS generation.</w:t>
      </w:r>
    </w:p>
    <w:p w14:paraId="2016217B" w14:textId="77777777" w:rsidR="005449FD" w:rsidRDefault="00000000">
      <w:pPr>
        <w:pStyle w:val="ListBullet"/>
      </w:pPr>
      <w:r>
        <w:t>Tenant configuration: rate card upload, basic pricing policy thresholds.</w:t>
      </w:r>
    </w:p>
    <w:p w14:paraId="0C0F1D4A" w14:textId="77777777" w:rsidR="005449FD" w:rsidRDefault="00000000">
      <w:pPr>
        <w:pStyle w:val="ListBullet"/>
      </w:pPr>
      <w:r>
        <w:t>Pricing pack: labor + OOP baseline + margin check + exceptions.</w:t>
      </w:r>
    </w:p>
    <w:p w14:paraId="3AE35CCD" w14:textId="77777777" w:rsidR="005449FD" w:rsidRDefault="00000000">
      <w:pPr>
        <w:pStyle w:val="ListBullet"/>
      </w:pPr>
      <w:r>
        <w:t>Doc generation: proposal and pricing annex (template-based).</w:t>
      </w:r>
    </w:p>
    <w:p w14:paraId="3F6BF1CD" w14:textId="77777777" w:rsidR="005449FD" w:rsidRDefault="00000000">
      <w:pPr>
        <w:pStyle w:val="ListBullet"/>
      </w:pPr>
      <w:r>
        <w:t>Approval gates: scope + pricing approvals; audit log.</w:t>
      </w:r>
    </w:p>
    <w:p w14:paraId="2B280A55" w14:textId="77777777" w:rsidR="005449FD" w:rsidRDefault="00000000">
      <w:pPr>
        <w:pStyle w:val="ListBullet"/>
      </w:pPr>
      <w:r>
        <w:t>Submission: email draft with attachments; submission record.</w:t>
      </w:r>
    </w:p>
    <w:p w14:paraId="3A2135F2" w14:textId="77777777" w:rsidR="005449FD" w:rsidRDefault="00000000">
      <w:pPr>
        <w:pStyle w:val="Heading2"/>
      </w:pPr>
      <w:r>
        <w:t>14.2 Roadmap (high-value additions)</w:t>
      </w:r>
    </w:p>
    <w:p w14:paraId="271F614D" w14:textId="77777777" w:rsidR="005449FD" w:rsidRDefault="00000000">
      <w:pPr>
        <w:pStyle w:val="ListBullet"/>
      </w:pPr>
      <w:r>
        <w:t>CRM sync: create/update opportunities and attach artifacts.</w:t>
      </w:r>
    </w:p>
    <w:p w14:paraId="79E49F63" w14:textId="77777777" w:rsidR="005449FD" w:rsidRDefault="00000000">
      <w:pPr>
        <w:pStyle w:val="ListBullet"/>
      </w:pPr>
      <w:r>
        <w:t>Procurement sync: requisitions/PO metadata and SoW attachments.</w:t>
      </w:r>
    </w:p>
    <w:p w14:paraId="52C37FB1" w14:textId="77777777" w:rsidR="005449FD" w:rsidRDefault="00000000">
      <w:pPr>
        <w:pStyle w:val="ListBullet"/>
      </w:pPr>
      <w:r>
        <w:t>Template editor UI and clause library management.</w:t>
      </w:r>
    </w:p>
    <w:p w14:paraId="31068457" w14:textId="77777777" w:rsidR="005449FD" w:rsidRDefault="00000000">
      <w:pPr>
        <w:pStyle w:val="ListBullet"/>
      </w:pPr>
      <w:r>
        <w:t>Historical benchmark learning: recommend base hours from past projects (still deterministic at runtime).</w:t>
      </w:r>
    </w:p>
    <w:p w14:paraId="620FCBAE" w14:textId="77777777" w:rsidR="005449FD" w:rsidRDefault="00000000">
      <w:pPr>
        <w:pStyle w:val="ListBullet"/>
      </w:pPr>
      <w:r>
        <w:t>Delivery handoff integrations: create project plans in delivery tools and track scope changes.</w:t>
      </w:r>
    </w:p>
    <w:p w14:paraId="1305B665" w14:textId="77777777" w:rsidR="005449FD" w:rsidRDefault="00000000">
      <w:r>
        <w:br w:type="page"/>
      </w:r>
    </w:p>
    <w:p w14:paraId="5D32EE8C" w14:textId="77777777" w:rsidR="005449FD" w:rsidRDefault="00000000">
      <w:pPr>
        <w:pStyle w:val="Heading1"/>
      </w:pPr>
      <w:r>
        <w:lastRenderedPageBreak/>
        <w:t>Appendix A. Enumerations</w:t>
      </w:r>
    </w:p>
    <w:p w14:paraId="05F650FF" w14:textId="77777777" w:rsidR="005449FD" w:rsidRDefault="00000000">
      <w:pPr>
        <w:pStyle w:val="Heading2"/>
      </w:pPr>
      <w:r>
        <w:t>A1. Opportunity status</w:t>
      </w:r>
    </w:p>
    <w:p w14:paraId="558DFBD6" w14:textId="77777777" w:rsidR="005449FD" w:rsidRDefault="00000000">
      <w:pPr>
        <w:pStyle w:val="ListBullet"/>
      </w:pPr>
      <w:r>
        <w:t>NEW_INTAKE</w:t>
      </w:r>
    </w:p>
    <w:p w14:paraId="4303193C" w14:textId="77777777" w:rsidR="005449FD" w:rsidRDefault="00000000">
      <w:pPr>
        <w:pStyle w:val="ListBullet"/>
      </w:pPr>
      <w:r>
        <w:t>BRIEF_PARSED</w:t>
      </w:r>
    </w:p>
    <w:p w14:paraId="68EBDA20" w14:textId="77777777" w:rsidR="005449FD" w:rsidRDefault="00000000">
      <w:pPr>
        <w:pStyle w:val="ListBullet"/>
      </w:pPr>
      <w:r>
        <w:t>BRIEF_GAPS_FOUND</w:t>
      </w:r>
    </w:p>
    <w:p w14:paraId="3B1BFAD5" w14:textId="77777777" w:rsidR="005449FD" w:rsidRDefault="00000000">
      <w:pPr>
        <w:pStyle w:val="ListBullet"/>
      </w:pPr>
      <w:r>
        <w:t>CLARIFICATIONS_SENT</w:t>
      </w:r>
    </w:p>
    <w:p w14:paraId="3B7284DC" w14:textId="77777777" w:rsidR="005449FD" w:rsidRDefault="00000000">
      <w:pPr>
        <w:pStyle w:val="ListBullet"/>
      </w:pPr>
      <w:r>
        <w:t>SCOPE_DRAFTED</w:t>
      </w:r>
    </w:p>
    <w:p w14:paraId="335FD0B4" w14:textId="77777777" w:rsidR="005449FD" w:rsidRDefault="00000000">
      <w:pPr>
        <w:pStyle w:val="ListBullet"/>
      </w:pPr>
      <w:r>
        <w:t>WBS_GENERATED</w:t>
      </w:r>
    </w:p>
    <w:p w14:paraId="7DD648A0" w14:textId="77777777" w:rsidR="005449FD" w:rsidRDefault="00000000">
      <w:pPr>
        <w:pStyle w:val="ListBullet"/>
      </w:pPr>
      <w:r>
        <w:t>COSTED</w:t>
      </w:r>
    </w:p>
    <w:p w14:paraId="20AD2E05" w14:textId="77777777" w:rsidR="005449FD" w:rsidRDefault="00000000">
      <w:pPr>
        <w:pStyle w:val="ListBullet"/>
      </w:pPr>
      <w:r>
        <w:t>DOCS_DRAFTED</w:t>
      </w:r>
    </w:p>
    <w:p w14:paraId="2ECB2E17" w14:textId="77777777" w:rsidR="005449FD" w:rsidRDefault="00000000">
      <w:pPr>
        <w:pStyle w:val="ListBullet"/>
      </w:pPr>
      <w:r>
        <w:t>INTERNAL_REVIEW</w:t>
      </w:r>
    </w:p>
    <w:p w14:paraId="43B3EBA4" w14:textId="77777777" w:rsidR="00972EB1" w:rsidRDefault="00000000">
      <w:r>
        <w:t>REWORK_REQUIRED</w:t>
      </w:r>
    </w:p>
    <w:p w14:paraId="6863D0C3" w14:textId="77777777" w:rsidR="005449FD" w:rsidRDefault="00000000">
      <w:pPr>
        <w:pStyle w:val="ListBullet"/>
      </w:pPr>
      <w:r>
        <w:t>APPROVED_TO_SUBMIT</w:t>
      </w:r>
    </w:p>
    <w:p w14:paraId="584CAF0A" w14:textId="77777777" w:rsidR="005449FD" w:rsidRDefault="00000000">
      <w:pPr>
        <w:pStyle w:val="ListBullet"/>
      </w:pPr>
      <w:r>
        <w:t>SUBMITTED</w:t>
      </w:r>
    </w:p>
    <w:p w14:paraId="10E4098C" w14:textId="77777777" w:rsidR="005449FD" w:rsidRDefault="00000000">
      <w:pPr>
        <w:pStyle w:val="ListBullet"/>
      </w:pPr>
      <w:r>
        <w:t>WON_HANDOFF</w:t>
      </w:r>
    </w:p>
    <w:p w14:paraId="174EFD74" w14:textId="77777777" w:rsidR="005449FD" w:rsidRDefault="00000000">
      <w:pPr>
        <w:pStyle w:val="ListBullet"/>
      </w:pPr>
      <w:r>
        <w:t>LOST_ARCHIVE</w:t>
      </w:r>
    </w:p>
    <w:p w14:paraId="4C5E0A74" w14:textId="77777777" w:rsidR="005449FD" w:rsidRDefault="00000000">
      <w:pPr>
        <w:pStyle w:val="ListBullet"/>
      </w:pPr>
      <w:r>
        <w:t>CANCELLED</w:t>
      </w:r>
    </w:p>
    <w:p w14:paraId="4EC3F0A3" w14:textId="77777777" w:rsidR="005449FD" w:rsidRDefault="00000000">
      <w:pPr>
        <w:pStyle w:val="Heading2"/>
      </w:pPr>
      <w:r>
        <w:t>A2. Study families (primary)</w:t>
      </w:r>
    </w:p>
    <w:p w14:paraId="4DF377A7" w14:textId="77777777" w:rsidR="005449FD" w:rsidRDefault="00000000">
      <w:pPr>
        <w:pStyle w:val="ListBullet"/>
      </w:pPr>
      <w:r>
        <w:t>UNDERSTANDING_DIAGNOSIS</w:t>
      </w:r>
    </w:p>
    <w:p w14:paraId="104224BA" w14:textId="77777777" w:rsidR="005449FD" w:rsidRDefault="00000000">
      <w:pPr>
        <w:pStyle w:val="ListBullet"/>
      </w:pPr>
      <w:r>
        <w:t>TRACKING_MONITORING</w:t>
      </w:r>
    </w:p>
    <w:p w14:paraId="5487ABFE" w14:textId="77777777" w:rsidR="005449FD" w:rsidRDefault="00000000">
      <w:pPr>
        <w:pStyle w:val="ListBullet"/>
      </w:pPr>
      <w:r>
        <w:t>TESTING_OPTIMIZATION</w:t>
      </w:r>
    </w:p>
    <w:p w14:paraId="73DE007E" w14:textId="77777777" w:rsidR="005449FD" w:rsidRDefault="00000000">
      <w:pPr>
        <w:pStyle w:val="ListBullet"/>
      </w:pPr>
      <w:r>
        <w:t>TRADEOFF_CHOICE</w:t>
      </w:r>
    </w:p>
    <w:p w14:paraId="26C5DE15" w14:textId="77777777" w:rsidR="005449FD" w:rsidRDefault="00000000">
      <w:pPr>
        <w:pStyle w:val="ListBullet"/>
      </w:pPr>
      <w:r>
        <w:t>SEGMENTATION_TARGETING</w:t>
      </w:r>
    </w:p>
    <w:p w14:paraId="0FE58C4C" w14:textId="77777777" w:rsidR="005449FD" w:rsidRDefault="00000000">
      <w:pPr>
        <w:pStyle w:val="ListBullet"/>
      </w:pPr>
      <w:r>
        <w:t>PRICING_MARKET_ACCESS</w:t>
      </w:r>
    </w:p>
    <w:p w14:paraId="7443E9B7" w14:textId="77777777" w:rsidR="005449FD" w:rsidRDefault="00000000">
      <w:pPr>
        <w:pStyle w:val="Heading2"/>
      </w:pPr>
      <w:r>
        <w:t>A3. Study types (default v1)</w:t>
      </w:r>
    </w:p>
    <w:p w14:paraId="6C6A14D4" w14:textId="77777777" w:rsidR="005449FD" w:rsidRDefault="00000000">
      <w:pPr>
        <w:pStyle w:val="ListBullet"/>
      </w:pPr>
      <w:r>
        <w:t>UAA_ADHOC</w:t>
      </w:r>
    </w:p>
    <w:p w14:paraId="3CADF2E4" w14:textId="77777777" w:rsidR="005449FD" w:rsidRDefault="00000000">
      <w:pPr>
        <w:pStyle w:val="ListBullet"/>
      </w:pPr>
      <w:r>
        <w:t>NEEDS_BARRIERS</w:t>
      </w:r>
    </w:p>
    <w:p w14:paraId="784BE1A0" w14:textId="77777777" w:rsidR="005449FD" w:rsidRDefault="00000000">
      <w:pPr>
        <w:pStyle w:val="ListBullet"/>
      </w:pPr>
      <w:r>
        <w:t>JOURNEY_MAPPING</w:t>
      </w:r>
    </w:p>
    <w:p w14:paraId="121BBE4C" w14:textId="77777777" w:rsidR="005449FD" w:rsidRDefault="00000000">
      <w:pPr>
        <w:pStyle w:val="ListBullet"/>
      </w:pPr>
      <w:r>
        <w:t>TRACKER</w:t>
      </w:r>
    </w:p>
    <w:p w14:paraId="4D603729" w14:textId="77777777" w:rsidR="005449FD" w:rsidRDefault="00000000">
      <w:pPr>
        <w:pStyle w:val="ListBullet"/>
      </w:pPr>
      <w:r>
        <w:t>MESSAGE_AD_TRACKING</w:t>
      </w:r>
    </w:p>
    <w:p w14:paraId="7F30F9A8" w14:textId="77777777" w:rsidR="005449FD" w:rsidRDefault="00000000">
      <w:pPr>
        <w:pStyle w:val="ListBullet"/>
      </w:pPr>
      <w:r>
        <w:t>CONCEPT_TEST</w:t>
      </w:r>
    </w:p>
    <w:p w14:paraId="14E6931A" w14:textId="77777777" w:rsidR="005449FD" w:rsidRDefault="00000000">
      <w:pPr>
        <w:pStyle w:val="ListBullet"/>
      </w:pPr>
      <w:r>
        <w:t>POSITIONING_TEST</w:t>
      </w:r>
    </w:p>
    <w:p w14:paraId="6CA603AA" w14:textId="77777777" w:rsidR="005449FD" w:rsidRDefault="00000000">
      <w:pPr>
        <w:pStyle w:val="ListBullet"/>
      </w:pPr>
      <w:r>
        <w:t>MESSAGE_CLAIM_TEST</w:t>
      </w:r>
    </w:p>
    <w:p w14:paraId="37E78BF1" w14:textId="77777777" w:rsidR="005449FD" w:rsidRDefault="00000000">
      <w:pPr>
        <w:pStyle w:val="ListBullet"/>
      </w:pPr>
      <w:r>
        <w:t>MATERIALS_CREATIVE_TEST</w:t>
      </w:r>
    </w:p>
    <w:p w14:paraId="48F067B4" w14:textId="77777777" w:rsidR="005449FD" w:rsidRDefault="00000000">
      <w:pPr>
        <w:pStyle w:val="ListBullet"/>
      </w:pPr>
      <w:r>
        <w:t>MAXDIFF</w:t>
      </w:r>
    </w:p>
    <w:p w14:paraId="49C74559" w14:textId="77777777" w:rsidR="005449FD" w:rsidRDefault="00000000">
      <w:pPr>
        <w:pStyle w:val="ListBullet"/>
      </w:pPr>
      <w:r>
        <w:t>CONJOINT_DCE</w:t>
      </w:r>
    </w:p>
    <w:p w14:paraId="7CBC42D1" w14:textId="77777777" w:rsidR="005449FD" w:rsidRDefault="00000000">
      <w:pPr>
        <w:pStyle w:val="ListBullet"/>
      </w:pPr>
      <w:r>
        <w:t>SEGMENTATION_BUILD</w:t>
      </w:r>
    </w:p>
    <w:p w14:paraId="5D5C43CF" w14:textId="77777777" w:rsidR="005449FD" w:rsidRDefault="00000000">
      <w:pPr>
        <w:pStyle w:val="ListBullet"/>
      </w:pPr>
      <w:r>
        <w:t>SEGMENTATION_VALIDATION</w:t>
      </w:r>
    </w:p>
    <w:p w14:paraId="37A24E04" w14:textId="77777777" w:rsidR="005449FD" w:rsidRDefault="00000000">
      <w:pPr>
        <w:pStyle w:val="ListBullet"/>
      </w:pPr>
      <w:r>
        <w:lastRenderedPageBreak/>
        <w:t>PRICING_WTP</w:t>
      </w:r>
    </w:p>
    <w:p w14:paraId="6897C5EB" w14:textId="77777777" w:rsidR="005449FD" w:rsidRDefault="00000000">
      <w:pPr>
        <w:pStyle w:val="ListBullet"/>
      </w:pPr>
      <w:r>
        <w:t>PAYER_HTA</w:t>
      </w:r>
    </w:p>
    <w:p w14:paraId="2190B9BD" w14:textId="77777777" w:rsidR="005449FD" w:rsidRDefault="00000000">
      <w:pPr>
        <w:pStyle w:val="ListBullet"/>
      </w:pPr>
      <w:r>
        <w:t>KOL_EXPERT_IDI</w:t>
      </w:r>
    </w:p>
    <w:p w14:paraId="48325AAE" w14:textId="77777777" w:rsidR="005449FD" w:rsidRDefault="00000000">
      <w:pPr>
        <w:pStyle w:val="Heading2"/>
      </w:pPr>
      <w:r>
        <w:t>A4. Methods</w:t>
      </w:r>
    </w:p>
    <w:p w14:paraId="4ECDA8F1" w14:textId="77777777" w:rsidR="005449FD" w:rsidRDefault="00000000">
      <w:pPr>
        <w:pStyle w:val="ListBullet"/>
      </w:pPr>
      <w:r>
        <w:t>quant</w:t>
      </w:r>
    </w:p>
    <w:p w14:paraId="42D6F653" w14:textId="77777777" w:rsidR="005449FD" w:rsidRDefault="00000000">
      <w:pPr>
        <w:pStyle w:val="ListBullet"/>
      </w:pPr>
      <w:r>
        <w:t>qual</w:t>
      </w:r>
    </w:p>
    <w:p w14:paraId="4BB4A0A6" w14:textId="77777777" w:rsidR="005449FD" w:rsidRDefault="00000000">
      <w:pPr>
        <w:pStyle w:val="ListBullet"/>
      </w:pPr>
      <w:r>
        <w:t>mixed</w:t>
      </w:r>
    </w:p>
    <w:p w14:paraId="6B83D99E" w14:textId="77777777" w:rsidR="005449FD" w:rsidRDefault="00000000">
      <w:pPr>
        <w:pStyle w:val="Heading2"/>
      </w:pPr>
      <w:r>
        <w:t>A5. Data collection modes (tags)</w:t>
      </w:r>
    </w:p>
    <w:p w14:paraId="3C407005" w14:textId="77777777" w:rsidR="005449FD" w:rsidRDefault="00000000">
      <w:pPr>
        <w:pStyle w:val="ListBullet"/>
      </w:pPr>
      <w:r>
        <w:t>CAWI</w:t>
      </w:r>
    </w:p>
    <w:p w14:paraId="0F163FC5" w14:textId="77777777" w:rsidR="005449FD" w:rsidRDefault="00000000">
      <w:pPr>
        <w:pStyle w:val="ListBullet"/>
      </w:pPr>
      <w:r>
        <w:t>CATI</w:t>
      </w:r>
    </w:p>
    <w:p w14:paraId="639914C6" w14:textId="77777777" w:rsidR="005449FD" w:rsidRDefault="00000000">
      <w:pPr>
        <w:pStyle w:val="ListBullet"/>
      </w:pPr>
      <w:r>
        <w:t>CAPI</w:t>
      </w:r>
    </w:p>
    <w:p w14:paraId="02BED037" w14:textId="77777777" w:rsidR="005449FD" w:rsidRDefault="00000000">
      <w:pPr>
        <w:pStyle w:val="ListBullet"/>
      </w:pPr>
      <w:r>
        <w:t>IDI</w:t>
      </w:r>
    </w:p>
    <w:p w14:paraId="6D46911D" w14:textId="77777777" w:rsidR="005449FD" w:rsidRDefault="00000000">
      <w:pPr>
        <w:pStyle w:val="ListBullet"/>
      </w:pPr>
      <w:r>
        <w:t>FGD</w:t>
      </w:r>
    </w:p>
    <w:p w14:paraId="4739FC26" w14:textId="77777777" w:rsidR="005449FD" w:rsidRDefault="00000000">
      <w:pPr>
        <w:pStyle w:val="ListBullet"/>
      </w:pPr>
      <w:r>
        <w:t>PAIR</w:t>
      </w:r>
    </w:p>
    <w:p w14:paraId="168B1CE4" w14:textId="77777777" w:rsidR="005449FD" w:rsidRDefault="00000000">
      <w:pPr>
        <w:pStyle w:val="ListBullet"/>
      </w:pPr>
      <w:r>
        <w:t>TRIAD</w:t>
      </w:r>
    </w:p>
    <w:p w14:paraId="71E01D8F" w14:textId="77777777" w:rsidR="005449FD" w:rsidRDefault="00000000">
      <w:pPr>
        <w:pStyle w:val="ListBullet"/>
      </w:pPr>
      <w:r>
        <w:t>ASYNC_COMMUNITY</w:t>
      </w:r>
    </w:p>
    <w:p w14:paraId="3DDAE2C6" w14:textId="77777777" w:rsidR="005449FD" w:rsidRDefault="00000000">
      <w:pPr>
        <w:pStyle w:val="ListBullet"/>
      </w:pPr>
      <w:r>
        <w:t>DIARY</w:t>
      </w:r>
    </w:p>
    <w:p w14:paraId="113A8818" w14:textId="77777777" w:rsidR="005449FD" w:rsidRDefault="00000000">
      <w:pPr>
        <w:pStyle w:val="ListBullet"/>
      </w:pPr>
      <w:r>
        <w:t>DIGITAL_ETHNOGRAPHY</w:t>
      </w:r>
    </w:p>
    <w:p w14:paraId="0D83C31C" w14:textId="77777777" w:rsidR="005449FD" w:rsidRDefault="00000000">
      <w:pPr>
        <w:pStyle w:val="ListBullet"/>
      </w:pPr>
      <w:r>
        <w:t>CO_CREATION</w:t>
      </w:r>
    </w:p>
    <w:p w14:paraId="12E0BA1A" w14:textId="77777777" w:rsidR="005449FD" w:rsidRDefault="00000000">
      <w:pPr>
        <w:pStyle w:val="Heading2"/>
      </w:pPr>
      <w:r>
        <w:t>A6. Standard deliverables (sample set)</w:t>
      </w:r>
    </w:p>
    <w:p w14:paraId="5250425F" w14:textId="77777777" w:rsidR="005449FD" w:rsidRDefault="00000000">
      <w:pPr>
        <w:pStyle w:val="ListBullet"/>
      </w:pPr>
      <w:r>
        <w:t>TABBOOK</w:t>
      </w:r>
    </w:p>
    <w:p w14:paraId="6C0F28ED" w14:textId="77777777" w:rsidR="005449FD" w:rsidRDefault="00000000">
      <w:pPr>
        <w:pStyle w:val="ListBullet"/>
      </w:pPr>
      <w:r>
        <w:t>TOPLINE_DECK</w:t>
      </w:r>
    </w:p>
    <w:p w14:paraId="1CA1F3F3" w14:textId="77777777" w:rsidR="005449FD" w:rsidRDefault="00000000">
      <w:pPr>
        <w:pStyle w:val="ListBullet"/>
      </w:pPr>
      <w:r>
        <w:t>FULL_REPORT</w:t>
      </w:r>
    </w:p>
    <w:p w14:paraId="0C1881D4" w14:textId="77777777" w:rsidR="005449FD" w:rsidRDefault="00000000">
      <w:pPr>
        <w:pStyle w:val="ListBullet"/>
      </w:pPr>
      <w:r>
        <w:t>EXEC_SUMMARY</w:t>
      </w:r>
    </w:p>
    <w:p w14:paraId="23395F9C" w14:textId="77777777" w:rsidR="005449FD" w:rsidRDefault="00000000">
      <w:pPr>
        <w:pStyle w:val="ListBullet"/>
      </w:pPr>
      <w:r>
        <w:t>READOUT_SESSION</w:t>
      </w:r>
    </w:p>
    <w:p w14:paraId="6B15A2FC" w14:textId="77777777" w:rsidR="005449FD" w:rsidRDefault="00000000">
      <w:pPr>
        <w:pStyle w:val="ListBullet"/>
      </w:pPr>
      <w:r>
        <w:t>WORKSHOP</w:t>
      </w:r>
    </w:p>
    <w:p w14:paraId="381A8A0B" w14:textId="77777777" w:rsidR="005449FD" w:rsidRDefault="00000000">
      <w:pPr>
        <w:pStyle w:val="ListBullet"/>
      </w:pPr>
      <w:r>
        <w:t>DASHBOARD</w:t>
      </w:r>
    </w:p>
    <w:p w14:paraId="6D2EA26F" w14:textId="77777777" w:rsidR="005449FD" w:rsidRDefault="00000000">
      <w:pPr>
        <w:pStyle w:val="ListBullet"/>
      </w:pPr>
      <w:r>
        <w:t>RAW_DATA_EXPORT</w:t>
      </w:r>
    </w:p>
    <w:p w14:paraId="311A5F61" w14:textId="77777777" w:rsidR="005449FD" w:rsidRDefault="00000000">
      <w:pPr>
        <w:pStyle w:val="ListBullet"/>
      </w:pPr>
      <w:r>
        <w:t>CODEBOOK</w:t>
      </w:r>
    </w:p>
    <w:p w14:paraId="5BC9EB2C" w14:textId="77777777" w:rsidR="005449FD" w:rsidRDefault="00000000">
      <w:pPr>
        <w:pStyle w:val="ListBullet"/>
      </w:pPr>
      <w:r>
        <w:t>TRANSCRIPTS</w:t>
      </w:r>
    </w:p>
    <w:p w14:paraId="6C4FD624" w14:textId="77777777" w:rsidR="005449FD" w:rsidRDefault="00000000">
      <w:pPr>
        <w:pStyle w:val="ListBullet"/>
      </w:pPr>
      <w:r>
        <w:t>QUOTE_BANK</w:t>
      </w:r>
    </w:p>
    <w:p w14:paraId="4DD71724" w14:textId="77777777" w:rsidR="005449FD" w:rsidRDefault="00000000">
      <w:r>
        <w:br w:type="page"/>
      </w:r>
    </w:p>
    <w:p w14:paraId="4F9FA7DA" w14:textId="77777777" w:rsidR="00650925" w:rsidRDefault="00000000">
      <w:pPr>
        <w:pStyle w:val="Heading2"/>
      </w:pPr>
      <w:r>
        <w:lastRenderedPageBreak/>
        <w:t>A7. HCP shortlist status</w:t>
      </w:r>
    </w:p>
    <w:p w14:paraId="3AF745FD" w14:textId="77777777" w:rsidR="00650925" w:rsidRDefault="00000000">
      <w:pPr>
        <w:pStyle w:val="ListBullet"/>
      </w:pPr>
      <w:r>
        <w:t>draft</w:t>
      </w:r>
    </w:p>
    <w:p w14:paraId="3B44D50D" w14:textId="77777777" w:rsidR="00650925" w:rsidRDefault="00000000">
      <w:pPr>
        <w:pStyle w:val="ListBullet"/>
      </w:pPr>
      <w:r>
        <w:t>approved</w:t>
      </w:r>
    </w:p>
    <w:p w14:paraId="5AAE1AE7" w14:textId="77777777" w:rsidR="005449FD" w:rsidRDefault="00000000">
      <w:pPr>
        <w:pStyle w:val="Heading1"/>
      </w:pPr>
      <w:r>
        <w:t>Appendix B. JSON templates (developer copy-paste)</w:t>
      </w:r>
    </w:p>
    <w:p w14:paraId="644AFF2F" w14:textId="77777777" w:rsidR="005449FD" w:rsidRDefault="00000000">
      <w:r>
        <w:t>These are not exhaustive JSON Schemas; they are canonical payload examples for implementation.</w:t>
      </w:r>
    </w:p>
    <w:p w14:paraId="2C2CA42A" w14:textId="77777777" w:rsidR="005449FD" w:rsidRDefault="00000000">
      <w:pPr>
        <w:pStyle w:val="Code"/>
      </w:pPr>
      <w:r>
        <w:t>Opportunity (example)</w:t>
      </w:r>
    </w:p>
    <w:p w14:paraId="47A29CEC" w14:textId="77777777" w:rsidR="005449FD" w:rsidRDefault="00000000">
      <w:pPr>
        <w:pStyle w:val="Code"/>
      </w:pPr>
      <w:r>
        <w:t>{</w:t>
      </w:r>
      <w:r>
        <w:br/>
        <w:t xml:space="preserve">  "</w:t>
      </w:r>
      <w:proofErr w:type="spellStart"/>
      <w:r>
        <w:t>opp_id</w:t>
      </w:r>
      <w:proofErr w:type="spellEnd"/>
      <w:r>
        <w:t>": "</w:t>
      </w:r>
      <w:proofErr w:type="spellStart"/>
      <w:r>
        <w:t>uuid</w:t>
      </w:r>
      <w:proofErr w:type="spellEnd"/>
      <w:r>
        <w:t>",</w:t>
      </w:r>
      <w:r>
        <w:br/>
        <w:t xml:space="preserve">  "</w:t>
      </w:r>
      <w:proofErr w:type="spellStart"/>
      <w:r>
        <w:t>tenant_id</w:t>
      </w:r>
      <w:proofErr w:type="spellEnd"/>
      <w:r>
        <w:t>": "</w:t>
      </w:r>
      <w:proofErr w:type="spellStart"/>
      <w:r>
        <w:t>uuid</w:t>
      </w:r>
      <w:proofErr w:type="spellEnd"/>
      <w:r>
        <w:t>",</w:t>
      </w:r>
      <w:r>
        <w:br/>
        <w:t xml:space="preserve">  "</w:t>
      </w:r>
      <w:proofErr w:type="spellStart"/>
      <w:r>
        <w:t>client_id</w:t>
      </w:r>
      <w:proofErr w:type="spellEnd"/>
      <w:r>
        <w:t>": "</w:t>
      </w:r>
      <w:proofErr w:type="spellStart"/>
      <w:r>
        <w:t>uuid</w:t>
      </w:r>
      <w:proofErr w:type="spellEnd"/>
      <w:r>
        <w:t>",</w:t>
      </w:r>
      <w:r>
        <w:br/>
        <w:t xml:space="preserve">  "title": "HCP U&amp;A - Oncology - 3 markets",</w:t>
      </w:r>
      <w:r>
        <w:br/>
        <w:t xml:space="preserve">  "</w:t>
      </w:r>
      <w:proofErr w:type="spellStart"/>
      <w:r>
        <w:t>owner_user_id</w:t>
      </w:r>
      <w:proofErr w:type="spellEnd"/>
      <w:r>
        <w:t>": "</w:t>
      </w:r>
      <w:proofErr w:type="spellStart"/>
      <w:r>
        <w:t>uuid</w:t>
      </w:r>
      <w:proofErr w:type="spellEnd"/>
      <w:r>
        <w:t>",</w:t>
      </w:r>
      <w:r>
        <w:br/>
        <w:t xml:space="preserve">  "status": "BRIEF_PARSED",</w:t>
      </w:r>
      <w:r>
        <w:br/>
        <w:t xml:space="preserve">  "</w:t>
      </w:r>
      <w:proofErr w:type="spellStart"/>
      <w:r>
        <w:t>due_date</w:t>
      </w:r>
      <w:proofErr w:type="spellEnd"/>
      <w:r>
        <w:t>": "2026-03-10",</w:t>
      </w:r>
      <w:r>
        <w:br/>
        <w:t xml:space="preserve">  "</w:t>
      </w:r>
      <w:proofErr w:type="spellStart"/>
      <w:r>
        <w:t>study_family</w:t>
      </w:r>
      <w:proofErr w:type="spellEnd"/>
      <w:r>
        <w:t>": "UNDERSTANDING_DIAGNOSIS",</w:t>
      </w:r>
      <w:r>
        <w:br/>
        <w:t xml:space="preserve">  "</w:t>
      </w:r>
      <w:proofErr w:type="spellStart"/>
      <w:r>
        <w:t>study_type</w:t>
      </w:r>
      <w:proofErr w:type="spellEnd"/>
      <w:r>
        <w:t>": "UAA_ADHOC",</w:t>
      </w:r>
      <w:r>
        <w:br/>
        <w:t xml:space="preserve">  "method": "quant",</w:t>
      </w:r>
      <w:r>
        <w:br/>
        <w:t xml:space="preserve">  "priority": "P1",</w:t>
      </w:r>
      <w:r>
        <w:br/>
        <w:t xml:space="preserve">  "source": "email",</w:t>
      </w:r>
      <w:r>
        <w:br/>
        <w:t xml:space="preserve">  "</w:t>
      </w:r>
      <w:proofErr w:type="spellStart"/>
      <w:r>
        <w:t>source_ref</w:t>
      </w:r>
      <w:proofErr w:type="spellEnd"/>
      <w:r>
        <w:t>": "</w:t>
      </w:r>
      <w:proofErr w:type="spellStart"/>
      <w:r>
        <w:t>email_message_id</w:t>
      </w:r>
      <w:proofErr w:type="spellEnd"/>
      <w:r>
        <w:t>",</w:t>
      </w:r>
      <w:r>
        <w:br/>
        <w:t xml:space="preserve">  "version": 1</w:t>
      </w:r>
      <w:r>
        <w:br/>
        <w:t>}</w:t>
      </w:r>
    </w:p>
    <w:p w14:paraId="446AF661" w14:textId="77777777" w:rsidR="005449FD" w:rsidRDefault="00000000">
      <w:pPr>
        <w:pStyle w:val="Code"/>
      </w:pPr>
      <w:r>
        <w:t>Brief (example)</w:t>
      </w:r>
    </w:p>
    <w:p w14:paraId="567ACF9D" w14:textId="77777777" w:rsidR="005449FD" w:rsidRDefault="00000000">
      <w:pPr>
        <w:pStyle w:val="Code"/>
      </w:pPr>
      <w:r>
        <w:t>{</w:t>
      </w:r>
      <w:r>
        <w:br/>
        <w:t xml:space="preserve">  "</w:t>
      </w:r>
      <w:proofErr w:type="spellStart"/>
      <w:r>
        <w:t>brief_id</w:t>
      </w:r>
      <w:proofErr w:type="spellEnd"/>
      <w:r>
        <w:t>": "</w:t>
      </w:r>
      <w:proofErr w:type="spellStart"/>
      <w:r>
        <w:t>uuid</w:t>
      </w:r>
      <w:proofErr w:type="spellEnd"/>
      <w:r>
        <w:t>",</w:t>
      </w:r>
      <w:r>
        <w:br/>
        <w:t xml:space="preserve">  "</w:t>
      </w:r>
      <w:proofErr w:type="spellStart"/>
      <w:r>
        <w:t>opp_id</w:t>
      </w:r>
      <w:proofErr w:type="spellEnd"/>
      <w:r>
        <w:t>": "</w:t>
      </w:r>
      <w:proofErr w:type="spellStart"/>
      <w:r>
        <w:t>uuid</w:t>
      </w:r>
      <w:proofErr w:type="spellEnd"/>
      <w:r>
        <w:t>",</w:t>
      </w:r>
      <w:r>
        <w:br/>
        <w:t xml:space="preserve">  "objectives": ["Understand current prescribing drivers", "Identify unmet needs"],</w:t>
      </w:r>
      <w:r>
        <w:br/>
        <w:t xml:space="preserve">  "audiences": [</w:t>
      </w:r>
      <w:r>
        <w:br/>
        <w:t xml:space="preserve">    {</w:t>
      </w:r>
      <w:r>
        <w:br/>
        <w:t xml:space="preserve">      "</w:t>
      </w:r>
      <w:proofErr w:type="spellStart"/>
      <w:r>
        <w:t>audience_type</w:t>
      </w:r>
      <w:proofErr w:type="spellEnd"/>
      <w:r>
        <w:t>": "hcp",</w:t>
      </w:r>
      <w:r>
        <w:br/>
        <w:t xml:space="preserve">      "name": "Oncologists",</w:t>
      </w:r>
      <w:r>
        <w:br/>
        <w:t xml:space="preserve">      "</w:t>
      </w:r>
      <w:proofErr w:type="spellStart"/>
      <w:r>
        <w:t>inclusion_criteria</w:t>
      </w:r>
      <w:proofErr w:type="spellEnd"/>
      <w:r>
        <w:t>": ["Treat &gt;= 10 patients/month"],</w:t>
      </w:r>
      <w:r>
        <w:br/>
        <w:t xml:space="preserve">      "</w:t>
      </w:r>
      <w:proofErr w:type="spellStart"/>
      <w:r>
        <w:t>recruit_difficulty</w:t>
      </w:r>
      <w:proofErr w:type="spellEnd"/>
      <w:r>
        <w:t>": "medium"</w:t>
      </w:r>
      <w:r>
        <w:br/>
        <w:t xml:space="preserve">    }</w:t>
      </w:r>
      <w:r>
        <w:br/>
        <w:t xml:space="preserve">  ],</w:t>
      </w:r>
      <w:r>
        <w:br/>
        <w:t xml:space="preserve">  "countries": ["US", "DE", "JP"],</w:t>
      </w:r>
      <w:r>
        <w:br/>
        <w:t xml:space="preserve">  "languages": ["</w:t>
      </w:r>
      <w:proofErr w:type="spellStart"/>
      <w:r>
        <w:t>en</w:t>
      </w:r>
      <w:proofErr w:type="spellEnd"/>
      <w:r>
        <w:t>", "de", "ja"],</w:t>
      </w:r>
      <w:r>
        <w:br/>
        <w:t xml:space="preserve">  "</w:t>
      </w:r>
      <w:proofErr w:type="spellStart"/>
      <w:r>
        <w:t>method_preference</w:t>
      </w:r>
      <w:proofErr w:type="spellEnd"/>
      <w:r>
        <w:t>": "quant",</w:t>
      </w:r>
      <w:r>
        <w:br/>
        <w:t xml:space="preserve">  "</w:t>
      </w:r>
      <w:proofErr w:type="spellStart"/>
      <w:r>
        <w:t>sample_total_target</w:t>
      </w:r>
      <w:proofErr w:type="spellEnd"/>
      <w:r>
        <w:t>": 450,</w:t>
      </w:r>
      <w:r>
        <w:br/>
        <w:t xml:space="preserve">  "</w:t>
      </w:r>
      <w:proofErr w:type="spellStart"/>
      <w:r>
        <w:t>sample_by_country</w:t>
      </w:r>
      <w:proofErr w:type="spellEnd"/>
      <w:r>
        <w:t>": { "US": 200, "DE": 150, "JP": 100 },</w:t>
      </w:r>
      <w:r>
        <w:br/>
        <w:t xml:space="preserve">  "</w:t>
      </w:r>
      <w:proofErr w:type="spellStart"/>
      <w:r>
        <w:t>loi_minutes</w:t>
      </w:r>
      <w:proofErr w:type="spellEnd"/>
      <w:r>
        <w:t>": 18,</w:t>
      </w:r>
      <w:r>
        <w:br/>
        <w:t xml:space="preserve">  "</w:t>
      </w:r>
      <w:proofErr w:type="spellStart"/>
      <w:r>
        <w:t>advanced_analytics</w:t>
      </w:r>
      <w:proofErr w:type="spellEnd"/>
      <w:r>
        <w:t>": ["drivers"],</w:t>
      </w:r>
      <w:r>
        <w:br/>
        <w:t xml:space="preserve">  "</w:t>
      </w:r>
      <w:proofErr w:type="spellStart"/>
      <w:r>
        <w:t>deliverables_requested</w:t>
      </w:r>
      <w:proofErr w:type="spellEnd"/>
      <w:r>
        <w:t>": ["TABBOOK", "FULL_REPORT", "READOUT_SESSION"],</w:t>
      </w:r>
      <w:r>
        <w:br/>
        <w:t xml:space="preserve">  "</w:t>
      </w:r>
      <w:proofErr w:type="spellStart"/>
      <w:r>
        <w:t>fieldwork_window_start</w:t>
      </w:r>
      <w:proofErr w:type="spellEnd"/>
      <w:r>
        <w:t>": "2026-03-15",</w:t>
      </w:r>
      <w:r>
        <w:br/>
        <w:t xml:space="preserve">  "</w:t>
      </w:r>
      <w:proofErr w:type="spellStart"/>
      <w:r>
        <w:t>fieldwork_window_end</w:t>
      </w:r>
      <w:proofErr w:type="spellEnd"/>
      <w:r>
        <w:t>": "2026-03-28",</w:t>
      </w:r>
      <w:r>
        <w:br/>
        <w:t xml:space="preserve">  "</w:t>
      </w:r>
      <w:proofErr w:type="spellStart"/>
      <w:r>
        <w:t>completeness_score</w:t>
      </w:r>
      <w:proofErr w:type="spellEnd"/>
      <w:r>
        <w:t>": 82,</w:t>
      </w:r>
      <w:r>
        <w:br/>
        <w:t xml:space="preserve">  "</w:t>
      </w:r>
      <w:proofErr w:type="spellStart"/>
      <w:r>
        <w:t>confidence_by_field</w:t>
      </w:r>
      <w:proofErr w:type="spellEnd"/>
      <w:r>
        <w:t>": { "</w:t>
      </w:r>
      <w:proofErr w:type="spellStart"/>
      <w:r>
        <w:t>loi_minutes</w:t>
      </w:r>
      <w:proofErr w:type="spellEnd"/>
      <w:r>
        <w:t>": "high", "</w:t>
      </w:r>
      <w:proofErr w:type="spellStart"/>
      <w:r>
        <w:t>sample_total_target</w:t>
      </w:r>
      <w:proofErr w:type="spellEnd"/>
      <w:r>
        <w:t>": "medium" }</w:t>
      </w:r>
      <w:r>
        <w:br/>
        <w:t>}</w:t>
      </w:r>
    </w:p>
    <w:p w14:paraId="407B94D9" w14:textId="77777777" w:rsidR="00650925" w:rsidRDefault="00000000">
      <w:pPr>
        <w:pStyle w:val="Code"/>
      </w:pPr>
      <w:proofErr w:type="spellStart"/>
      <w:r>
        <w:t>SampleSizeRecommendation</w:t>
      </w:r>
      <w:proofErr w:type="spellEnd"/>
      <w:r>
        <w:t xml:space="preserve"> (example)</w:t>
      </w:r>
    </w:p>
    <w:p w14:paraId="600A285D" w14:textId="77777777" w:rsidR="00650925" w:rsidRDefault="00000000">
      <w:pPr>
        <w:pStyle w:val="Code"/>
      </w:pPr>
      <w:r>
        <w:lastRenderedPageBreak/>
        <w:t>{</w:t>
      </w:r>
      <w:r>
        <w:br/>
        <w:t xml:space="preserve">  "</w:t>
      </w:r>
      <w:proofErr w:type="spellStart"/>
      <w:r>
        <w:t>recommendation_id</w:t>
      </w:r>
      <w:proofErr w:type="spellEnd"/>
      <w:r>
        <w:t>": "</w:t>
      </w:r>
      <w:proofErr w:type="spellStart"/>
      <w:r>
        <w:t>uuid</w:t>
      </w:r>
      <w:proofErr w:type="spellEnd"/>
      <w:r>
        <w:t>",</w:t>
      </w:r>
      <w:r>
        <w:br/>
        <w:t xml:space="preserve">  "</w:t>
      </w:r>
      <w:proofErr w:type="spellStart"/>
      <w:r>
        <w:t>opp_id</w:t>
      </w:r>
      <w:proofErr w:type="spellEnd"/>
      <w:r>
        <w:t>": "</w:t>
      </w:r>
      <w:proofErr w:type="spellStart"/>
      <w:r>
        <w:t>uuid</w:t>
      </w:r>
      <w:proofErr w:type="spellEnd"/>
      <w:r>
        <w:t>",</w:t>
      </w:r>
      <w:r>
        <w:br/>
        <w:t xml:space="preserve">  "options": [</w:t>
      </w:r>
      <w:r>
        <w:br/>
        <w:t xml:space="preserve">    {</w:t>
      </w:r>
      <w:r>
        <w:br/>
        <w:t xml:space="preserve">      "</w:t>
      </w:r>
      <w:proofErr w:type="spellStart"/>
      <w:r>
        <w:t>option_code</w:t>
      </w:r>
      <w:proofErr w:type="spellEnd"/>
      <w:r>
        <w:t>": "minimum",</w:t>
      </w:r>
      <w:r>
        <w:br/>
        <w:t xml:space="preserve">      "</w:t>
      </w:r>
      <w:proofErr w:type="spellStart"/>
      <w:r>
        <w:t>total_n</w:t>
      </w:r>
      <w:proofErr w:type="spellEnd"/>
      <w:r>
        <w:t>": 60,</w:t>
      </w:r>
      <w:r>
        <w:br/>
        <w:t xml:space="preserve">      "</w:t>
      </w:r>
      <w:proofErr w:type="spellStart"/>
      <w:r>
        <w:t>timeline_impact_days</w:t>
      </w:r>
      <w:proofErr w:type="spellEnd"/>
      <w:r>
        <w:t>": 0,</w:t>
      </w:r>
      <w:r>
        <w:br/>
        <w:t xml:space="preserve">      "</w:t>
      </w:r>
      <w:proofErr w:type="spellStart"/>
      <w:r>
        <w:t>cost_impact_percent</w:t>
      </w:r>
      <w:proofErr w:type="spellEnd"/>
      <w:r>
        <w:t>": -15,</w:t>
      </w:r>
      <w:r>
        <w:br/>
        <w:t xml:space="preserve">      "</w:t>
      </w:r>
      <w:proofErr w:type="spellStart"/>
      <w:r>
        <w:t>assumptions_used</w:t>
      </w:r>
      <w:proofErr w:type="spellEnd"/>
      <w:r>
        <w:t>": ["</w:t>
      </w:r>
      <w:proofErr w:type="spellStart"/>
      <w:r>
        <w:t>uuid</w:t>
      </w:r>
      <w:proofErr w:type="spellEnd"/>
      <w:r>
        <w:t>"]</w:t>
      </w:r>
      <w:r>
        <w:br/>
        <w:t xml:space="preserve">    },</w:t>
      </w:r>
      <w:r>
        <w:br/>
        <w:t xml:space="preserve">    {</w:t>
      </w:r>
      <w:r>
        <w:br/>
        <w:t xml:space="preserve">      "</w:t>
      </w:r>
      <w:proofErr w:type="spellStart"/>
      <w:r>
        <w:t>option_code</w:t>
      </w:r>
      <w:proofErr w:type="spellEnd"/>
      <w:r>
        <w:t>": "recommended",</w:t>
      </w:r>
      <w:r>
        <w:br/>
        <w:t xml:space="preserve">      "</w:t>
      </w:r>
      <w:proofErr w:type="spellStart"/>
      <w:r>
        <w:t>total_n</w:t>
      </w:r>
      <w:proofErr w:type="spellEnd"/>
      <w:r>
        <w:t>": 90,</w:t>
      </w:r>
      <w:r>
        <w:br/>
        <w:t xml:space="preserve">      "</w:t>
      </w:r>
      <w:proofErr w:type="spellStart"/>
      <w:r>
        <w:t>timeline_impact_days</w:t>
      </w:r>
      <w:proofErr w:type="spellEnd"/>
      <w:r>
        <w:t>": 7,</w:t>
      </w:r>
      <w:r>
        <w:br/>
        <w:t xml:space="preserve">      "</w:t>
      </w:r>
      <w:proofErr w:type="spellStart"/>
      <w:r>
        <w:t>cost_impact_percent</w:t>
      </w:r>
      <w:proofErr w:type="spellEnd"/>
      <w:r>
        <w:t>": 0,</w:t>
      </w:r>
      <w:r>
        <w:br/>
        <w:t xml:space="preserve">      "</w:t>
      </w:r>
      <w:proofErr w:type="spellStart"/>
      <w:r>
        <w:t>assumptions_used</w:t>
      </w:r>
      <w:proofErr w:type="spellEnd"/>
      <w:r>
        <w:t>": ["</w:t>
      </w:r>
      <w:proofErr w:type="spellStart"/>
      <w:r>
        <w:t>uuid</w:t>
      </w:r>
      <w:proofErr w:type="spellEnd"/>
      <w:r>
        <w:t>"]</w:t>
      </w:r>
      <w:r>
        <w:br/>
        <w:t xml:space="preserve">    },</w:t>
      </w:r>
      <w:r>
        <w:br/>
        <w:t xml:space="preserve">    {</w:t>
      </w:r>
      <w:r>
        <w:br/>
        <w:t xml:space="preserve">      "</w:t>
      </w:r>
      <w:proofErr w:type="spellStart"/>
      <w:r>
        <w:t>option_code</w:t>
      </w:r>
      <w:proofErr w:type="spellEnd"/>
      <w:r>
        <w:t>": "</w:t>
      </w:r>
      <w:proofErr w:type="spellStart"/>
      <w:r>
        <w:t>high_confidence</w:t>
      </w:r>
      <w:proofErr w:type="spellEnd"/>
      <w:r>
        <w:t>",</w:t>
      </w:r>
      <w:r>
        <w:br/>
        <w:t xml:space="preserve">      "</w:t>
      </w:r>
      <w:proofErr w:type="spellStart"/>
      <w:r>
        <w:t>total_n</w:t>
      </w:r>
      <w:proofErr w:type="spellEnd"/>
      <w:r>
        <w:t>": 140,</w:t>
      </w:r>
      <w:r>
        <w:br/>
        <w:t xml:space="preserve">      "</w:t>
      </w:r>
      <w:proofErr w:type="spellStart"/>
      <w:r>
        <w:t>timeline_impact_days</w:t>
      </w:r>
      <w:proofErr w:type="spellEnd"/>
      <w:r>
        <w:t>": 14,</w:t>
      </w:r>
      <w:r>
        <w:br/>
        <w:t xml:space="preserve">      "</w:t>
      </w:r>
      <w:proofErr w:type="spellStart"/>
      <w:r>
        <w:t>cost_impact_percent</w:t>
      </w:r>
      <w:proofErr w:type="spellEnd"/>
      <w:r>
        <w:t>": 20,</w:t>
      </w:r>
      <w:r>
        <w:br/>
        <w:t xml:space="preserve">      "</w:t>
      </w:r>
      <w:proofErr w:type="spellStart"/>
      <w:r>
        <w:t>assumptions_used</w:t>
      </w:r>
      <w:proofErr w:type="spellEnd"/>
      <w:r>
        <w:t>": ["</w:t>
      </w:r>
      <w:proofErr w:type="spellStart"/>
      <w:r>
        <w:t>uuid</w:t>
      </w:r>
      <w:proofErr w:type="spellEnd"/>
      <w:r>
        <w:t>"]</w:t>
      </w:r>
      <w:r>
        <w:br/>
        <w:t xml:space="preserve">    }</w:t>
      </w:r>
      <w:r>
        <w:br/>
        <w:t xml:space="preserve">  ],</w:t>
      </w:r>
      <w:r>
        <w:br/>
        <w:t xml:space="preserve">  "</w:t>
      </w:r>
      <w:proofErr w:type="spellStart"/>
      <w:r>
        <w:t>selected_option</w:t>
      </w:r>
      <w:proofErr w:type="spellEnd"/>
      <w:r>
        <w:t>": "recommended",</w:t>
      </w:r>
      <w:r>
        <w:br/>
        <w:t xml:space="preserve">  "</w:t>
      </w:r>
      <w:proofErr w:type="spellStart"/>
      <w:r>
        <w:t>confidence_score</w:t>
      </w:r>
      <w:proofErr w:type="spellEnd"/>
      <w:r>
        <w:t>": 0.78,</w:t>
      </w:r>
      <w:r>
        <w:br/>
        <w:t xml:space="preserve">  "rationale": "Based on segments x countries and feasibility in the HCP universe.",</w:t>
      </w:r>
      <w:r>
        <w:br/>
        <w:t xml:space="preserve">  "evidence": [{ "</w:t>
      </w:r>
      <w:proofErr w:type="spellStart"/>
      <w:r>
        <w:t>evidence_id</w:t>
      </w:r>
      <w:proofErr w:type="spellEnd"/>
      <w:r>
        <w:t>": "</w:t>
      </w:r>
      <w:proofErr w:type="spellStart"/>
      <w:r>
        <w:t>uuid</w:t>
      </w:r>
      <w:proofErr w:type="spellEnd"/>
      <w:r>
        <w:t>", "</w:t>
      </w:r>
      <w:proofErr w:type="spellStart"/>
      <w:r>
        <w:t>field_path</w:t>
      </w:r>
      <w:proofErr w:type="spellEnd"/>
      <w:r>
        <w:t>": "</w:t>
      </w:r>
      <w:proofErr w:type="spellStart"/>
      <w:r>
        <w:t>brief.sample_total_target</w:t>
      </w:r>
      <w:proofErr w:type="spellEnd"/>
      <w:r>
        <w:t>" }],</w:t>
      </w:r>
      <w:r>
        <w:br/>
        <w:t xml:space="preserve">  "</w:t>
      </w:r>
      <w:proofErr w:type="spellStart"/>
      <w:r>
        <w:t>created_at</w:t>
      </w:r>
      <w:proofErr w:type="spellEnd"/>
      <w:r>
        <w:t>": "2026-02-26T00:00:00Z",</w:t>
      </w:r>
      <w:r>
        <w:br/>
        <w:t xml:space="preserve">  "</w:t>
      </w:r>
      <w:proofErr w:type="spellStart"/>
      <w:r>
        <w:t>updated_at</w:t>
      </w:r>
      <w:proofErr w:type="spellEnd"/>
      <w:r>
        <w:t>": "2026-02-26T00:00:00Z"</w:t>
      </w:r>
      <w:r>
        <w:br/>
        <w:t>}</w:t>
      </w:r>
    </w:p>
    <w:p w14:paraId="00BB6855" w14:textId="77777777" w:rsidR="00650925" w:rsidRDefault="00000000">
      <w:pPr>
        <w:pStyle w:val="Code"/>
      </w:pPr>
      <w:r>
        <w:t>HCPUniverseQuery (example)</w:t>
      </w:r>
    </w:p>
    <w:p w14:paraId="309E319D" w14:textId="77777777" w:rsidR="00650925" w:rsidRDefault="00000000">
      <w:pPr>
        <w:pStyle w:val="Code"/>
      </w:pPr>
      <w:r>
        <w:t>{</w:t>
      </w:r>
      <w:r>
        <w:br/>
        <w:t xml:space="preserve">  "</w:t>
      </w:r>
      <w:proofErr w:type="spellStart"/>
      <w:r>
        <w:t>query_id</w:t>
      </w:r>
      <w:proofErr w:type="spellEnd"/>
      <w:r>
        <w:t>": "</w:t>
      </w:r>
      <w:proofErr w:type="spellStart"/>
      <w:r>
        <w:t>uuid</w:t>
      </w:r>
      <w:proofErr w:type="spellEnd"/>
      <w:r>
        <w:t>",</w:t>
      </w:r>
      <w:r>
        <w:br/>
        <w:t xml:space="preserve">  "</w:t>
      </w:r>
      <w:proofErr w:type="spellStart"/>
      <w:r>
        <w:t>opp_id</w:t>
      </w:r>
      <w:proofErr w:type="spellEnd"/>
      <w:r>
        <w:t>": "</w:t>
      </w:r>
      <w:proofErr w:type="spellStart"/>
      <w:r>
        <w:t>uuid</w:t>
      </w:r>
      <w:proofErr w:type="spellEnd"/>
      <w:r>
        <w:t>",</w:t>
      </w:r>
      <w:r>
        <w:br/>
        <w:t xml:space="preserve">  "</w:t>
      </w:r>
      <w:proofErr w:type="spellStart"/>
      <w:r>
        <w:t>audience_name</w:t>
      </w:r>
      <w:proofErr w:type="spellEnd"/>
      <w:r>
        <w:t>": "Oncologists",</w:t>
      </w:r>
      <w:r>
        <w:br/>
        <w:t xml:space="preserve">  "countries": ["US"],</w:t>
      </w:r>
      <w:r>
        <w:br/>
        <w:t xml:space="preserve">  "filters": {</w:t>
      </w:r>
      <w:r>
        <w:br/>
        <w:t xml:space="preserve">    "specialty": ["Oncology"],</w:t>
      </w:r>
      <w:r>
        <w:br/>
        <w:t xml:space="preserve">    "setting": ["Hospital", "Clinic"],</w:t>
      </w:r>
      <w:r>
        <w:br/>
        <w:t xml:space="preserve">    "</w:t>
      </w:r>
      <w:proofErr w:type="spellStart"/>
      <w:r>
        <w:t>min_patient_volume_per_month</w:t>
      </w:r>
      <w:proofErr w:type="spellEnd"/>
      <w:r>
        <w:t>": 20</w:t>
      </w:r>
      <w:r>
        <w:br/>
        <w:t xml:space="preserve">  },</w:t>
      </w:r>
      <w:r>
        <w:br/>
        <w:t xml:space="preserve">  "exclusions": {</w:t>
      </w:r>
      <w:r>
        <w:br/>
        <w:t xml:space="preserve">    "</w:t>
      </w:r>
      <w:proofErr w:type="spellStart"/>
      <w:r>
        <w:t>blacklist_ids</w:t>
      </w:r>
      <w:proofErr w:type="spellEnd"/>
      <w:r>
        <w:t>": [],</w:t>
      </w:r>
      <w:r>
        <w:br/>
        <w:t xml:space="preserve">    "</w:t>
      </w:r>
      <w:proofErr w:type="spellStart"/>
      <w:r>
        <w:t>compliance_blocks</w:t>
      </w:r>
      <w:proofErr w:type="spellEnd"/>
      <w:r>
        <w:t>": []</w:t>
      </w:r>
      <w:r>
        <w:br/>
        <w:t xml:space="preserve">  },</w:t>
      </w:r>
      <w:r>
        <w:br/>
        <w:t xml:space="preserve">  "</w:t>
      </w:r>
      <w:proofErr w:type="spellStart"/>
      <w:r>
        <w:t>result_counts</w:t>
      </w:r>
      <w:proofErr w:type="spellEnd"/>
      <w:r>
        <w:t>": {</w:t>
      </w:r>
      <w:r>
        <w:br/>
        <w:t xml:space="preserve">    "US": { "</w:t>
      </w:r>
      <w:proofErr w:type="spellStart"/>
      <w:r>
        <w:t>eligible_total</w:t>
      </w:r>
      <w:proofErr w:type="spellEnd"/>
      <w:r>
        <w:t>": 860, "</w:t>
      </w:r>
      <w:proofErr w:type="spellStart"/>
      <w:r>
        <w:t>by_setting</w:t>
      </w:r>
      <w:proofErr w:type="spellEnd"/>
      <w:r>
        <w:t>": { "Hospital": 520, "Clinic": 340 } }</w:t>
      </w:r>
      <w:r>
        <w:br/>
        <w:t xml:space="preserve">  },</w:t>
      </w:r>
      <w:r>
        <w:br/>
        <w:t xml:space="preserve">  "evidence": [{ "</w:t>
      </w:r>
      <w:proofErr w:type="spellStart"/>
      <w:r>
        <w:t>evidence_id</w:t>
      </w:r>
      <w:proofErr w:type="spellEnd"/>
      <w:r>
        <w:t>": "</w:t>
      </w:r>
      <w:proofErr w:type="spellStart"/>
      <w:r>
        <w:t>uuid</w:t>
      </w:r>
      <w:proofErr w:type="spellEnd"/>
      <w:r>
        <w:t>", "</w:t>
      </w:r>
      <w:proofErr w:type="spellStart"/>
      <w:r>
        <w:t>field_path</w:t>
      </w:r>
      <w:proofErr w:type="spellEnd"/>
      <w:r>
        <w:t>": "</w:t>
      </w:r>
      <w:proofErr w:type="spellStart"/>
      <w:r>
        <w:t>brief.audiences</w:t>
      </w:r>
      <w:proofErr w:type="spellEnd"/>
      <w:r>
        <w:t>[0]" }],</w:t>
      </w:r>
      <w:r>
        <w:br/>
        <w:t xml:space="preserve">  "</w:t>
      </w:r>
      <w:proofErr w:type="spellStart"/>
      <w:r>
        <w:t>created_at</w:t>
      </w:r>
      <w:proofErr w:type="spellEnd"/>
      <w:r>
        <w:t>": "2026-02-26T00:00:00Z",</w:t>
      </w:r>
      <w:r>
        <w:br/>
        <w:t xml:space="preserve">  "</w:t>
      </w:r>
      <w:proofErr w:type="spellStart"/>
      <w:r>
        <w:t>updated_at</w:t>
      </w:r>
      <w:proofErr w:type="spellEnd"/>
      <w:r>
        <w:t>": "2026-02-26T00:00:00Z"</w:t>
      </w:r>
      <w:r>
        <w:br/>
        <w:t>}</w:t>
      </w:r>
    </w:p>
    <w:p w14:paraId="3FE2185F" w14:textId="77777777" w:rsidR="00650925" w:rsidRDefault="00000000">
      <w:pPr>
        <w:pStyle w:val="Code"/>
      </w:pPr>
      <w:proofErr w:type="spellStart"/>
      <w:r>
        <w:lastRenderedPageBreak/>
        <w:t>HCPShortlist</w:t>
      </w:r>
      <w:proofErr w:type="spellEnd"/>
      <w:r>
        <w:t xml:space="preserve"> (example)</w:t>
      </w:r>
    </w:p>
    <w:p w14:paraId="5FCDCCAA" w14:textId="77777777" w:rsidR="00650925" w:rsidRDefault="00000000">
      <w:pPr>
        <w:pStyle w:val="Code"/>
      </w:pPr>
      <w:r>
        <w:t>{</w:t>
      </w:r>
      <w:r>
        <w:br/>
        <w:t xml:space="preserve">  "</w:t>
      </w:r>
      <w:proofErr w:type="spellStart"/>
      <w:r>
        <w:t>shortlist_id</w:t>
      </w:r>
      <w:proofErr w:type="spellEnd"/>
      <w:r>
        <w:t>": "</w:t>
      </w:r>
      <w:proofErr w:type="spellStart"/>
      <w:r>
        <w:t>uuid</w:t>
      </w:r>
      <w:proofErr w:type="spellEnd"/>
      <w:r>
        <w:t>",</w:t>
      </w:r>
      <w:r>
        <w:br/>
        <w:t xml:space="preserve">  "</w:t>
      </w:r>
      <w:proofErr w:type="spellStart"/>
      <w:r>
        <w:t>opp_id</w:t>
      </w:r>
      <w:proofErr w:type="spellEnd"/>
      <w:r>
        <w:t>": "</w:t>
      </w:r>
      <w:proofErr w:type="spellStart"/>
      <w:r>
        <w:t>uuid</w:t>
      </w:r>
      <w:proofErr w:type="spellEnd"/>
      <w:r>
        <w:t>",</w:t>
      </w:r>
      <w:r>
        <w:br/>
        <w:t xml:space="preserve">  "</w:t>
      </w:r>
      <w:proofErr w:type="spellStart"/>
      <w:r>
        <w:t>audience_name</w:t>
      </w:r>
      <w:proofErr w:type="spellEnd"/>
      <w:r>
        <w:t>": "Oncologists",</w:t>
      </w:r>
      <w:r>
        <w:br/>
        <w:t xml:space="preserve">  "countries": ["US"],</w:t>
      </w:r>
      <w:r>
        <w:br/>
        <w:t xml:space="preserve">  "</w:t>
      </w:r>
      <w:proofErr w:type="spellStart"/>
      <w:r>
        <w:t>target_n</w:t>
      </w:r>
      <w:proofErr w:type="spellEnd"/>
      <w:r>
        <w:t>": 90,</w:t>
      </w:r>
      <w:r>
        <w:br/>
        <w:t xml:space="preserve">  "</w:t>
      </w:r>
      <w:proofErr w:type="spellStart"/>
      <w:r>
        <w:t>primary_hcp_ids</w:t>
      </w:r>
      <w:proofErr w:type="spellEnd"/>
      <w:r>
        <w:t>": ["hcp_001", "hcp_002", "hcp_003"],</w:t>
      </w:r>
      <w:r>
        <w:br/>
        <w:t xml:space="preserve">  "</w:t>
      </w:r>
      <w:proofErr w:type="spellStart"/>
      <w:r>
        <w:t>backup_hcp_ids</w:t>
      </w:r>
      <w:proofErr w:type="spellEnd"/>
      <w:r>
        <w:t>": ["hcp_101", "hcp_102"],</w:t>
      </w:r>
      <w:r>
        <w:br/>
        <w:t xml:space="preserve">  "</w:t>
      </w:r>
      <w:proofErr w:type="spellStart"/>
      <w:r>
        <w:t>scoring_model_version</w:t>
      </w:r>
      <w:proofErr w:type="spellEnd"/>
      <w:r>
        <w:t>": "v1.0",</w:t>
      </w:r>
      <w:r>
        <w:br/>
        <w:t xml:space="preserve">  "</w:t>
      </w:r>
      <w:proofErr w:type="spellStart"/>
      <w:r>
        <w:t>selection_rationale</w:t>
      </w:r>
      <w:proofErr w:type="spellEnd"/>
      <w:r>
        <w:t>": "Ranked by fit and past reliability; quota-balanced across settings.",</w:t>
      </w:r>
      <w:r>
        <w:br/>
        <w:t xml:space="preserve">  "status": "draft",</w:t>
      </w:r>
      <w:r>
        <w:br/>
        <w:t xml:space="preserve">  "</w:t>
      </w:r>
      <w:proofErr w:type="spellStart"/>
      <w:r>
        <w:t>approved_by_user_id</w:t>
      </w:r>
      <w:proofErr w:type="spellEnd"/>
      <w:r>
        <w:t>": null,</w:t>
      </w:r>
      <w:r>
        <w:br/>
        <w:t xml:space="preserve">  "</w:t>
      </w:r>
      <w:proofErr w:type="spellStart"/>
      <w:r>
        <w:t>approved_at</w:t>
      </w:r>
      <w:proofErr w:type="spellEnd"/>
      <w:r>
        <w:t>": null,</w:t>
      </w:r>
      <w:r>
        <w:br/>
        <w:t xml:space="preserve">  "</w:t>
      </w:r>
      <w:proofErr w:type="spellStart"/>
      <w:r>
        <w:t>created_at</w:t>
      </w:r>
      <w:proofErr w:type="spellEnd"/>
      <w:r>
        <w:t>": "2026-02-26T00:00:00Z",</w:t>
      </w:r>
      <w:r>
        <w:br/>
        <w:t xml:space="preserve">  "</w:t>
      </w:r>
      <w:proofErr w:type="spellStart"/>
      <w:r>
        <w:t>updated_at</w:t>
      </w:r>
      <w:proofErr w:type="spellEnd"/>
      <w:r>
        <w:t>": "2026-02-26T00:00:00Z"</w:t>
      </w:r>
      <w:r>
        <w:br/>
        <w:t>}</w:t>
      </w:r>
    </w:p>
    <w:p w14:paraId="75317750" w14:textId="77777777" w:rsidR="005449FD" w:rsidRDefault="00000000">
      <w:pPr>
        <w:pStyle w:val="Code"/>
      </w:pPr>
      <w:proofErr w:type="spellStart"/>
      <w:r>
        <w:t>WBSLine</w:t>
      </w:r>
      <w:proofErr w:type="spellEnd"/>
      <w:r>
        <w:t xml:space="preserve"> (example)</w:t>
      </w:r>
    </w:p>
    <w:p w14:paraId="05BB24F0" w14:textId="77777777" w:rsidR="005449FD" w:rsidRDefault="00000000">
      <w:pPr>
        <w:pStyle w:val="Code"/>
      </w:pPr>
      <w:r>
        <w:t>{</w:t>
      </w:r>
      <w:r>
        <w:br/>
        <w:t xml:space="preserve">  "</w:t>
      </w:r>
      <w:proofErr w:type="spellStart"/>
      <w:r>
        <w:t>wbs_line_id</w:t>
      </w:r>
      <w:proofErr w:type="spellEnd"/>
      <w:r>
        <w:t>": "</w:t>
      </w:r>
      <w:proofErr w:type="spellStart"/>
      <w:r>
        <w:t>uuid</w:t>
      </w:r>
      <w:proofErr w:type="spellEnd"/>
      <w:r>
        <w:t>",</w:t>
      </w:r>
      <w:r>
        <w:br/>
        <w:t xml:space="preserve">  "</w:t>
      </w:r>
      <w:proofErr w:type="spellStart"/>
      <w:r>
        <w:t>opp_id</w:t>
      </w:r>
      <w:proofErr w:type="spellEnd"/>
      <w:r>
        <w:t>": "</w:t>
      </w:r>
      <w:proofErr w:type="spellStart"/>
      <w:r>
        <w:t>uuid</w:t>
      </w:r>
      <w:proofErr w:type="spellEnd"/>
      <w:r>
        <w:t>",</w:t>
      </w:r>
      <w:r>
        <w:br/>
        <w:t xml:space="preserve">  "</w:t>
      </w:r>
      <w:proofErr w:type="spellStart"/>
      <w:r>
        <w:t>task_code</w:t>
      </w:r>
      <w:proofErr w:type="spellEnd"/>
      <w:r>
        <w:t>": "QNT-PROG-PROJECT_SETUP",</w:t>
      </w:r>
      <w:r>
        <w:br/>
        <w:t xml:space="preserve">  "role": "Programmer",</w:t>
      </w:r>
      <w:r>
        <w:br/>
        <w:t xml:space="preserve">  "</w:t>
      </w:r>
      <w:proofErr w:type="spellStart"/>
      <w:r>
        <w:t>unit_type</w:t>
      </w:r>
      <w:proofErr w:type="spellEnd"/>
      <w:r>
        <w:t>": "</w:t>
      </w:r>
      <w:proofErr w:type="spellStart"/>
      <w:r>
        <w:t>per_country_language</w:t>
      </w:r>
      <w:proofErr w:type="spellEnd"/>
      <w:r>
        <w:t>",</w:t>
      </w:r>
      <w:r>
        <w:br/>
        <w:t xml:space="preserve">  "units": 3,</w:t>
      </w:r>
      <w:r>
        <w:br/>
        <w:t xml:space="preserve">  "</w:t>
      </w:r>
      <w:proofErr w:type="spellStart"/>
      <w:r>
        <w:t>base_hours</w:t>
      </w:r>
      <w:proofErr w:type="spellEnd"/>
      <w:r>
        <w:t>": 1.5,</w:t>
      </w:r>
      <w:r>
        <w:br/>
        <w:t xml:space="preserve">  "</w:t>
      </w:r>
      <w:proofErr w:type="spellStart"/>
      <w:r>
        <w:t>multipliers_applied</w:t>
      </w:r>
      <w:proofErr w:type="spellEnd"/>
      <w:r>
        <w:t>": [{ "</w:t>
      </w:r>
      <w:proofErr w:type="spellStart"/>
      <w:r>
        <w:t>multiplier_code</w:t>
      </w:r>
      <w:proofErr w:type="spellEnd"/>
      <w:r>
        <w:t>": "M_RUSH", "value": 1.2 }],</w:t>
      </w:r>
      <w:r>
        <w:br/>
        <w:t xml:space="preserve">  "</w:t>
      </w:r>
      <w:proofErr w:type="spellStart"/>
      <w:r>
        <w:t>total_hours</w:t>
      </w:r>
      <w:proofErr w:type="spellEnd"/>
      <w:r>
        <w:t>": 5.4</w:t>
      </w:r>
      <w:r>
        <w:br/>
        <w:t>}</w:t>
      </w:r>
    </w:p>
    <w:p w14:paraId="7784BBD0" w14:textId="77777777" w:rsidR="005449FD" w:rsidRDefault="00000000">
      <w:pPr>
        <w:pStyle w:val="Code"/>
      </w:pPr>
      <w:proofErr w:type="spellStart"/>
      <w:r>
        <w:t>PricingSummary</w:t>
      </w:r>
      <w:proofErr w:type="spellEnd"/>
      <w:r>
        <w:t xml:space="preserve"> (example)</w:t>
      </w:r>
    </w:p>
    <w:p w14:paraId="3A261658" w14:textId="77777777" w:rsidR="005449FD" w:rsidRDefault="00000000">
      <w:pPr>
        <w:pStyle w:val="Code"/>
      </w:pPr>
      <w:r>
        <w:t>{</w:t>
      </w:r>
      <w:r>
        <w:br/>
        <w:t xml:space="preserve">  "</w:t>
      </w:r>
      <w:proofErr w:type="spellStart"/>
      <w:r>
        <w:t>opp_id</w:t>
      </w:r>
      <w:proofErr w:type="spellEnd"/>
      <w:r>
        <w:t>": "</w:t>
      </w:r>
      <w:proofErr w:type="spellStart"/>
      <w:r>
        <w:t>uuid</w:t>
      </w:r>
      <w:proofErr w:type="spellEnd"/>
      <w:r>
        <w:t>",</w:t>
      </w:r>
      <w:r>
        <w:br/>
        <w:t xml:space="preserve">  "currency": "USD",</w:t>
      </w:r>
      <w:r>
        <w:br/>
        <w:t xml:space="preserve">  "</w:t>
      </w:r>
      <w:proofErr w:type="spellStart"/>
      <w:r>
        <w:t>labor_price_total</w:t>
      </w:r>
      <w:proofErr w:type="spellEnd"/>
      <w:r>
        <w:t>": 52000,</w:t>
      </w:r>
      <w:r>
        <w:br/>
        <w:t xml:space="preserve">  "</w:t>
      </w:r>
      <w:proofErr w:type="spellStart"/>
      <w:r>
        <w:t>oop_price_total</w:t>
      </w:r>
      <w:proofErr w:type="spellEnd"/>
      <w:r>
        <w:t>": 18000,</w:t>
      </w:r>
      <w:r>
        <w:br/>
        <w:t xml:space="preserve">  "</w:t>
      </w:r>
      <w:proofErr w:type="spellStart"/>
      <w:r>
        <w:t>total_price</w:t>
      </w:r>
      <w:proofErr w:type="spellEnd"/>
      <w:r>
        <w:t>": 70000,</w:t>
      </w:r>
      <w:r>
        <w:br/>
        <w:t xml:space="preserve">  "</w:t>
      </w:r>
      <w:proofErr w:type="spellStart"/>
      <w:r>
        <w:t>gross_margin_percent</w:t>
      </w:r>
      <w:proofErr w:type="spellEnd"/>
      <w:r>
        <w:t>": 38.5,</w:t>
      </w:r>
      <w:r>
        <w:br/>
        <w:t xml:space="preserve">  "</w:t>
      </w:r>
      <w:proofErr w:type="spellStart"/>
      <w:r>
        <w:t>discount_percent</w:t>
      </w:r>
      <w:proofErr w:type="spellEnd"/>
      <w:r>
        <w:t>": 0,</w:t>
      </w:r>
      <w:r>
        <w:br/>
        <w:t xml:space="preserve">  "exceptions": []</w:t>
      </w:r>
      <w:r>
        <w:br/>
        <w:t>}</w:t>
      </w:r>
    </w:p>
    <w:p w14:paraId="62340A81" w14:textId="77777777" w:rsidR="005449FD" w:rsidRDefault="00000000">
      <w:r>
        <w:br w:type="page"/>
      </w:r>
    </w:p>
    <w:p w14:paraId="0183DD38" w14:textId="77777777" w:rsidR="005449FD" w:rsidRDefault="00000000">
      <w:pPr>
        <w:pStyle w:val="Heading1"/>
      </w:pPr>
      <w:r>
        <w:lastRenderedPageBreak/>
        <w:t>Appendix C. Example bid package payload</w:t>
      </w:r>
    </w:p>
    <w:p w14:paraId="3ACA6577" w14:textId="77777777" w:rsidR="005449FD" w:rsidRDefault="00000000">
      <w:r>
        <w:t>This payload represents the logical 'Bid Package' that can be exported, stored, or attached to CRM/procurement systems. It bundles the final versions of scope, workplan, WBS, pricing, and documents.</w:t>
      </w:r>
    </w:p>
    <w:p w14:paraId="01A361F3" w14:textId="77777777" w:rsidR="005449FD" w:rsidRDefault="00000000">
      <w:pPr>
        <w:pStyle w:val="Code"/>
      </w:pPr>
      <w:proofErr w:type="spellStart"/>
      <w:r>
        <w:t>BidPackage</w:t>
      </w:r>
      <w:proofErr w:type="spellEnd"/>
      <w:r>
        <w:t xml:space="preserve"> (example)</w:t>
      </w:r>
    </w:p>
    <w:p w14:paraId="73F14C70" w14:textId="77777777" w:rsidR="005449FD" w:rsidRDefault="00000000">
      <w:pPr>
        <w:pStyle w:val="Code"/>
      </w:pPr>
      <w:r>
        <w:t>{</w:t>
      </w:r>
      <w:r>
        <w:br/>
        <w:t xml:space="preserve">  "</w:t>
      </w:r>
      <w:proofErr w:type="spellStart"/>
      <w:r>
        <w:t>opp_id</w:t>
      </w:r>
      <w:proofErr w:type="spellEnd"/>
      <w:r>
        <w:t>": "</w:t>
      </w:r>
      <w:proofErr w:type="spellStart"/>
      <w:r>
        <w:t>uuid</w:t>
      </w:r>
      <w:proofErr w:type="spellEnd"/>
      <w:r>
        <w:t>",</w:t>
      </w:r>
      <w:r>
        <w:br/>
        <w:t xml:space="preserve">  "</w:t>
      </w:r>
      <w:proofErr w:type="spellStart"/>
      <w:r>
        <w:t>scope_version</w:t>
      </w:r>
      <w:proofErr w:type="spellEnd"/>
      <w:r>
        <w:t>": 2,</w:t>
      </w:r>
      <w:r>
        <w:br/>
        <w:t xml:space="preserve">  "</w:t>
      </w:r>
      <w:proofErr w:type="spellStart"/>
      <w:r>
        <w:t>workplan_version</w:t>
      </w:r>
      <w:proofErr w:type="spellEnd"/>
      <w:r>
        <w:t>": 1,</w:t>
      </w:r>
      <w:r>
        <w:br/>
        <w:t xml:space="preserve">  "</w:t>
      </w:r>
      <w:proofErr w:type="spellStart"/>
      <w:r>
        <w:t>pricing_version</w:t>
      </w:r>
      <w:proofErr w:type="spellEnd"/>
      <w:r>
        <w:t>": 2,</w:t>
      </w:r>
      <w:r>
        <w:br/>
        <w:t xml:space="preserve">  "scope": { "...": "..." },</w:t>
      </w:r>
      <w:r>
        <w:br/>
        <w:t xml:space="preserve">  "workplan": { "...": "..." },</w:t>
      </w:r>
      <w:r>
        <w:br/>
        <w:t xml:space="preserve">  "</w:t>
      </w:r>
      <w:proofErr w:type="spellStart"/>
      <w:r>
        <w:t>wbs_lines</w:t>
      </w:r>
      <w:proofErr w:type="spellEnd"/>
      <w:r>
        <w:t>": [{ "...": "..." }],</w:t>
      </w:r>
      <w:r>
        <w:br/>
        <w:t xml:space="preserve">  "</w:t>
      </w:r>
      <w:proofErr w:type="spellStart"/>
      <w:r>
        <w:t>pricing_summary</w:t>
      </w:r>
      <w:proofErr w:type="spellEnd"/>
      <w:r>
        <w:t>": { "...": "..." },</w:t>
      </w:r>
      <w:r>
        <w:br/>
        <w:t xml:space="preserve">  "documents": [</w:t>
      </w:r>
      <w:r>
        <w:br/>
        <w:t xml:space="preserve">    { "</w:t>
      </w:r>
      <w:proofErr w:type="spellStart"/>
      <w:r>
        <w:t>doc_type</w:t>
      </w:r>
      <w:proofErr w:type="spellEnd"/>
      <w:r>
        <w:t>": "proposal", "version": 2, "</w:t>
      </w:r>
      <w:proofErr w:type="spellStart"/>
      <w:r>
        <w:t>file_uri</w:t>
      </w:r>
      <w:proofErr w:type="spellEnd"/>
      <w:r>
        <w:t>": "s3://.../proposal_v2.docx" },</w:t>
      </w:r>
      <w:r>
        <w:br/>
        <w:t xml:space="preserve">    { "</w:t>
      </w:r>
      <w:proofErr w:type="spellStart"/>
      <w:r>
        <w:t>doc_type</w:t>
      </w:r>
      <w:proofErr w:type="spellEnd"/>
      <w:r>
        <w:t>": "</w:t>
      </w:r>
      <w:proofErr w:type="spellStart"/>
      <w:r>
        <w:t>pricing_annex</w:t>
      </w:r>
      <w:proofErr w:type="spellEnd"/>
      <w:r>
        <w:t>", "version": 2, "</w:t>
      </w:r>
      <w:proofErr w:type="spellStart"/>
      <w:r>
        <w:t>file_uri</w:t>
      </w:r>
      <w:proofErr w:type="spellEnd"/>
      <w:r>
        <w:t>": "s3://.../pricing_annex_v2.xlsx" }</w:t>
      </w:r>
      <w:r>
        <w:br/>
        <w:t xml:space="preserve">  ],</w:t>
      </w:r>
      <w:r>
        <w:br/>
        <w:t xml:space="preserve">  "</w:t>
      </w:r>
      <w:proofErr w:type="spellStart"/>
      <w:r>
        <w:t>assumptions_risks</w:t>
      </w:r>
      <w:proofErr w:type="spellEnd"/>
      <w:r>
        <w:t>": [{ "...": "..." }],</w:t>
      </w:r>
      <w:r>
        <w:br/>
        <w:t xml:space="preserve">  "approvals": [{ "...": "..." }],</w:t>
      </w:r>
      <w:r>
        <w:br/>
        <w:t xml:space="preserve">  "submission": { "...": "..." }</w:t>
      </w:r>
      <w:r>
        <w:br/>
        <w:t>}</w:t>
      </w:r>
    </w:p>
    <w:sectPr w:rsidR="005449FD"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928596">
    <w:abstractNumId w:val="8"/>
  </w:num>
  <w:num w:numId="2" w16cid:durableId="146367443">
    <w:abstractNumId w:val="6"/>
  </w:num>
  <w:num w:numId="3" w16cid:durableId="2096321979">
    <w:abstractNumId w:val="5"/>
  </w:num>
  <w:num w:numId="4" w16cid:durableId="937369439">
    <w:abstractNumId w:val="4"/>
  </w:num>
  <w:num w:numId="5" w16cid:durableId="1116944493">
    <w:abstractNumId w:val="7"/>
  </w:num>
  <w:num w:numId="6" w16cid:durableId="365253251">
    <w:abstractNumId w:val="3"/>
  </w:num>
  <w:num w:numId="7" w16cid:durableId="1856918000">
    <w:abstractNumId w:val="2"/>
  </w:num>
  <w:num w:numId="8" w16cid:durableId="560556476">
    <w:abstractNumId w:val="1"/>
  </w:num>
  <w:num w:numId="9" w16cid:durableId="59063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F83"/>
    <w:rsid w:val="00034616"/>
    <w:rsid w:val="0006063C"/>
    <w:rsid w:val="0015074B"/>
    <w:rsid w:val="001B4D42"/>
    <w:rsid w:val="00235AF6"/>
    <w:rsid w:val="0029639D"/>
    <w:rsid w:val="002A079C"/>
    <w:rsid w:val="002F18CD"/>
    <w:rsid w:val="00312E27"/>
    <w:rsid w:val="00326F90"/>
    <w:rsid w:val="00457F77"/>
    <w:rsid w:val="004A5286"/>
    <w:rsid w:val="004C1B31"/>
    <w:rsid w:val="005449FD"/>
    <w:rsid w:val="00584591"/>
    <w:rsid w:val="00650925"/>
    <w:rsid w:val="0066064C"/>
    <w:rsid w:val="008751A6"/>
    <w:rsid w:val="00933BF3"/>
    <w:rsid w:val="00972EB1"/>
    <w:rsid w:val="00A22C14"/>
    <w:rsid w:val="00A74EC2"/>
    <w:rsid w:val="00AA1D8D"/>
    <w:rsid w:val="00B47730"/>
    <w:rsid w:val="00CB0664"/>
    <w:rsid w:val="00D650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47AD8"/>
  <w14:defaultImageDpi w14:val="300"/>
  <w15:docId w15:val="{69A2FA6A-3CCE-4545-B4CF-EB21AE06C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51</Pages>
  <Words>9329</Words>
  <Characters>53180</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Pravindra Awasthi</dc:creator>
  <cp:keywords/>
  <dc:description>generated by python-docx</dc:description>
  <cp:lastModifiedBy>Sandeep Sankhla</cp:lastModifiedBy>
  <cp:revision>8</cp:revision>
  <dcterms:created xsi:type="dcterms:W3CDTF">2013-12-23T23:15:00Z</dcterms:created>
  <dcterms:modified xsi:type="dcterms:W3CDTF">2026-03-02T08:03:00Z</dcterms:modified>
  <cp:category/>
</cp:coreProperties>
</file>