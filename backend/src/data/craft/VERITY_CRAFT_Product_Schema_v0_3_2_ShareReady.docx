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96DB" w14:textId="77777777" w:rsidR="00591582" w:rsidRDefault="00000000">
      <w:pPr>
        <w:jc w:val="center"/>
      </w:pPr>
      <w:r>
        <w:rPr>
          <w:sz w:val="28"/>
        </w:rPr>
        <w:t>VERITY CRAFT™</w:t>
      </w:r>
    </w:p>
    <w:p w14:paraId="770D2280" w14:textId="77777777" w:rsidR="00591582" w:rsidRDefault="00591582"/>
    <w:p w14:paraId="4DF18BA0" w14:textId="77777777" w:rsidR="00591582" w:rsidRDefault="00000000">
      <w:pPr>
        <w:jc w:val="center"/>
      </w:pPr>
      <w:r>
        <w:t>Production Product Schema (v0.3.2)</w:t>
      </w:r>
    </w:p>
    <w:p w14:paraId="46864E2B" w14:textId="77777777" w:rsidR="00591582" w:rsidRDefault="00591582"/>
    <w:p w14:paraId="2971A7AE" w14:textId="77777777" w:rsidR="00591582" w:rsidRDefault="00000000">
      <w:pPr>
        <w:jc w:val="center"/>
      </w:pPr>
      <w:r>
        <w:rPr>
          <w:sz w:val="24"/>
        </w:rPr>
        <w:t>Life Sciences Primary Market Research (PMR) Instrument Design (Quant, Qual, Hybrid)</w:t>
      </w:r>
    </w:p>
    <w:p w14:paraId="083A92CF" w14:textId="77777777" w:rsidR="00591582" w:rsidRDefault="00591582"/>
    <w:tbl>
      <w:tblPr>
        <w:tblStyle w:val="TableGrid"/>
        <w:tblW w:w="0" w:type="auto"/>
        <w:tblLook w:val="04A0" w:firstRow="1" w:lastRow="0" w:firstColumn="1" w:lastColumn="0" w:noHBand="0" w:noVBand="1"/>
      </w:tblPr>
      <w:tblGrid>
        <w:gridCol w:w="4320"/>
        <w:gridCol w:w="4320"/>
      </w:tblGrid>
      <w:tr w:rsidR="00591582" w14:paraId="4DF56DA9" w14:textId="77777777">
        <w:tc>
          <w:tcPr>
            <w:tcW w:w="4320" w:type="dxa"/>
          </w:tcPr>
          <w:p w14:paraId="4A1EC572" w14:textId="77777777" w:rsidR="00591582" w:rsidRDefault="00000000">
            <w:r>
              <w:rPr>
                <w:b/>
              </w:rPr>
              <w:t>Version</w:t>
            </w:r>
          </w:p>
        </w:tc>
        <w:tc>
          <w:tcPr>
            <w:tcW w:w="4320" w:type="dxa"/>
          </w:tcPr>
          <w:p>
            <w:r>
              <w:t>v0.3.2</w:t>
            </w:r>
          </w:p>
        </w:tc>
      </w:tr>
      <w:tr w:rsidR="00591582" w14:paraId="482AE6B4" w14:textId="77777777">
        <w:tc>
          <w:tcPr>
            <w:tcW w:w="4320" w:type="dxa"/>
          </w:tcPr>
          <w:p w14:paraId="5B7CC87B" w14:textId="77777777" w:rsidR="00591582" w:rsidRDefault="00000000">
            <w:r>
              <w:rPr>
                <w:b/>
              </w:rPr>
              <w:t>Date</w:t>
            </w:r>
          </w:p>
        </w:tc>
        <w:tc>
          <w:tcPr>
            <w:tcW w:w="4320" w:type="dxa"/>
          </w:tcPr>
          <w:p w14:paraId="5D23F996" w14:textId="77777777" w:rsidR="00591582" w:rsidRDefault="00000000">
            <w:r>
              <w:t>01 Mar 2026</w:t>
            </w:r>
          </w:p>
        </w:tc>
      </w:tr>
      <w:tr w:rsidR="00591582" w14:paraId="263761BF" w14:textId="77777777">
        <w:tc>
          <w:tcPr>
            <w:tcW w:w="4320" w:type="dxa"/>
          </w:tcPr>
          <w:p w14:paraId="30E160DB" w14:textId="77777777" w:rsidR="00591582" w:rsidRDefault="00000000">
            <w:r>
              <w:rPr>
                <w:b/>
              </w:rPr>
              <w:t>Owner</w:t>
            </w:r>
          </w:p>
        </w:tc>
        <w:tc>
          <w:tcPr>
            <w:tcW w:w="4320" w:type="dxa"/>
          </w:tcPr>
          <w:p w14:paraId="514D86C0" w14:textId="77777777" w:rsidR="00591582" w:rsidRDefault="00000000">
            <w:r>
              <w:t>Pravindra Awasthi</w:t>
            </w:r>
          </w:p>
        </w:tc>
      </w:tr>
      <w:tr w:rsidR="00591582" w14:paraId="4884FE18" w14:textId="77777777">
        <w:tc>
          <w:tcPr>
            <w:tcW w:w="4320" w:type="dxa"/>
          </w:tcPr>
          <w:p w14:paraId="35ADA8BD" w14:textId="77777777" w:rsidR="00591582" w:rsidRDefault="00000000">
            <w:r>
              <w:rPr>
                <w:b/>
              </w:rPr>
              <w:t>Audience</w:t>
            </w:r>
          </w:p>
        </w:tc>
        <w:tc>
          <w:tcPr>
            <w:tcW w:w="4320" w:type="dxa"/>
          </w:tcPr>
          <w:p w14:paraId="622F3805" w14:textId="77777777" w:rsidR="00591582" w:rsidRDefault="00000000">
            <w:r>
              <w:t>Business + Engineering</w:t>
            </w:r>
          </w:p>
        </w:tc>
      </w:tr>
    </w:tbl>
    <w:p w14:paraId="0FF226A5" w14:textId="77777777" w:rsidR="00591582" w:rsidRDefault="00591582"/>
    <w:p w14:paraId="57C12F21" w14:textId="77777777" w:rsidR="009A571F" w:rsidRDefault="00000000">
      <w:pPr>
        <w:pStyle w:val="Heading1"/>
      </w:pPr>
      <w:r>
        <w:t>Table of Contents</w:t>
      </w:r>
    </w:p>
    <w:p w14:paraId="2939DEC1" w14:textId="77777777" w:rsidR="009A571F" w:rsidRDefault="00000000">
      <w:pPr>
        <w:pStyle w:val="ListNumber"/>
      </w:pPr>
      <w:r>
        <w:t>Product overview</w:t>
      </w:r>
    </w:p>
    <w:p w14:paraId="2C235CD1" w14:textId="77777777" w:rsidR="009A571F" w:rsidRDefault="00000000">
      <w:pPr>
        <w:pStyle w:val="ListNumber"/>
      </w:pPr>
      <w:r>
        <w:t>Key product concepts</w:t>
      </w:r>
    </w:p>
    <w:p w14:paraId="63AC9B6F" w14:textId="77777777" w:rsidR="009A571F" w:rsidRDefault="00000000">
      <w:pPr>
        <w:pStyle w:val="ListNumber"/>
      </w:pPr>
      <w:r>
        <w:t>Modules and boundaries</w:t>
      </w:r>
    </w:p>
    <w:p w14:paraId="6FD3E589" w14:textId="77777777" w:rsidR="009A571F" w:rsidRDefault="00000000">
      <w:pPr>
        <w:pStyle w:val="ListNumber"/>
      </w:pPr>
      <w:r>
        <w:t>Workflow state model (instrument workflow instance)</w:t>
      </w:r>
    </w:p>
    <w:p w14:paraId="2F19AE69" w14:textId="77777777" w:rsidR="009A571F" w:rsidRDefault="00000000">
      <w:pPr>
        <w:pStyle w:val="ListNumber"/>
      </w:pPr>
      <w:r>
        <w:t>Data model (production schema)</w:t>
      </w:r>
    </w:p>
    <w:p w14:paraId="0744AC84" w14:textId="77777777" w:rsidR="009A571F" w:rsidRDefault="00000000">
      <w:pPr>
        <w:pStyle w:val="ListNumber"/>
      </w:pPr>
      <w:r>
        <w:t>Gates, evidence, and versioning rules</w:t>
      </w:r>
    </w:p>
    <w:p w14:paraId="709B0A88" w14:textId="77777777" w:rsidR="009A571F" w:rsidRDefault="00000000">
      <w:pPr>
        <w:pStyle w:val="ListNumber"/>
      </w:pPr>
      <w:r>
        <w:t>Integration points (VERITY SCOPE, Orchestrator, Workbench, connectors)</w:t>
      </w:r>
    </w:p>
    <w:p w14:paraId="06F007A9" w14:textId="77777777" w:rsidR="009A571F" w:rsidRDefault="00000000">
      <w:pPr>
        <w:pStyle w:val="ListNumber"/>
      </w:pPr>
      <w:r>
        <w:t>Security, compliance, and audit</w:t>
      </w:r>
    </w:p>
    <w:p w14:paraId="4162826F" w14:textId="77777777" w:rsidR="009A571F" w:rsidRDefault="00000000">
      <w:pPr>
        <w:pStyle w:val="ListNumber"/>
      </w:pPr>
      <w:r>
        <w:t>MVP scope and roadmap</w:t>
      </w:r>
    </w:p>
    <w:p w14:paraId="7B32C452" w14:textId="77777777" w:rsidR="009A571F" w:rsidRDefault="00000000">
      <w:pPr>
        <w:pStyle w:val="ListNumber"/>
      </w:pPr>
      <w:r>
        <w:t>Appendix A. Enumerations</w:t>
      </w:r>
    </w:p>
    <w:p w14:paraId="65A2827C" w14:textId="77777777" w:rsidR="009A571F" w:rsidRDefault="009A571F"/>
    <w:p w14:paraId="2674C343" w14:textId="77777777" w:rsidR="009A571F" w:rsidRDefault="00000000">
      <w:pPr>
        <w:pStyle w:val="Heading1"/>
      </w:pPr>
      <w:r>
        <w:t>1. Product overview</w:t>
      </w:r>
    </w:p>
    <w:p w14:paraId="6873B09D" w14:textId="77777777" w:rsidR="009A571F" w:rsidRDefault="00000000">
      <w:r>
        <w:t>VERITY CRAFT™ is the instrument design capability in the VERITY ecosystem. It converts a pinned study baseline into an execution-ready instrument pack for Quant questionnaires (QNR), Qual discussion guides, and Hybrid instruments. It produces structured logic, deterministic validation findings, and traceable handoff evidence to reduce programming defects and accelerate launch readiness.</w:t>
      </w:r>
      <w:r>
        <w:br/>
      </w:r>
      <w:r>
        <w:br/>
        <w:t>CRAFT supports two operating modes: (1) SCOPE-connected, where it consumes a pinned Scope package from VERITY SCOPE™; and (2) Standalone, where it uses an approved Baseline Package within CRAFT when SCOPE is not used (e.g., legacy studies, internal work, or instrument refresh).</w:t>
      </w:r>
      <w:r>
        <w:br/>
      </w:r>
      <w:r>
        <w:lastRenderedPageBreak/>
        <w:br/>
        <w:t>CRAFT drafting is library-driven: instruments are assembled from approved Blueprint Templates and Question/Prompt Block Templates (questionnaire library), with explicit version pinning for auditability and reproducibility.</w:t>
      </w:r>
    </w:p>
    <w:tbl>
      <w:tblPr>
        <w:tblStyle w:val="TableGrid"/>
        <w:tblW w:w="0" w:type="auto"/>
        <w:tblLook w:val="04A0" w:firstRow="1" w:lastRow="0" w:firstColumn="1" w:lastColumn="0" w:noHBand="0" w:noVBand="1"/>
      </w:tblPr>
      <w:tblGrid>
        <w:gridCol w:w="2655"/>
        <w:gridCol w:w="6201"/>
      </w:tblGrid>
      <w:tr w:rsidR="009A571F" w14:paraId="688DA6E8" w14:textId="77777777">
        <w:tc>
          <w:tcPr>
            <w:tcW w:w="3024" w:type="dxa"/>
          </w:tcPr>
          <w:p w14:paraId="394B579E" w14:textId="77777777" w:rsidR="009A571F" w:rsidRDefault="00000000">
            <w:r>
              <w:rPr>
                <w:b/>
              </w:rPr>
              <w:t>Primary outputs</w:t>
            </w:r>
          </w:p>
        </w:tc>
        <w:tc>
          <w:tcPr>
            <w:tcW w:w="7056" w:type="dxa"/>
          </w:tcPr>
          <w:p w14:paraId="1A6D2769" w14:textId="77777777" w:rsidR="009A571F" w:rsidRDefault="00000000">
            <w:r>
              <w:t>Instrument Draft, Structured Instrument Model, Validation Pack (gap list + test cases), Translation Pack (optional), Programming Handoff Pack.</w:t>
            </w:r>
          </w:p>
        </w:tc>
      </w:tr>
      <w:tr w:rsidR="009A571F" w14:paraId="03ADD9F7" w14:textId="77777777">
        <w:tc>
          <w:tcPr>
            <w:tcW w:w="3024" w:type="dxa"/>
          </w:tcPr>
          <w:p w14:paraId="1D49023A" w14:textId="77777777" w:rsidR="009A571F" w:rsidRDefault="00000000">
            <w:r>
              <w:rPr>
                <w:b/>
              </w:rPr>
              <w:t>Primary users</w:t>
            </w:r>
          </w:p>
        </w:tc>
        <w:tc>
          <w:tcPr>
            <w:tcW w:w="7056" w:type="dxa"/>
          </w:tcPr>
          <w:p w14:paraId="14E72CC9" w14:textId="77777777" w:rsidR="009A571F" w:rsidRDefault="00000000">
            <w:r>
              <w:t>Research Lead, Survey Programmer/Scripting Lead, Project Manager; optional Localization Lead and Quality Lead.</w:t>
            </w:r>
          </w:p>
        </w:tc>
      </w:tr>
      <w:tr w:rsidR="009A571F" w14:paraId="512E6B1A" w14:textId="77777777">
        <w:tc>
          <w:tcPr>
            <w:tcW w:w="3024" w:type="dxa"/>
          </w:tcPr>
          <w:p w14:paraId="3F8F7C06" w14:textId="77777777" w:rsidR="009A571F" w:rsidRDefault="00000000">
            <w:r>
              <w:rPr>
                <w:b/>
              </w:rPr>
              <w:t>Primary KPIs</w:t>
            </w:r>
          </w:p>
        </w:tc>
        <w:tc>
          <w:tcPr>
            <w:tcW w:w="7056" w:type="dxa"/>
          </w:tcPr>
          <w:p w14:paraId="7E95BADB" w14:textId="77777777" w:rsidR="009A571F" w:rsidRDefault="00000000">
            <w:r>
              <w:t>Reduced instrument rework cycles; reduced logic defects at test; improved time-to-launch; fewer post-launch fixes.</w:t>
            </w:r>
          </w:p>
        </w:tc>
      </w:tr>
    </w:tbl>
    <w:p w14:paraId="7CCFB4E9" w14:textId="77777777" w:rsidR="009A571F" w:rsidRDefault="009A571F"/>
    <w:p w14:paraId="475C4123" w14:textId="77777777" w:rsidR="009A571F" w:rsidRDefault="00000000">
      <w:pPr>
        <w:pStyle w:val="Heading1"/>
      </w:pPr>
      <w:r>
        <w:t>2. Key product concepts</w:t>
      </w:r>
    </w:p>
    <w:p w14:paraId="393BA42C" w14:textId="77777777" w:rsidR="009A571F" w:rsidRDefault="00000000">
      <w:pPr>
        <w:pStyle w:val="ListBullet"/>
      </w:pPr>
      <w:r>
        <w:t>Instrument Pack: the versioned set of artifacts that fully define what will be built and fielded.</w:t>
      </w:r>
    </w:p>
    <w:p w14:paraId="4015F843" w14:textId="77777777" w:rsidR="009A571F" w:rsidRDefault="00000000">
      <w:pPr>
        <w:pStyle w:val="ListBullet"/>
      </w:pPr>
      <w:r>
        <w:t>Structured Instrument Model: an internal representation of the instrument that enables deterministic validation (logic, variables, quotas) and consistent handoffs.</w:t>
      </w:r>
    </w:p>
    <w:p w14:paraId="25E1F8BC" w14:textId="77777777" w:rsidR="009A571F" w:rsidRDefault="00000000">
      <w:pPr>
        <w:pStyle w:val="ListBullet"/>
      </w:pPr>
      <w:r>
        <w:t>Validation Pack: the structured output of checks (findings, severity, suggested fixes) and a test-case checklist used for survey testing.</w:t>
      </w:r>
    </w:p>
    <w:p w14:paraId="69100854" w14:textId="77777777" w:rsidR="009A571F" w:rsidRDefault="00000000">
      <w:pPr>
        <w:pStyle w:val="ListBullet"/>
      </w:pPr>
      <w:r>
        <w:t xml:space="preserve">Evidence </w:t>
      </w:r>
      <w:proofErr w:type="gramStart"/>
      <w:r>
        <w:t>bundle</w:t>
      </w:r>
      <w:proofErr w:type="gramEnd"/>
      <w:r>
        <w:t>: the pinned set of artifact versions attached to a gate decision (instrument readiness, localization readiness).</w:t>
      </w:r>
    </w:p>
    <w:p w14:paraId="271C7C06" w14:textId="77777777" w:rsidR="00591582" w:rsidRDefault="00000000">
      <w:pPr>
        <w:pStyle w:val="ListBullet"/>
      </w:pPr>
      <w:r>
        <w:t xml:space="preserve">Evidence </w:t>
      </w:r>
      <w:proofErr w:type="gramStart"/>
      <w:r>
        <w:t>bundle</w:t>
      </w:r>
      <w:proofErr w:type="gramEnd"/>
      <w:r>
        <w:t>: the pinned set of artifact versions attached to a gate decision (instrument readiness).</w:t>
      </w:r>
    </w:p>
    <w:p w14:paraId="0ACEAF2D" w14:textId="77777777" w:rsidR="00591582" w:rsidRDefault="00000000">
      <w:pPr>
        <w:pStyle w:val="ListBullet"/>
      </w:pPr>
      <w:r>
        <w:t>Validation Pack: structured findings (severity, location) and test cases used for survey testing and QA.</w:t>
      </w:r>
    </w:p>
    <w:p w14:paraId="3622FF48" w14:textId="77777777" w:rsidR="00591582" w:rsidRDefault="00000000">
      <w:pPr>
        <w:pStyle w:val="ListBullet"/>
      </w:pPr>
      <w:r>
        <w:t>Structured Instrument Model: an internal representation that enables deterministic validation and consistent handoffs.</w:t>
      </w:r>
    </w:p>
    <w:p w14:paraId="77A82DE4" w14:textId="77777777" w:rsidR="00591582" w:rsidRDefault="00000000">
      <w:pPr>
        <w:pStyle w:val="ListBullet"/>
      </w:pPr>
      <w:r>
        <w:t>Library refs: the pinned list of library item IDs and versions used in each draft (auditability).</w:t>
      </w:r>
    </w:p>
    <w:p w14:paraId="09F581A3" w14:textId="77777777" w:rsidR="00591582" w:rsidRDefault="00000000">
      <w:pPr>
        <w:pStyle w:val="ListBullet"/>
      </w:pPr>
      <w:r>
        <w:t>Question/Prompt Block Template: approved questionnaire-library building blocks used to assemble instruments.</w:t>
      </w:r>
    </w:p>
    <w:p w14:paraId="2A7AFCCB" w14:textId="77777777" w:rsidR="00591582" w:rsidRDefault="00000000">
      <w:pPr>
        <w:pStyle w:val="ListBullet"/>
      </w:pPr>
      <w:r>
        <w:t>Blueprint Template: an approved instrument structure (ordered modules/blocks with default LOI allocation).</w:t>
      </w:r>
    </w:p>
    <w:p w14:paraId="4B40C286" w14:textId="77777777" w:rsidR="00591582" w:rsidRDefault="00000000">
      <w:pPr>
        <w:pStyle w:val="ListBullet"/>
      </w:pPr>
      <w:r>
        <w:t>Baseline Package (Standalone): the pinned baseline inputs approved within CRAFT when SCOPE is not used.</w:t>
      </w:r>
    </w:p>
    <w:p w14:paraId="0E737329" w14:textId="77777777" w:rsidR="00591582" w:rsidRDefault="00000000">
      <w:pPr>
        <w:pStyle w:val="ListBullet"/>
      </w:pPr>
      <w:r>
        <w:t>Instrument Pack: the versioned set of artifacts that fully define what will be built and fielded.</w:t>
      </w:r>
    </w:p>
    <w:p w14:paraId="7E15B59F" w14:textId="77777777" w:rsidR="009A571F" w:rsidRDefault="00000000">
      <w:pPr>
        <w:pStyle w:val="Heading1"/>
      </w:pPr>
      <w:r>
        <w:t>3. Modules and boundaries</w:t>
      </w:r>
    </w:p>
    <w:tbl>
      <w:tblPr>
        <w:tblStyle w:val="TableGrid"/>
        <w:tblW w:w="0" w:type="auto"/>
        <w:tblLook w:val="04A0" w:firstRow="1" w:lastRow="0" w:firstColumn="1" w:lastColumn="0" w:noHBand="0" w:noVBand="1"/>
      </w:tblPr>
      <w:tblGrid>
        <w:gridCol w:w="2164"/>
        <w:gridCol w:w="3845"/>
        <w:gridCol w:w="2847"/>
      </w:tblGrid>
      <w:tr w:rsidR="009A571F" w14:paraId="655AEAE3" w14:textId="77777777">
        <w:tc>
          <w:tcPr>
            <w:tcW w:w="2448" w:type="dxa"/>
          </w:tcPr>
          <w:p w14:paraId="21E58AC7" w14:textId="77777777" w:rsidR="009A571F" w:rsidRDefault="00000000">
            <w:r>
              <w:rPr>
                <w:b/>
              </w:rPr>
              <w:t>Module</w:t>
            </w:r>
          </w:p>
        </w:tc>
        <w:tc>
          <w:tcPr>
            <w:tcW w:w="4608" w:type="dxa"/>
          </w:tcPr>
          <w:p w14:paraId="7E09AB10" w14:textId="77777777" w:rsidR="009A571F" w:rsidRDefault="00000000">
            <w:r>
              <w:rPr>
                <w:b/>
              </w:rPr>
              <w:t>What it does</w:t>
            </w:r>
          </w:p>
        </w:tc>
        <w:tc>
          <w:tcPr>
            <w:tcW w:w="3312" w:type="dxa"/>
          </w:tcPr>
          <w:p w14:paraId="53F47C8C" w14:textId="77777777" w:rsidR="009A571F" w:rsidRDefault="00000000">
            <w:r>
              <w:rPr>
                <w:b/>
              </w:rPr>
              <w:t>Out of scope (v0.1)</w:t>
            </w:r>
          </w:p>
        </w:tc>
      </w:tr>
      <w:tr w:rsidR="009A571F" w14:paraId="2D430FE4" w14:textId="77777777">
        <w:tc>
          <w:tcPr>
            <w:tcW w:w="2448" w:type="dxa"/>
          </w:tcPr>
          <w:p w14:paraId="6BF1F31C" w14:textId="77777777" w:rsidR="009A571F" w:rsidRDefault="00000000">
            <w:r>
              <w:lastRenderedPageBreak/>
              <w:t>Instrument Drafting</w:t>
            </w:r>
          </w:p>
        </w:tc>
        <w:tc>
          <w:tcPr>
            <w:tcW w:w="4608" w:type="dxa"/>
          </w:tcPr>
          <w:p w14:paraId="3C08618C" w14:textId="77777777" w:rsidR="00591582" w:rsidRDefault="00000000">
            <w:r>
              <w:t>Select approved Blueprint Template; assemble draft from questionnaire library blocks plus study-specific text; maintain versioned revisions; capture pinned library refs per version.</w:t>
            </w:r>
          </w:p>
        </w:tc>
        <w:tc>
          <w:tcPr>
            <w:tcW w:w="3312" w:type="dxa"/>
          </w:tcPr>
          <w:p w14:paraId="289312C0" w14:textId="77777777" w:rsidR="009A571F" w:rsidRDefault="00000000">
            <w:r>
              <w:t>Replacing human authorship; CRAFT drafts, humans approve.</w:t>
            </w:r>
          </w:p>
        </w:tc>
      </w:tr>
      <w:tr w:rsidR="009A571F" w14:paraId="5EC47FE9" w14:textId="77777777">
        <w:tc>
          <w:tcPr>
            <w:tcW w:w="2448" w:type="dxa"/>
          </w:tcPr>
          <w:p w14:paraId="00C563E4" w14:textId="77777777" w:rsidR="009A571F" w:rsidRDefault="00000000">
            <w:r>
              <w:t>Structuring and Validation</w:t>
            </w:r>
          </w:p>
        </w:tc>
        <w:tc>
          <w:tcPr>
            <w:tcW w:w="4608" w:type="dxa"/>
          </w:tcPr>
          <w:p w14:paraId="2F95CEF0" w14:textId="77777777" w:rsidR="009A571F" w:rsidRDefault="00000000">
            <w:r>
              <w:t>Create structured model; run deterministic checks; produce gap list + test cases.</w:t>
            </w:r>
          </w:p>
        </w:tc>
        <w:tc>
          <w:tcPr>
            <w:tcW w:w="3312" w:type="dxa"/>
          </w:tcPr>
          <w:p w14:paraId="21308E01" w14:textId="77777777" w:rsidR="009A571F" w:rsidRDefault="00000000">
            <w:r>
              <w:t>Full survey platform scripting; CRAFT prepares handoff.</w:t>
            </w:r>
          </w:p>
        </w:tc>
      </w:tr>
      <w:tr w:rsidR="009A571F" w14:paraId="5AFAC7D2" w14:textId="77777777">
        <w:tc>
          <w:tcPr>
            <w:tcW w:w="2448" w:type="dxa"/>
          </w:tcPr>
          <w:p w14:paraId="336BF10A" w14:textId="77777777" w:rsidR="009A571F" w:rsidRDefault="00000000">
            <w:r>
              <w:t>Localization Support</w:t>
            </w:r>
          </w:p>
        </w:tc>
        <w:tc>
          <w:tcPr>
            <w:tcW w:w="4608" w:type="dxa"/>
          </w:tcPr>
          <w:p w14:paraId="4F0AD144" w14:textId="77777777" w:rsidR="009A571F" w:rsidRDefault="00000000">
            <w:r>
              <w:t>Manage translation kit and per-language approval status.</w:t>
            </w:r>
          </w:p>
        </w:tc>
        <w:tc>
          <w:tcPr>
            <w:tcW w:w="3312" w:type="dxa"/>
          </w:tcPr>
          <w:p w14:paraId="6D0B063A" w14:textId="77777777" w:rsidR="009A571F" w:rsidRDefault="00000000">
            <w:r>
              <w:t>Automated translation as system-of-record (can be integrated later).</w:t>
            </w:r>
          </w:p>
        </w:tc>
      </w:tr>
      <w:tr w:rsidR="009A571F" w14:paraId="5EAB0EC1" w14:textId="77777777">
        <w:tc>
          <w:tcPr>
            <w:tcW w:w="2448" w:type="dxa"/>
          </w:tcPr>
          <w:p w14:paraId="61D09ABB" w14:textId="77777777" w:rsidR="009A571F" w:rsidRDefault="00000000">
            <w:r>
              <w:t>Handoff Packaging</w:t>
            </w:r>
          </w:p>
        </w:tc>
        <w:tc>
          <w:tcPr>
            <w:tcW w:w="4608" w:type="dxa"/>
          </w:tcPr>
          <w:p w14:paraId="1ACCD0CD" w14:textId="77777777" w:rsidR="009A571F" w:rsidRDefault="00000000">
            <w:r>
              <w:t>Bundle artifacts needed for survey programming and launch readiness evidence.</w:t>
            </w:r>
          </w:p>
        </w:tc>
        <w:tc>
          <w:tcPr>
            <w:tcW w:w="3312" w:type="dxa"/>
          </w:tcPr>
          <w:p w14:paraId="3E730C48" w14:textId="77777777" w:rsidR="009A571F" w:rsidRDefault="00000000">
            <w:r>
              <w:t>Direct write actions into survey platforms (MVP is read-only/export).</w:t>
            </w:r>
          </w:p>
        </w:tc>
      </w:tr>
    </w:tbl>
    <w:p w14:paraId="6361F1D4" w14:textId="77777777" w:rsidR="009A571F" w:rsidRDefault="009A571F"/>
    <w:p w14:paraId="3F874B8D" w14:textId="77777777" w:rsidR="009A571F" w:rsidRDefault="00000000">
      <w:pPr>
        <w:pStyle w:val="Heading1"/>
      </w:pPr>
      <w:r>
        <w:t>4. Workflow state model (instrument workflow instance)</w:t>
      </w:r>
    </w:p>
    <w:p w14:paraId="446A2B87" w14:textId="77777777" w:rsidR="009A571F" w:rsidRDefault="00000000">
      <w:r>
        <w:t>VERITY CRAFT is implemented as a workflow instance within a Study or Opportunity. The term 'workstream' may be used only as a UI/reporting label to group related tasks; state transitions are tracked on the workflow instance.</w:t>
      </w:r>
    </w:p>
    <w:tbl>
      <w:tblPr>
        <w:tblStyle w:val="TableGrid"/>
        <w:tblW w:w="0" w:type="auto"/>
        <w:tblLook w:val="04A0" w:firstRow="1" w:lastRow="0" w:firstColumn="1" w:lastColumn="0" w:noHBand="0" w:noVBand="1"/>
      </w:tblPr>
      <w:tblGrid>
        <w:gridCol w:w="1958"/>
        <w:gridCol w:w="2250"/>
        <w:gridCol w:w="1687"/>
        <w:gridCol w:w="2961"/>
      </w:tblGrid>
      <w:tr w:rsidR="00591582" w14:paraId="5FB8C1F7" w14:textId="77777777">
        <w:tc>
          <w:tcPr>
            <w:tcW w:w="2764" w:type="dxa"/>
          </w:tcPr>
          <w:p w14:paraId="3814A293" w14:textId="77777777" w:rsidR="00591582" w:rsidRDefault="00591582"/>
        </w:tc>
        <w:tc>
          <w:tcPr>
            <w:tcW w:w="2104" w:type="dxa"/>
          </w:tcPr>
          <w:p w14:paraId="0AADB4A7" w14:textId="77777777" w:rsidR="00591582" w:rsidRDefault="00591582"/>
        </w:tc>
        <w:tc>
          <w:tcPr>
            <w:tcW w:w="1223" w:type="dxa"/>
          </w:tcPr>
          <w:p w14:paraId="44F81693" w14:textId="77777777" w:rsidR="00591582" w:rsidRDefault="00591582"/>
        </w:tc>
        <w:tc>
          <w:tcPr>
            <w:tcW w:w="2765" w:type="dxa"/>
          </w:tcPr>
          <w:p w14:paraId="7C86F02C" w14:textId="77777777" w:rsidR="00591582" w:rsidRDefault="00591582"/>
        </w:tc>
      </w:tr>
      <w:tr w:rsidR="009A571F" w14:paraId="75EBB813" w14:textId="77777777">
        <w:tc>
          <w:tcPr>
            <w:tcW w:w="2448" w:type="dxa"/>
          </w:tcPr>
          <w:p w14:paraId="4DF615D8" w14:textId="77777777" w:rsidR="009A571F" w:rsidRDefault="00000000">
            <w:r>
              <w:rPr>
                <w:b/>
              </w:rPr>
              <w:t>State</w:t>
            </w:r>
          </w:p>
        </w:tc>
        <w:tc>
          <w:tcPr>
            <w:tcW w:w="3168" w:type="dxa"/>
          </w:tcPr>
          <w:p w14:paraId="74B0D5A2" w14:textId="77777777" w:rsidR="009A571F" w:rsidRDefault="00000000">
            <w:r>
              <w:rPr>
                <w:b/>
              </w:rPr>
              <w:t>Meaning</w:t>
            </w:r>
          </w:p>
        </w:tc>
        <w:tc>
          <w:tcPr>
            <w:tcW w:w="2736" w:type="dxa"/>
          </w:tcPr>
          <w:p w14:paraId="3F00A3B5" w14:textId="77777777" w:rsidR="009A571F" w:rsidRDefault="00000000">
            <w:r>
              <w:rPr>
                <w:b/>
              </w:rPr>
              <w:t>Entry condition</w:t>
            </w:r>
          </w:p>
        </w:tc>
        <w:tc>
          <w:tcPr>
            <w:tcW w:w="2880" w:type="dxa"/>
          </w:tcPr>
          <w:p w14:paraId="16953A56" w14:textId="77777777" w:rsidR="009A571F" w:rsidRDefault="00000000">
            <w:r>
              <w:rPr>
                <w:b/>
              </w:rPr>
              <w:t>Exit / next state</w:t>
            </w:r>
          </w:p>
        </w:tc>
      </w:tr>
      <w:tr w:rsidR="009A571F" w14:paraId="68F49543" w14:textId="77777777">
        <w:tc>
          <w:tcPr>
            <w:tcW w:w="2448" w:type="dxa"/>
          </w:tcPr>
          <w:p w14:paraId="6F01B200" w14:textId="77777777" w:rsidR="00591582" w:rsidRDefault="00000000">
            <w:r>
              <w:t>BLUEPRINT_SELECTED</w:t>
            </w:r>
          </w:p>
        </w:tc>
        <w:tc>
          <w:tcPr>
            <w:tcW w:w="3168" w:type="dxa"/>
          </w:tcPr>
          <w:p w14:paraId="2F16A901" w14:textId="77777777" w:rsidR="00591582" w:rsidRDefault="00000000">
            <w:r>
              <w:t>Blueprint Template selected and library versions pinned before drafting.</w:t>
            </w:r>
          </w:p>
        </w:tc>
        <w:tc>
          <w:tcPr>
            <w:tcW w:w="2736" w:type="dxa"/>
          </w:tcPr>
          <w:p w14:paraId="135E60B6" w14:textId="77777777" w:rsidR="00591582" w:rsidRDefault="00000000">
            <w:proofErr w:type="spellStart"/>
            <w:r>
              <w:t>BlueprintTemplate</w:t>
            </w:r>
            <w:proofErr w:type="spellEnd"/>
            <w:r>
              <w:t xml:space="preserve"> selected; ordered Question/Prompt Block Template versions pinned.</w:t>
            </w:r>
          </w:p>
        </w:tc>
        <w:tc>
          <w:tcPr>
            <w:tcW w:w="2880" w:type="dxa"/>
          </w:tcPr>
          <w:p w14:paraId="26B0D553" w14:textId="77777777" w:rsidR="00591582" w:rsidRDefault="00000000">
            <w:r>
              <w:t>→ BRIEF_CONFIRMED</w:t>
            </w:r>
          </w:p>
        </w:tc>
      </w:tr>
      <w:tr w:rsidR="009A571F" w14:paraId="6842BF06" w14:textId="77777777">
        <w:tc>
          <w:tcPr>
            <w:tcW w:w="2448" w:type="dxa"/>
          </w:tcPr>
          <w:p w14:paraId="0A0F0974" w14:textId="77777777" w:rsidR="009A571F" w:rsidRDefault="00000000">
            <w:r>
              <w:t>BRIEF_CONFIRMED</w:t>
            </w:r>
          </w:p>
        </w:tc>
        <w:tc>
          <w:tcPr>
            <w:tcW w:w="3168" w:type="dxa"/>
          </w:tcPr>
          <w:p w14:paraId="7DEA6002" w14:textId="77777777" w:rsidR="009A571F" w:rsidRDefault="00000000">
            <w:r>
              <w:t>Instrument brief confirmed or edited</w:t>
            </w:r>
          </w:p>
        </w:tc>
        <w:tc>
          <w:tcPr>
            <w:tcW w:w="2736" w:type="dxa"/>
          </w:tcPr>
          <w:p w14:paraId="237227C3" w14:textId="77777777" w:rsidR="00591582" w:rsidRDefault="00000000">
            <w:r>
              <w:t>Blueprint selected; Research Lead confirms Instrument Brief.</w:t>
            </w:r>
          </w:p>
        </w:tc>
        <w:tc>
          <w:tcPr>
            <w:tcW w:w="2880" w:type="dxa"/>
          </w:tcPr>
          <w:p w14:paraId="6D6C2134" w14:textId="77777777" w:rsidR="009A571F" w:rsidRDefault="00000000">
            <w:r>
              <w:t>→ DRAFT_CREATED</w:t>
            </w:r>
          </w:p>
        </w:tc>
      </w:tr>
      <w:tr w:rsidR="009A571F" w14:paraId="5B5CE248" w14:textId="77777777">
        <w:tc>
          <w:tcPr>
            <w:tcW w:w="2448" w:type="dxa"/>
          </w:tcPr>
          <w:p w14:paraId="63A74230" w14:textId="77777777" w:rsidR="009A571F" w:rsidRDefault="00000000">
            <w:r>
              <w:t>DRAFT_CREATED</w:t>
            </w:r>
          </w:p>
        </w:tc>
        <w:tc>
          <w:tcPr>
            <w:tcW w:w="3168" w:type="dxa"/>
          </w:tcPr>
          <w:p w14:paraId="22A312B1" w14:textId="77777777" w:rsidR="009A571F" w:rsidRDefault="00000000">
            <w:r>
              <w:t>Initial QNR/Guide/Hybrid draft prepared</w:t>
            </w:r>
          </w:p>
        </w:tc>
        <w:tc>
          <w:tcPr>
            <w:tcW w:w="2736" w:type="dxa"/>
          </w:tcPr>
          <w:p w14:paraId="6510CF50" w14:textId="77777777" w:rsidR="009A571F" w:rsidRDefault="00000000">
            <w:r>
              <w:t>Draft artifact created</w:t>
            </w:r>
          </w:p>
        </w:tc>
        <w:tc>
          <w:tcPr>
            <w:tcW w:w="2880" w:type="dxa"/>
          </w:tcPr>
          <w:p w14:paraId="50EE270C" w14:textId="77777777" w:rsidR="009A571F" w:rsidRDefault="00000000">
            <w:r>
              <w:t>→ STRUCTURED</w:t>
            </w:r>
          </w:p>
        </w:tc>
      </w:tr>
      <w:tr w:rsidR="009A571F" w14:paraId="3AA8ABE3" w14:textId="77777777">
        <w:tc>
          <w:tcPr>
            <w:tcW w:w="2448" w:type="dxa"/>
          </w:tcPr>
          <w:p w14:paraId="1561C5B7" w14:textId="77777777" w:rsidR="009A571F" w:rsidRDefault="00000000">
            <w:r>
              <w:t>STRUCTURED</w:t>
            </w:r>
          </w:p>
        </w:tc>
        <w:tc>
          <w:tcPr>
            <w:tcW w:w="3168" w:type="dxa"/>
          </w:tcPr>
          <w:p w14:paraId="62EAC3FC" w14:textId="77777777" w:rsidR="009A571F" w:rsidRDefault="00000000">
            <w:r>
              <w:t>Structured model created (sections/questions/logic)</w:t>
            </w:r>
          </w:p>
        </w:tc>
        <w:tc>
          <w:tcPr>
            <w:tcW w:w="2736" w:type="dxa"/>
          </w:tcPr>
          <w:p w14:paraId="636D97D3" w14:textId="77777777" w:rsidR="009A571F" w:rsidRDefault="00000000">
            <w:r>
              <w:t>Structured instrument artifact created</w:t>
            </w:r>
          </w:p>
        </w:tc>
        <w:tc>
          <w:tcPr>
            <w:tcW w:w="2880" w:type="dxa"/>
          </w:tcPr>
          <w:p w14:paraId="7E666E76" w14:textId="77777777" w:rsidR="009A571F" w:rsidRDefault="00000000">
            <w:r>
              <w:t>→ VALIDATED</w:t>
            </w:r>
          </w:p>
        </w:tc>
      </w:tr>
      <w:tr w:rsidR="009A571F" w14:paraId="6F1A49AC" w14:textId="77777777">
        <w:tc>
          <w:tcPr>
            <w:tcW w:w="2448" w:type="dxa"/>
          </w:tcPr>
          <w:p w14:paraId="73D70997" w14:textId="77777777" w:rsidR="009A571F" w:rsidRDefault="00000000">
            <w:r>
              <w:t>VALIDATED</w:t>
            </w:r>
          </w:p>
        </w:tc>
        <w:tc>
          <w:tcPr>
            <w:tcW w:w="3168" w:type="dxa"/>
          </w:tcPr>
          <w:p w14:paraId="1B97D5CD" w14:textId="77777777" w:rsidR="009A571F" w:rsidRDefault="00000000">
            <w:r>
              <w:t>Validation pack generated</w:t>
            </w:r>
          </w:p>
        </w:tc>
        <w:tc>
          <w:tcPr>
            <w:tcW w:w="2736" w:type="dxa"/>
          </w:tcPr>
          <w:p w14:paraId="2AF1DB56" w14:textId="77777777" w:rsidR="009A571F" w:rsidRDefault="00000000">
            <w:r>
              <w:t>Validation pack created</w:t>
            </w:r>
          </w:p>
        </w:tc>
        <w:tc>
          <w:tcPr>
            <w:tcW w:w="2880" w:type="dxa"/>
          </w:tcPr>
          <w:p w14:paraId="1B783F1F" w14:textId="77777777" w:rsidR="009A571F" w:rsidRDefault="00000000">
            <w:r>
              <w:t>If pass → READY_FOR_REVIEW; else → REWORK_REQUIRED</w:t>
            </w:r>
          </w:p>
        </w:tc>
      </w:tr>
      <w:tr w:rsidR="009A571F" w14:paraId="2E46ABA7" w14:textId="77777777">
        <w:tc>
          <w:tcPr>
            <w:tcW w:w="2448" w:type="dxa"/>
          </w:tcPr>
          <w:p w14:paraId="5E893B47" w14:textId="77777777" w:rsidR="009A571F" w:rsidRDefault="00000000">
            <w:r>
              <w:lastRenderedPageBreak/>
              <w:t>REWORK_REQUIRED</w:t>
            </w:r>
          </w:p>
        </w:tc>
        <w:tc>
          <w:tcPr>
            <w:tcW w:w="3168" w:type="dxa"/>
          </w:tcPr>
          <w:p w14:paraId="51B3ECEE" w14:textId="77777777" w:rsidR="009A571F" w:rsidRDefault="00000000">
            <w:r>
              <w:t>Issues require edits</w:t>
            </w:r>
          </w:p>
        </w:tc>
        <w:tc>
          <w:tcPr>
            <w:tcW w:w="2736" w:type="dxa"/>
          </w:tcPr>
          <w:p w14:paraId="7E955401" w14:textId="77777777" w:rsidR="009A571F" w:rsidRDefault="00000000">
            <w:r>
              <w:t>High/medium findings present</w:t>
            </w:r>
          </w:p>
        </w:tc>
        <w:tc>
          <w:tcPr>
            <w:tcW w:w="2880" w:type="dxa"/>
          </w:tcPr>
          <w:p w14:paraId="41C499A2" w14:textId="77777777" w:rsidR="009A571F" w:rsidRDefault="00000000">
            <w:r>
              <w:t>→ DRAFT_CREATED or STRUCTURED</w:t>
            </w:r>
          </w:p>
        </w:tc>
      </w:tr>
      <w:tr w:rsidR="00591582" w14:paraId="2C072068" w14:textId="77777777">
        <w:tc>
          <w:tcPr>
            <w:tcW w:w="2764" w:type="dxa"/>
          </w:tcPr>
          <w:p w14:paraId="6833EA4D" w14:textId="77777777" w:rsidR="00591582" w:rsidRDefault="00591582"/>
        </w:tc>
        <w:tc>
          <w:tcPr>
            <w:tcW w:w="2104" w:type="dxa"/>
          </w:tcPr>
          <w:p w14:paraId="2AB07480" w14:textId="77777777" w:rsidR="00591582" w:rsidRDefault="00591582"/>
        </w:tc>
        <w:tc>
          <w:tcPr>
            <w:tcW w:w="1223" w:type="dxa"/>
          </w:tcPr>
          <w:p w14:paraId="4E7214E3" w14:textId="77777777" w:rsidR="00591582" w:rsidRDefault="00591582"/>
        </w:tc>
        <w:tc>
          <w:tcPr>
            <w:tcW w:w="2765" w:type="dxa"/>
          </w:tcPr>
          <w:p w14:paraId="09981FC3" w14:textId="77777777" w:rsidR="00591582" w:rsidRDefault="00591582"/>
        </w:tc>
      </w:tr>
      <w:tr w:rsidR="009A571F" w14:paraId="59523C9C" w14:textId="77777777">
        <w:tc>
          <w:tcPr>
            <w:tcW w:w="2448" w:type="dxa"/>
          </w:tcPr>
          <w:p w14:paraId="287301D6" w14:textId="77777777" w:rsidR="009A571F" w:rsidRDefault="00000000">
            <w:r>
              <w:t>READY_FOR_REVIEW</w:t>
            </w:r>
          </w:p>
        </w:tc>
        <w:tc>
          <w:tcPr>
            <w:tcW w:w="3168" w:type="dxa"/>
          </w:tcPr>
          <w:p w14:paraId="5F1A303A" w14:textId="77777777" w:rsidR="009A571F" w:rsidRDefault="00000000">
            <w:r>
              <w:t>All checks pass; ready for gate</w:t>
            </w:r>
          </w:p>
        </w:tc>
        <w:tc>
          <w:tcPr>
            <w:tcW w:w="2736" w:type="dxa"/>
          </w:tcPr>
          <w:p w14:paraId="0AB917D6" w14:textId="77777777" w:rsidR="009A571F" w:rsidRDefault="00000000">
            <w:r>
              <w:t>No high-severity findings</w:t>
            </w:r>
          </w:p>
        </w:tc>
        <w:tc>
          <w:tcPr>
            <w:tcW w:w="2880" w:type="dxa"/>
          </w:tcPr>
          <w:p w14:paraId="79D41C65" w14:textId="77777777" w:rsidR="009A571F" w:rsidRDefault="00000000">
            <w:r>
              <w:t>→ INSTRUMENT_READY_GATE_OPEN</w:t>
            </w:r>
          </w:p>
        </w:tc>
      </w:tr>
      <w:tr w:rsidR="009A571F" w14:paraId="4A511D27" w14:textId="77777777">
        <w:tc>
          <w:tcPr>
            <w:tcW w:w="2448" w:type="dxa"/>
          </w:tcPr>
          <w:p w14:paraId="42EC187E" w14:textId="77777777" w:rsidR="00591582" w:rsidRDefault="00000000">
            <w:r>
              <w:t>OUT_OF_DATE_HOLD</w:t>
            </w:r>
          </w:p>
        </w:tc>
        <w:tc>
          <w:tcPr>
            <w:tcW w:w="3168" w:type="dxa"/>
          </w:tcPr>
          <w:p w14:paraId="76748238" w14:textId="77777777" w:rsidR="00591582" w:rsidRDefault="00000000">
            <w:r>
              <w:t>Baseline inputs or pinned library versions changed; workstream is held until re-aligned.</w:t>
            </w:r>
          </w:p>
        </w:tc>
        <w:tc>
          <w:tcPr>
            <w:tcW w:w="2736" w:type="dxa"/>
          </w:tcPr>
          <w:p w14:paraId="6EB4A67C" w14:textId="77777777" w:rsidR="00591582" w:rsidRDefault="00000000">
            <w:r>
              <w:t>Any change to pinned baseline artifacts or pinned library versions.</w:t>
            </w:r>
          </w:p>
        </w:tc>
        <w:tc>
          <w:tcPr>
            <w:tcW w:w="2880" w:type="dxa"/>
          </w:tcPr>
          <w:p w14:paraId="2363E4E6" w14:textId="77777777" w:rsidR="00591582" w:rsidRDefault="00000000">
            <w:r>
              <w:t>Re-pin baseline + library → BLUEPRINT_SELECTED</w:t>
            </w:r>
          </w:p>
        </w:tc>
      </w:tr>
      <w:tr w:rsidR="009A571F" w14:paraId="35A6FFCD" w14:textId="77777777">
        <w:tc>
          <w:tcPr>
            <w:tcW w:w="2448" w:type="dxa"/>
          </w:tcPr>
          <w:p w14:paraId="24D83397" w14:textId="77777777" w:rsidR="009A571F" w:rsidRDefault="00000000">
            <w:r>
              <w:t>LOCKED</w:t>
            </w:r>
          </w:p>
        </w:tc>
        <w:tc>
          <w:tcPr>
            <w:tcW w:w="3168" w:type="dxa"/>
          </w:tcPr>
          <w:p w14:paraId="153FFA34" w14:textId="77777777" w:rsidR="009A571F" w:rsidRDefault="00000000">
            <w:r>
              <w:t>Instrument pack pinned and locked</w:t>
            </w:r>
          </w:p>
        </w:tc>
        <w:tc>
          <w:tcPr>
            <w:tcW w:w="2736" w:type="dxa"/>
          </w:tcPr>
          <w:p w14:paraId="526E6845" w14:textId="77777777" w:rsidR="009A571F" w:rsidRDefault="00000000">
            <w:r>
              <w:t>Gate approved; evidence pinned</w:t>
            </w:r>
          </w:p>
        </w:tc>
        <w:tc>
          <w:tcPr>
            <w:tcW w:w="2880" w:type="dxa"/>
          </w:tcPr>
          <w:p w14:paraId="70A2EE90" w14:textId="77777777" w:rsidR="009A571F" w:rsidRDefault="00000000">
            <w:r>
              <w:t>→ HANDOFF_PACKAGED</w:t>
            </w:r>
          </w:p>
        </w:tc>
      </w:tr>
      <w:tr w:rsidR="009A571F" w14:paraId="6D524196" w14:textId="77777777">
        <w:tc>
          <w:tcPr>
            <w:tcW w:w="2448" w:type="dxa"/>
          </w:tcPr>
          <w:p w14:paraId="62B02E1E" w14:textId="77777777" w:rsidR="009A571F" w:rsidRDefault="00000000">
            <w:r>
              <w:t>HANDOFF_PACKAGED</w:t>
            </w:r>
          </w:p>
        </w:tc>
        <w:tc>
          <w:tcPr>
            <w:tcW w:w="3168" w:type="dxa"/>
          </w:tcPr>
          <w:p w14:paraId="1BE61C27" w14:textId="77777777" w:rsidR="009A571F" w:rsidRDefault="00000000">
            <w:r>
              <w:t>Programming handoff pack created</w:t>
            </w:r>
          </w:p>
        </w:tc>
        <w:tc>
          <w:tcPr>
            <w:tcW w:w="2736" w:type="dxa"/>
          </w:tcPr>
          <w:p w14:paraId="65D2C32E" w14:textId="77777777" w:rsidR="009A571F" w:rsidRDefault="00000000">
            <w:r>
              <w:t>Handoff bundle created</w:t>
            </w:r>
          </w:p>
        </w:tc>
        <w:tc>
          <w:tcPr>
            <w:tcW w:w="2880" w:type="dxa"/>
          </w:tcPr>
          <w:p w14:paraId="6196B2B2" w14:textId="77777777" w:rsidR="009A571F" w:rsidRDefault="00000000">
            <w:r>
              <w:t>→ DONE</w:t>
            </w:r>
          </w:p>
        </w:tc>
      </w:tr>
      <w:tr w:rsidR="009A571F" w14:paraId="286BCF82" w14:textId="77777777">
        <w:tc>
          <w:tcPr>
            <w:tcW w:w="2448" w:type="dxa"/>
          </w:tcPr>
          <w:p w14:paraId="07AAF90D" w14:textId="77777777" w:rsidR="009A571F" w:rsidRDefault="00000000">
            <w:r>
              <w:t>DONE</w:t>
            </w:r>
          </w:p>
        </w:tc>
        <w:tc>
          <w:tcPr>
            <w:tcW w:w="3168" w:type="dxa"/>
          </w:tcPr>
          <w:p w14:paraId="45212E61" w14:textId="77777777" w:rsidR="009A571F" w:rsidRDefault="00000000">
            <w:r>
              <w:t>CRAFT workstream complete</w:t>
            </w:r>
          </w:p>
        </w:tc>
        <w:tc>
          <w:tcPr>
            <w:tcW w:w="2736" w:type="dxa"/>
          </w:tcPr>
          <w:p w14:paraId="24FD2418" w14:textId="77777777" w:rsidR="009A571F" w:rsidRDefault="00000000">
            <w:r>
              <w:t>Handoff ready</w:t>
            </w:r>
          </w:p>
        </w:tc>
        <w:tc>
          <w:tcPr>
            <w:tcW w:w="2880" w:type="dxa"/>
          </w:tcPr>
          <w:p w14:paraId="1E5E72EE" w14:textId="77777777" w:rsidR="009A571F" w:rsidRDefault="00000000">
            <w:r>
              <w:t>Downstream Launch Readiness proceeds</w:t>
            </w:r>
          </w:p>
        </w:tc>
      </w:tr>
    </w:tbl>
    <w:p w14:paraId="4B0466CC" w14:textId="77777777" w:rsidR="009A571F" w:rsidRDefault="009A571F"/>
    <w:p w14:paraId="02E87F46" w14:textId="77777777" w:rsidR="009A571F" w:rsidRDefault="00000000">
      <w:pPr>
        <w:pStyle w:val="Heading1"/>
      </w:pPr>
      <w:r>
        <w:t>5. Data model (production schema)</w:t>
      </w:r>
    </w:p>
    <w:p w14:paraId="2C6747C5" w14:textId="77777777" w:rsidR="009A571F" w:rsidRDefault="00000000">
      <w:r>
        <w:t>The production schema is intentionally minimal. VERITY CRAFT stores most content as versioned artifacts. The domain objects below define required metadata and relationships.</w:t>
      </w:r>
    </w:p>
    <w:p w14:paraId="113911E9" w14:textId="77777777" w:rsidR="009A571F" w:rsidRDefault="00000000">
      <w:pPr>
        <w:pStyle w:val="Heading2"/>
      </w:pPr>
      <w:r>
        <w:t>5.1 Core objects and relationships</w:t>
      </w:r>
    </w:p>
    <w:p w14:paraId="5570CABF" w14:textId="77777777" w:rsidR="009A571F" w:rsidRDefault="00000000">
      <w:r>
        <w:t xml:space="preserve">Relationship overview (logical): Opportunity/Study → </w:t>
      </w:r>
      <w:proofErr w:type="spellStart"/>
      <w:r>
        <w:t>InstrumentPack</w:t>
      </w:r>
      <w:proofErr w:type="spellEnd"/>
      <w:r>
        <w:t xml:space="preserve"> → {</w:t>
      </w:r>
      <w:proofErr w:type="spellStart"/>
      <w:r>
        <w:t>InstrumentDraft</w:t>
      </w:r>
      <w:proofErr w:type="spellEnd"/>
      <w:r>
        <w:t xml:space="preserve">, </w:t>
      </w:r>
      <w:proofErr w:type="spellStart"/>
      <w:r>
        <w:t>StructuredInstrument</w:t>
      </w:r>
      <w:proofErr w:type="spellEnd"/>
      <w:r>
        <w:t xml:space="preserve">, </w:t>
      </w:r>
      <w:proofErr w:type="spellStart"/>
      <w:r>
        <w:t>ValidationPack</w:t>
      </w:r>
      <w:proofErr w:type="spellEnd"/>
      <w:r>
        <w:t xml:space="preserve">, </w:t>
      </w:r>
      <w:proofErr w:type="spellStart"/>
      <w:proofErr w:type="gramStart"/>
      <w:r>
        <w:t>TranslationPack</w:t>
      </w:r>
      <w:proofErr w:type="spellEnd"/>
      <w:r>
        <w:t>?,</w:t>
      </w:r>
      <w:proofErr w:type="gramEnd"/>
      <w:r>
        <w:t xml:space="preserve"> </w:t>
      </w:r>
      <w:proofErr w:type="spellStart"/>
      <w:r>
        <w:t>HandoffPack</w:t>
      </w:r>
      <w:proofErr w:type="spellEnd"/>
      <w:r>
        <w:t>}</w:t>
      </w:r>
    </w:p>
    <w:p w14:paraId="631ED694" w14:textId="77777777" w:rsidR="009A571F" w:rsidRDefault="00000000">
      <w:pPr>
        <w:pStyle w:val="Heading3"/>
      </w:pPr>
      <w:proofErr w:type="spellStart"/>
      <w:r>
        <w:t>InstrumentPack</w:t>
      </w:r>
      <w:proofErr w:type="spellEnd"/>
    </w:p>
    <w:p w14:paraId="311AD9C3" w14:textId="77777777" w:rsidR="009A571F" w:rsidRDefault="00000000">
      <w:r>
        <w:t>Top-level record for one instrument deliverable set (Quant, Qual, or Hybrid) linked to a Study/Opportunity.</w:t>
      </w:r>
    </w:p>
    <w:tbl>
      <w:tblPr>
        <w:tblStyle w:val="TableGrid"/>
        <w:tblW w:w="0" w:type="auto"/>
        <w:tblLook w:val="04A0" w:firstRow="1" w:lastRow="0" w:firstColumn="1" w:lastColumn="0" w:noHBand="0" w:noVBand="1"/>
      </w:tblPr>
      <w:tblGrid>
        <w:gridCol w:w="2519"/>
        <w:gridCol w:w="1395"/>
        <w:gridCol w:w="1264"/>
        <w:gridCol w:w="3678"/>
      </w:tblGrid>
      <w:tr w:rsidR="009A571F" w14:paraId="16A0BAFD" w14:textId="77777777">
        <w:tc>
          <w:tcPr>
            <w:tcW w:w="2592" w:type="dxa"/>
          </w:tcPr>
          <w:p w14:paraId="6E20DA30" w14:textId="77777777" w:rsidR="00591582" w:rsidRDefault="00000000">
            <w:r>
              <w:t>Field</w:t>
            </w:r>
          </w:p>
        </w:tc>
        <w:tc>
          <w:tcPr>
            <w:tcW w:w="1728" w:type="dxa"/>
          </w:tcPr>
          <w:p w14:paraId="7D5F6728" w14:textId="77777777" w:rsidR="00591582" w:rsidRDefault="00000000">
            <w:r>
              <w:t>Type</w:t>
            </w:r>
          </w:p>
        </w:tc>
        <w:tc>
          <w:tcPr>
            <w:tcW w:w="1296" w:type="dxa"/>
          </w:tcPr>
          <w:p w14:paraId="50057652" w14:textId="77777777" w:rsidR="00591582" w:rsidRDefault="00000000">
            <w:r>
              <w:t>Required</w:t>
            </w:r>
          </w:p>
        </w:tc>
        <w:tc>
          <w:tcPr>
            <w:tcW w:w="4464" w:type="dxa"/>
          </w:tcPr>
          <w:p w14:paraId="7C990D50" w14:textId="77777777" w:rsidR="00591582" w:rsidRDefault="00000000">
            <w:r>
              <w:t>Notes</w:t>
            </w:r>
          </w:p>
        </w:tc>
      </w:tr>
      <w:tr w:rsidR="009A571F" w14:paraId="5AA2C7CD" w14:textId="77777777">
        <w:tc>
          <w:tcPr>
            <w:tcW w:w="2592" w:type="dxa"/>
          </w:tcPr>
          <w:p w14:paraId="2F323861" w14:textId="77777777" w:rsidR="00591582" w:rsidRDefault="00000000">
            <w:proofErr w:type="spellStart"/>
            <w:r>
              <w:t>instrument_pack_id</w:t>
            </w:r>
            <w:proofErr w:type="spellEnd"/>
          </w:p>
        </w:tc>
        <w:tc>
          <w:tcPr>
            <w:tcW w:w="1728" w:type="dxa"/>
          </w:tcPr>
          <w:p w14:paraId="34A9AB1E" w14:textId="77777777" w:rsidR="00591582" w:rsidRDefault="00000000">
            <w:r>
              <w:t>UUID</w:t>
            </w:r>
          </w:p>
        </w:tc>
        <w:tc>
          <w:tcPr>
            <w:tcW w:w="1296" w:type="dxa"/>
          </w:tcPr>
          <w:p w14:paraId="6C167B7B" w14:textId="77777777" w:rsidR="00591582" w:rsidRDefault="00000000">
            <w:r>
              <w:t>Yes</w:t>
            </w:r>
          </w:p>
        </w:tc>
        <w:tc>
          <w:tcPr>
            <w:tcW w:w="4464" w:type="dxa"/>
          </w:tcPr>
          <w:p w14:paraId="358C18DE" w14:textId="77777777" w:rsidR="00591582" w:rsidRDefault="00000000">
            <w:r>
              <w:t>Primary identifier.</w:t>
            </w:r>
          </w:p>
        </w:tc>
      </w:tr>
      <w:tr w:rsidR="009A571F" w14:paraId="734B1923" w14:textId="77777777">
        <w:tc>
          <w:tcPr>
            <w:tcW w:w="2592" w:type="dxa"/>
          </w:tcPr>
          <w:p>
            <w:r>
              <w:t>study_id (canonical)</w:t>
            </w:r>
          </w:p>
        </w:tc>
        <w:tc>
          <w:tcPr>
            <w:tcW w:w="1728" w:type="dxa"/>
          </w:tcPr>
          <w:p w14:paraId="42632B73" w14:textId="77777777" w:rsidR="00591582" w:rsidRDefault="00000000">
            <w:r>
              <w:t>ID</w:t>
            </w:r>
          </w:p>
        </w:tc>
        <w:tc>
          <w:tcPr>
            <w:tcW w:w="1296" w:type="dxa"/>
          </w:tcPr>
          <w:p w14:paraId="7186AC4C" w14:textId="77777777" w:rsidR="00591582" w:rsidRDefault="00000000">
            <w:r>
              <w:t>Yes</w:t>
            </w:r>
          </w:p>
        </w:tc>
        <w:tc>
          <w:tcPr>
            <w:tcW w:w="4464" w:type="dxa"/>
          </w:tcPr>
          <w:p w14:paraId="568CD16D" w14:textId="77777777" w:rsidR="00591582" w:rsidRDefault="00000000">
            <w:r>
              <w:t>Link to the parent Study or Opportunity. In standalone, create a Study container without SCOPE.</w:t>
            </w:r>
          </w:p>
        </w:tc>
      </w:tr>
      <w:tr w:rsidR="009A571F" w14:paraId="1BECA938" w14:textId="77777777">
        <w:tc>
          <w:tcPr>
            <w:tcW w:w="2592" w:type="dxa"/>
          </w:tcPr>
          <w:p w14:paraId="23104C0D" w14:textId="77777777" w:rsidR="00591582" w:rsidRDefault="00000000">
            <w:proofErr w:type="spellStart"/>
            <w:r>
              <w:t>instrument_mode</w:t>
            </w:r>
            <w:proofErr w:type="spellEnd"/>
          </w:p>
        </w:tc>
        <w:tc>
          <w:tcPr>
            <w:tcW w:w="1728" w:type="dxa"/>
          </w:tcPr>
          <w:p w14:paraId="43425DC6" w14:textId="77777777" w:rsidR="00591582" w:rsidRDefault="00000000">
            <w:proofErr w:type="spellStart"/>
            <w:r>
              <w:t>enum</w:t>
            </w:r>
            <w:proofErr w:type="spellEnd"/>
          </w:p>
        </w:tc>
        <w:tc>
          <w:tcPr>
            <w:tcW w:w="1296" w:type="dxa"/>
          </w:tcPr>
          <w:p w14:paraId="6414409B" w14:textId="77777777" w:rsidR="00591582" w:rsidRDefault="00000000">
            <w:r>
              <w:t>Yes</w:t>
            </w:r>
          </w:p>
        </w:tc>
        <w:tc>
          <w:tcPr>
            <w:tcW w:w="4464" w:type="dxa"/>
          </w:tcPr>
          <w:p w14:paraId="77FF65AE" w14:textId="77777777" w:rsidR="00591582" w:rsidRDefault="00000000">
            <w:proofErr w:type="spellStart"/>
            <w:r>
              <w:t>quant_qnr</w:t>
            </w:r>
            <w:proofErr w:type="spellEnd"/>
            <w:r>
              <w:t xml:space="preserve"> | </w:t>
            </w:r>
            <w:proofErr w:type="spellStart"/>
            <w:r>
              <w:t>qual_guide</w:t>
            </w:r>
            <w:proofErr w:type="spellEnd"/>
            <w:r>
              <w:t xml:space="preserve"> | </w:t>
            </w:r>
            <w:proofErr w:type="spellStart"/>
            <w:r>
              <w:t>hybrid_pack</w:t>
            </w:r>
            <w:proofErr w:type="spellEnd"/>
            <w:r>
              <w:t>.</w:t>
            </w:r>
          </w:p>
        </w:tc>
      </w:tr>
      <w:tr w:rsidR="009A571F" w14:paraId="58D6C419" w14:textId="77777777">
        <w:tc>
          <w:tcPr>
            <w:tcW w:w="2592" w:type="dxa"/>
          </w:tcPr>
          <w:p w14:paraId="61247720" w14:textId="77777777" w:rsidR="00591582" w:rsidRDefault="00000000">
            <w:r>
              <w:t>method</w:t>
            </w:r>
          </w:p>
        </w:tc>
        <w:tc>
          <w:tcPr>
            <w:tcW w:w="1728" w:type="dxa"/>
          </w:tcPr>
          <w:p w14:paraId="4EFADFCA" w14:textId="77777777" w:rsidR="00591582" w:rsidRDefault="00000000">
            <w:proofErr w:type="spellStart"/>
            <w:r>
              <w:t>enum</w:t>
            </w:r>
            <w:proofErr w:type="spellEnd"/>
          </w:p>
        </w:tc>
        <w:tc>
          <w:tcPr>
            <w:tcW w:w="1296" w:type="dxa"/>
          </w:tcPr>
          <w:p w14:paraId="09682812" w14:textId="77777777" w:rsidR="00591582" w:rsidRDefault="00000000">
            <w:r>
              <w:t>Yes</w:t>
            </w:r>
          </w:p>
        </w:tc>
        <w:tc>
          <w:tcPr>
            <w:tcW w:w="4464" w:type="dxa"/>
          </w:tcPr>
          <w:p w14:paraId="7BD5EC4A" w14:textId="77777777" w:rsidR="00591582" w:rsidRDefault="00000000">
            <w:r>
              <w:t>quant | qual | mixed (aligns to baseline).</w:t>
            </w:r>
          </w:p>
        </w:tc>
      </w:tr>
      <w:tr w:rsidR="009A571F" w14:paraId="64F4FA52" w14:textId="77777777">
        <w:tc>
          <w:tcPr>
            <w:tcW w:w="2592" w:type="dxa"/>
          </w:tcPr>
          <w:p w14:paraId="422DDE9B" w14:textId="77777777" w:rsidR="00591582" w:rsidRDefault="00000000">
            <w:r>
              <w:t>countries</w:t>
            </w:r>
          </w:p>
        </w:tc>
        <w:tc>
          <w:tcPr>
            <w:tcW w:w="1728" w:type="dxa"/>
          </w:tcPr>
          <w:p w14:paraId="74C1ACE2" w14:textId="77777777" w:rsidR="00591582" w:rsidRDefault="00000000">
            <w:proofErr w:type="gramStart"/>
            <w:r>
              <w:t>string[</w:t>
            </w:r>
            <w:proofErr w:type="gramEnd"/>
            <w:r>
              <w:t>]</w:t>
            </w:r>
          </w:p>
        </w:tc>
        <w:tc>
          <w:tcPr>
            <w:tcW w:w="1296" w:type="dxa"/>
          </w:tcPr>
          <w:p w14:paraId="45124C5E" w14:textId="77777777" w:rsidR="00591582" w:rsidRDefault="00000000">
            <w:r>
              <w:t>Yes</w:t>
            </w:r>
          </w:p>
        </w:tc>
        <w:tc>
          <w:tcPr>
            <w:tcW w:w="4464" w:type="dxa"/>
          </w:tcPr>
          <w:p w14:paraId="6A088C23" w14:textId="77777777" w:rsidR="00591582" w:rsidRDefault="00000000">
            <w:r>
              <w:t>Markets covered.</w:t>
            </w:r>
          </w:p>
        </w:tc>
      </w:tr>
      <w:tr w:rsidR="009A571F" w14:paraId="4500C443" w14:textId="77777777">
        <w:tc>
          <w:tcPr>
            <w:tcW w:w="2592" w:type="dxa"/>
          </w:tcPr>
          <w:p w14:paraId="2534134D" w14:textId="77777777" w:rsidR="00591582" w:rsidRDefault="00000000">
            <w:r>
              <w:t>languages</w:t>
            </w:r>
          </w:p>
        </w:tc>
        <w:tc>
          <w:tcPr>
            <w:tcW w:w="1728" w:type="dxa"/>
          </w:tcPr>
          <w:p w14:paraId="59D53FF2" w14:textId="77777777" w:rsidR="00591582" w:rsidRDefault="00000000">
            <w:proofErr w:type="gramStart"/>
            <w:r>
              <w:t>string[</w:t>
            </w:r>
            <w:proofErr w:type="gramEnd"/>
            <w:r>
              <w:t>]</w:t>
            </w:r>
          </w:p>
        </w:tc>
        <w:tc>
          <w:tcPr>
            <w:tcW w:w="1296" w:type="dxa"/>
          </w:tcPr>
          <w:p w14:paraId="650311FC" w14:textId="77777777" w:rsidR="00591582" w:rsidRDefault="00000000">
            <w:r>
              <w:t>Conditional</w:t>
            </w:r>
          </w:p>
        </w:tc>
        <w:tc>
          <w:tcPr>
            <w:tcW w:w="4464" w:type="dxa"/>
          </w:tcPr>
          <w:p w14:paraId="41D5E00A" w14:textId="77777777" w:rsidR="00591582" w:rsidRDefault="00000000">
            <w:r>
              <w:t>Required for multi-language studies.</w:t>
            </w:r>
          </w:p>
        </w:tc>
      </w:tr>
      <w:tr w:rsidR="009A571F" w14:paraId="4A00288D" w14:textId="77777777">
        <w:tc>
          <w:tcPr>
            <w:tcW w:w="2592" w:type="dxa"/>
          </w:tcPr>
          <w:p w14:paraId="49761601" w14:textId="77777777" w:rsidR="00591582" w:rsidRDefault="00000000">
            <w:proofErr w:type="spellStart"/>
            <w:r>
              <w:t>target_duration_minutes</w:t>
            </w:r>
            <w:proofErr w:type="spellEnd"/>
          </w:p>
        </w:tc>
        <w:tc>
          <w:tcPr>
            <w:tcW w:w="1728" w:type="dxa"/>
          </w:tcPr>
          <w:p w14:paraId="52371222" w14:textId="77777777" w:rsidR="00591582" w:rsidRDefault="00000000">
            <w:r>
              <w:t>int</w:t>
            </w:r>
          </w:p>
        </w:tc>
        <w:tc>
          <w:tcPr>
            <w:tcW w:w="1296" w:type="dxa"/>
          </w:tcPr>
          <w:p w14:paraId="25BF802A" w14:textId="77777777" w:rsidR="00591582" w:rsidRDefault="00000000">
            <w:r>
              <w:t>No</w:t>
            </w:r>
          </w:p>
        </w:tc>
        <w:tc>
          <w:tcPr>
            <w:tcW w:w="4464" w:type="dxa"/>
          </w:tcPr>
          <w:p w14:paraId="3EA48E9E" w14:textId="77777777" w:rsidR="00591582" w:rsidRDefault="00000000">
            <w:r>
              <w:t>LOI (quant) or session length (qual).</w:t>
            </w:r>
          </w:p>
        </w:tc>
      </w:tr>
      <w:tr w:rsidR="009A571F" w14:paraId="0929C1A7" w14:textId="77777777">
        <w:tc>
          <w:tcPr>
            <w:tcW w:w="2592" w:type="dxa"/>
          </w:tcPr>
          <w:p w14:paraId="03208B4F" w14:textId="77777777" w:rsidR="00591582" w:rsidRDefault="00000000">
            <w:proofErr w:type="spellStart"/>
            <w:r>
              <w:t>workflow_template</w:t>
            </w:r>
            <w:proofErr w:type="spellEnd"/>
          </w:p>
        </w:tc>
        <w:tc>
          <w:tcPr>
            <w:tcW w:w="1728" w:type="dxa"/>
          </w:tcPr>
          <w:p w14:paraId="128D0043" w14:textId="77777777" w:rsidR="00591582" w:rsidRDefault="00000000">
            <w:proofErr w:type="spellStart"/>
            <w:r>
              <w:t>enum</w:t>
            </w:r>
            <w:proofErr w:type="spellEnd"/>
          </w:p>
        </w:tc>
        <w:tc>
          <w:tcPr>
            <w:tcW w:w="1296" w:type="dxa"/>
          </w:tcPr>
          <w:p w14:paraId="464FC469" w14:textId="77777777" w:rsidR="00591582" w:rsidRDefault="00000000">
            <w:r>
              <w:t>Yes</w:t>
            </w:r>
          </w:p>
        </w:tc>
        <w:tc>
          <w:tcPr>
            <w:tcW w:w="4464" w:type="dxa"/>
          </w:tcPr>
          <w:p w14:paraId="7D2ED837" w14:textId="77777777" w:rsidR="00591582" w:rsidRDefault="00000000">
            <w:r>
              <w:t>T1 | T2 | T3.</w:t>
            </w:r>
          </w:p>
        </w:tc>
      </w:tr>
      <w:tr w:rsidR="009A571F" w14:paraId="02D41F35" w14:textId="77777777">
        <w:tc>
          <w:tcPr>
            <w:tcW w:w="2592" w:type="dxa"/>
          </w:tcPr>
          <w:p w14:paraId="21F6C6F6" w14:textId="77777777" w:rsidR="00591582" w:rsidRDefault="00000000">
            <w:r>
              <w:lastRenderedPageBreak/>
              <w:t>status</w:t>
            </w:r>
          </w:p>
        </w:tc>
        <w:tc>
          <w:tcPr>
            <w:tcW w:w="1728" w:type="dxa"/>
          </w:tcPr>
          <w:p w14:paraId="133B940D" w14:textId="77777777" w:rsidR="00591582" w:rsidRDefault="00000000">
            <w:proofErr w:type="spellStart"/>
            <w:r>
              <w:t>enum</w:t>
            </w:r>
            <w:proofErr w:type="spellEnd"/>
          </w:p>
        </w:tc>
        <w:tc>
          <w:tcPr>
            <w:tcW w:w="1296" w:type="dxa"/>
          </w:tcPr>
          <w:p w14:paraId="6FAB718A" w14:textId="77777777" w:rsidR="00591582" w:rsidRDefault="00000000">
            <w:r>
              <w:t>Yes</w:t>
            </w:r>
          </w:p>
        </w:tc>
        <w:tc>
          <w:tcPr>
            <w:tcW w:w="4464" w:type="dxa"/>
          </w:tcPr>
          <w:p w14:paraId="1F2FAB87" w14:textId="77777777" w:rsidR="00591582" w:rsidRDefault="00000000">
            <w:r>
              <w:t xml:space="preserve">draft | </w:t>
            </w:r>
            <w:proofErr w:type="spellStart"/>
            <w:r>
              <w:t>in_review</w:t>
            </w:r>
            <w:proofErr w:type="spellEnd"/>
            <w:r>
              <w:t xml:space="preserve"> | approved | locked | </w:t>
            </w:r>
            <w:proofErr w:type="spellStart"/>
            <w:r>
              <w:t>out_of_date</w:t>
            </w:r>
            <w:proofErr w:type="spellEnd"/>
            <w:r>
              <w:t>.</w:t>
            </w:r>
          </w:p>
        </w:tc>
      </w:tr>
      <w:tr w:rsidR="009A571F" w14:paraId="27B9AF6F" w14:textId="77777777">
        <w:tc>
          <w:tcPr>
            <w:tcW w:w="2592" w:type="dxa"/>
          </w:tcPr>
          <w:p w14:paraId="1EBDDA78" w14:textId="77777777" w:rsidR="00591582" w:rsidRDefault="00000000">
            <w:proofErr w:type="spellStart"/>
            <w:r>
              <w:t>source_mode</w:t>
            </w:r>
            <w:proofErr w:type="spellEnd"/>
          </w:p>
        </w:tc>
        <w:tc>
          <w:tcPr>
            <w:tcW w:w="1728" w:type="dxa"/>
          </w:tcPr>
          <w:p w14:paraId="7472F97F" w14:textId="77777777" w:rsidR="00591582" w:rsidRDefault="00000000">
            <w:proofErr w:type="spellStart"/>
            <w:r>
              <w:t>enum</w:t>
            </w:r>
            <w:proofErr w:type="spellEnd"/>
          </w:p>
        </w:tc>
        <w:tc>
          <w:tcPr>
            <w:tcW w:w="1296" w:type="dxa"/>
          </w:tcPr>
          <w:p w14:paraId="79DA6E0D" w14:textId="77777777" w:rsidR="00591582" w:rsidRDefault="00000000">
            <w:r>
              <w:t>Yes</w:t>
            </w:r>
          </w:p>
        </w:tc>
        <w:tc>
          <w:tcPr>
            <w:tcW w:w="4464" w:type="dxa"/>
          </w:tcPr>
          <w:p w14:paraId="4BBCDEBC" w14:textId="77777777" w:rsidR="00591582" w:rsidRDefault="00000000">
            <w:proofErr w:type="spellStart"/>
            <w:r>
              <w:t>scope_connected</w:t>
            </w:r>
            <w:proofErr w:type="spellEnd"/>
            <w:r>
              <w:t xml:space="preserve"> | standalone.</w:t>
            </w:r>
          </w:p>
        </w:tc>
      </w:tr>
      <w:tr w:rsidR="009A571F" w14:paraId="5307854A" w14:textId="77777777">
        <w:tc>
          <w:tcPr>
            <w:tcW w:w="2592" w:type="dxa"/>
          </w:tcPr>
          <w:p w14:paraId="198C06B3" w14:textId="77777777" w:rsidR="00591582" w:rsidRDefault="00000000">
            <w:proofErr w:type="spellStart"/>
            <w:r>
              <w:t>source_scope_ref</w:t>
            </w:r>
            <w:proofErr w:type="spellEnd"/>
          </w:p>
        </w:tc>
        <w:tc>
          <w:tcPr>
            <w:tcW w:w="1728" w:type="dxa"/>
          </w:tcPr>
          <w:p w14:paraId="2BE9BE8C" w14:textId="77777777" w:rsidR="00591582" w:rsidRDefault="00000000">
            <w:r>
              <w:t>ref</w:t>
            </w:r>
          </w:p>
        </w:tc>
        <w:tc>
          <w:tcPr>
            <w:tcW w:w="1296" w:type="dxa"/>
          </w:tcPr>
          <w:p w14:paraId="413FB935" w14:textId="77777777" w:rsidR="00591582" w:rsidRDefault="00000000">
            <w:r>
              <w:t>Conditional</w:t>
            </w:r>
          </w:p>
        </w:tc>
        <w:tc>
          <w:tcPr>
            <w:tcW w:w="4464" w:type="dxa"/>
          </w:tcPr>
          <w:p w14:paraId="44B0F082" w14:textId="77777777" w:rsidR="00591582" w:rsidRDefault="00000000">
            <w:r>
              <w:t xml:space="preserve">Required when </w:t>
            </w:r>
            <w:proofErr w:type="spellStart"/>
            <w:r>
              <w:t>source_mode</w:t>
            </w:r>
            <w:proofErr w:type="spellEnd"/>
            <w:r>
              <w:t>=</w:t>
            </w:r>
            <w:proofErr w:type="spellStart"/>
            <w:r>
              <w:t>scope_connected</w:t>
            </w:r>
            <w:proofErr w:type="spellEnd"/>
            <w:r>
              <w:t>. Pointer to pinned Scope artifact version(s).</w:t>
            </w:r>
          </w:p>
        </w:tc>
      </w:tr>
      <w:tr w:rsidR="00591582" w14:paraId="5CCE4A55" w14:textId="77777777">
        <w:tc>
          <w:tcPr>
            <w:tcW w:w="2554" w:type="dxa"/>
          </w:tcPr>
          <w:p w14:paraId="62914E75" w14:textId="77777777" w:rsidR="00591582" w:rsidRDefault="00000000">
            <w:proofErr w:type="spellStart"/>
            <w:r>
              <w:t>source_baseline_ref</w:t>
            </w:r>
            <w:proofErr w:type="spellEnd"/>
          </w:p>
        </w:tc>
        <w:tc>
          <w:tcPr>
            <w:tcW w:w="1552" w:type="dxa"/>
          </w:tcPr>
          <w:p w14:paraId="7B7BD1E4" w14:textId="77777777" w:rsidR="00591582" w:rsidRDefault="00000000">
            <w:r>
              <w:t>ref</w:t>
            </w:r>
          </w:p>
        </w:tc>
        <w:tc>
          <w:tcPr>
            <w:tcW w:w="1279" w:type="dxa"/>
          </w:tcPr>
          <w:p w14:paraId="58300D8A" w14:textId="77777777" w:rsidR="00591582" w:rsidRDefault="00000000">
            <w:r>
              <w:t>Conditional</w:t>
            </w:r>
          </w:p>
        </w:tc>
        <w:tc>
          <w:tcPr>
            <w:tcW w:w="3471" w:type="dxa"/>
          </w:tcPr>
          <w:p w14:paraId="46844EC2" w14:textId="77777777" w:rsidR="00591582" w:rsidRDefault="00000000">
            <w:r>
              <w:t xml:space="preserve">Required when </w:t>
            </w:r>
            <w:proofErr w:type="spellStart"/>
            <w:r>
              <w:t>source_mode</w:t>
            </w:r>
            <w:proofErr w:type="spellEnd"/>
            <w:r>
              <w:t>=standalone. Pointer to approved Baseline Package.</w:t>
            </w:r>
          </w:p>
        </w:tc>
      </w:tr>
      <w:tr w:rsidR="00591582" w14:paraId="27CECCFC" w14:textId="77777777">
        <w:tc>
          <w:tcPr>
            <w:tcW w:w="2554" w:type="dxa"/>
          </w:tcPr>
          <w:p w14:paraId="71068142" w14:textId="77777777" w:rsidR="00591582" w:rsidRDefault="00000000">
            <w:proofErr w:type="spellStart"/>
            <w:r>
              <w:t>blueprint_template_ref</w:t>
            </w:r>
            <w:proofErr w:type="spellEnd"/>
          </w:p>
        </w:tc>
        <w:tc>
          <w:tcPr>
            <w:tcW w:w="1552" w:type="dxa"/>
          </w:tcPr>
          <w:p w14:paraId="2199ADC6" w14:textId="77777777" w:rsidR="00591582" w:rsidRDefault="00000000">
            <w:r>
              <w:t>ref</w:t>
            </w:r>
          </w:p>
        </w:tc>
        <w:tc>
          <w:tcPr>
            <w:tcW w:w="1279" w:type="dxa"/>
          </w:tcPr>
          <w:p w14:paraId="1FAC54E1" w14:textId="77777777" w:rsidR="00591582" w:rsidRDefault="00000000">
            <w:r>
              <w:t>Yes</w:t>
            </w:r>
          </w:p>
        </w:tc>
        <w:tc>
          <w:tcPr>
            <w:tcW w:w="3471" w:type="dxa"/>
          </w:tcPr>
          <w:p w14:paraId="31410E4F" w14:textId="77777777" w:rsidR="00591582" w:rsidRDefault="00000000">
            <w:r>
              <w:t xml:space="preserve">Pinned </w:t>
            </w:r>
            <w:proofErr w:type="spellStart"/>
            <w:r>
              <w:t>BlueprintTemplate</w:t>
            </w:r>
            <w:proofErr w:type="spellEnd"/>
            <w:r>
              <w:t xml:space="preserve"> (id + version).</w:t>
            </w:r>
          </w:p>
        </w:tc>
      </w:tr>
      <w:tr w:rsidR="00591582" w14:paraId="5FBD94B7" w14:textId="77777777">
        <w:tc>
          <w:tcPr>
            <w:tcW w:w="2554" w:type="dxa"/>
          </w:tcPr>
          <w:p w14:paraId="439AA2AF" w14:textId="77777777" w:rsidR="00591582" w:rsidRDefault="00000000">
            <w:proofErr w:type="spellStart"/>
            <w:r>
              <w:t>library_refs</w:t>
            </w:r>
            <w:proofErr w:type="spellEnd"/>
          </w:p>
        </w:tc>
        <w:tc>
          <w:tcPr>
            <w:tcW w:w="1552" w:type="dxa"/>
          </w:tcPr>
          <w:p w14:paraId="1E5FE3D3" w14:textId="77777777" w:rsidR="00591582" w:rsidRDefault="00000000">
            <w:proofErr w:type="gramStart"/>
            <w:r>
              <w:t>ref[</w:t>
            </w:r>
            <w:proofErr w:type="gramEnd"/>
            <w:r>
              <w:t>]</w:t>
            </w:r>
          </w:p>
        </w:tc>
        <w:tc>
          <w:tcPr>
            <w:tcW w:w="1279" w:type="dxa"/>
          </w:tcPr>
          <w:p w14:paraId="5FB3DDBB" w14:textId="77777777" w:rsidR="00591582" w:rsidRDefault="00000000">
            <w:r>
              <w:t>Yes</w:t>
            </w:r>
          </w:p>
        </w:tc>
        <w:tc>
          <w:tcPr>
            <w:tcW w:w="3471" w:type="dxa"/>
          </w:tcPr>
          <w:p w14:paraId="124E4519" w14:textId="77777777" w:rsidR="00591582" w:rsidRDefault="00000000">
            <w:r>
              <w:t>Pinned list of questionnaire library block IDs and versions used.</w:t>
            </w:r>
          </w:p>
        </w:tc>
      </w:tr>
      <w:tr w:rsidR="00591582" w14:paraId="2A179DF8" w14:textId="77777777">
        <w:tc>
          <w:tcPr>
            <w:tcW w:w="2554" w:type="dxa"/>
          </w:tcPr>
          <w:p w14:paraId="06FF1902" w14:textId="77777777" w:rsidR="00591582" w:rsidRDefault="00000000">
            <w:proofErr w:type="spellStart"/>
            <w:r>
              <w:t>current_version_label</w:t>
            </w:r>
            <w:proofErr w:type="spellEnd"/>
          </w:p>
        </w:tc>
        <w:tc>
          <w:tcPr>
            <w:tcW w:w="1552" w:type="dxa"/>
          </w:tcPr>
          <w:p w14:paraId="036F241E" w14:textId="77777777" w:rsidR="00591582" w:rsidRDefault="00000000">
            <w:r>
              <w:t>string</w:t>
            </w:r>
          </w:p>
        </w:tc>
        <w:tc>
          <w:tcPr>
            <w:tcW w:w="1279" w:type="dxa"/>
          </w:tcPr>
          <w:p w14:paraId="59C943D3" w14:textId="77777777" w:rsidR="00591582" w:rsidRDefault="00000000">
            <w:r>
              <w:t>Yes</w:t>
            </w:r>
          </w:p>
        </w:tc>
        <w:tc>
          <w:tcPr>
            <w:tcW w:w="3471" w:type="dxa"/>
          </w:tcPr>
          <w:p w14:paraId="193BE6F2" w14:textId="77777777" w:rsidR="00591582" w:rsidRDefault="00000000">
            <w:r>
              <w:t>v1, v2, ...</w:t>
            </w:r>
          </w:p>
        </w:tc>
      </w:tr>
      <w:tr w:rsidR="00591582" w14:paraId="6C159BE5" w14:textId="77777777">
        <w:tc>
          <w:tcPr>
            <w:tcW w:w="2554" w:type="dxa"/>
          </w:tcPr>
          <w:p w14:paraId="6713F494" w14:textId="77777777" w:rsidR="00591582" w:rsidRDefault="00000000">
            <w:proofErr w:type="spellStart"/>
            <w:r>
              <w:t>out_of_date_reason</w:t>
            </w:r>
            <w:proofErr w:type="spellEnd"/>
          </w:p>
        </w:tc>
        <w:tc>
          <w:tcPr>
            <w:tcW w:w="1552" w:type="dxa"/>
          </w:tcPr>
          <w:p w14:paraId="039AC888" w14:textId="77777777" w:rsidR="00591582" w:rsidRDefault="00000000">
            <w:r>
              <w:t>string</w:t>
            </w:r>
          </w:p>
        </w:tc>
        <w:tc>
          <w:tcPr>
            <w:tcW w:w="1279" w:type="dxa"/>
          </w:tcPr>
          <w:p w14:paraId="640BB90F" w14:textId="77777777" w:rsidR="00591582" w:rsidRDefault="00000000">
            <w:r>
              <w:t>No</w:t>
            </w:r>
          </w:p>
        </w:tc>
        <w:tc>
          <w:tcPr>
            <w:tcW w:w="3471" w:type="dxa"/>
          </w:tcPr>
          <w:p w14:paraId="30C7625F" w14:textId="77777777" w:rsidR="00591582" w:rsidRDefault="00000000">
            <w:r>
              <w:t>Populated when status=</w:t>
            </w:r>
            <w:proofErr w:type="spellStart"/>
            <w:r>
              <w:t>out_of_date</w:t>
            </w:r>
            <w:proofErr w:type="spellEnd"/>
            <w:r>
              <w:t>.</w:t>
            </w:r>
          </w:p>
        </w:tc>
      </w:tr>
      <w:tr w:rsidR="00591582" w14:paraId="605D4725" w14:textId="77777777">
        <w:tc>
          <w:tcPr>
            <w:tcW w:w="2554" w:type="dxa"/>
          </w:tcPr>
          <w:p w14:paraId="140A81AD" w14:textId="77777777" w:rsidR="00591582" w:rsidRDefault="00000000">
            <w:proofErr w:type="spellStart"/>
            <w:r>
              <w:t>owner_user_id</w:t>
            </w:r>
            <w:proofErr w:type="spellEnd"/>
          </w:p>
        </w:tc>
        <w:tc>
          <w:tcPr>
            <w:tcW w:w="1552" w:type="dxa"/>
          </w:tcPr>
          <w:p w14:paraId="721D8976" w14:textId="77777777" w:rsidR="00591582" w:rsidRDefault="00000000">
            <w:r>
              <w:t>ID</w:t>
            </w:r>
          </w:p>
        </w:tc>
        <w:tc>
          <w:tcPr>
            <w:tcW w:w="1279" w:type="dxa"/>
          </w:tcPr>
          <w:p w14:paraId="722F55DF" w14:textId="77777777" w:rsidR="00591582" w:rsidRDefault="00000000">
            <w:r>
              <w:t>Yes</w:t>
            </w:r>
          </w:p>
        </w:tc>
        <w:tc>
          <w:tcPr>
            <w:tcW w:w="3471" w:type="dxa"/>
          </w:tcPr>
          <w:p w14:paraId="1CFE3C55" w14:textId="77777777" w:rsidR="00591582" w:rsidRDefault="00000000">
            <w:r>
              <w:t>Accountable owner (typically PM).</w:t>
            </w:r>
          </w:p>
        </w:tc>
      </w:tr>
      <w:tr w:rsidR="00591582" w14:paraId="54A5B5AB" w14:textId="77777777">
        <w:tc>
          <w:tcPr>
            <w:tcW w:w="2554" w:type="dxa"/>
          </w:tcPr>
          <w:p w14:paraId="757F2E1B" w14:textId="77777777" w:rsidR="00591582" w:rsidRDefault="00000000">
            <w:proofErr w:type="spellStart"/>
            <w:r>
              <w:t>created_at</w:t>
            </w:r>
            <w:proofErr w:type="spellEnd"/>
            <w:r>
              <w:t xml:space="preserve"> / </w:t>
            </w:r>
            <w:proofErr w:type="spellStart"/>
            <w:r>
              <w:t>updated_at</w:t>
            </w:r>
            <w:proofErr w:type="spellEnd"/>
          </w:p>
        </w:tc>
        <w:tc>
          <w:tcPr>
            <w:tcW w:w="1552" w:type="dxa"/>
          </w:tcPr>
          <w:p w14:paraId="2B18AF95" w14:textId="77777777" w:rsidR="00591582" w:rsidRDefault="00000000">
            <w:r>
              <w:t>timestamp</w:t>
            </w:r>
          </w:p>
        </w:tc>
        <w:tc>
          <w:tcPr>
            <w:tcW w:w="1279" w:type="dxa"/>
          </w:tcPr>
          <w:p w14:paraId="6D149EA6" w14:textId="77777777" w:rsidR="00591582" w:rsidRDefault="00000000">
            <w:r>
              <w:t>Yes</w:t>
            </w:r>
          </w:p>
        </w:tc>
        <w:tc>
          <w:tcPr>
            <w:tcW w:w="3471" w:type="dxa"/>
          </w:tcPr>
          <w:p w14:paraId="4B1736FF" w14:textId="77777777" w:rsidR="00591582" w:rsidRDefault="00000000">
            <w:r>
              <w:t>Audit timestamps.</w:t>
            </w:r>
          </w:p>
        </w:tc>
      </w:tr>
    </w:tbl>
    <w:p w14:paraId="74374393" w14:textId="77777777" w:rsidR="009A571F" w:rsidRDefault="009A571F"/>
    <w:p w14:paraId="0728522C" w14:textId="77777777" w:rsidR="00591582" w:rsidRDefault="00000000">
      <w:r>
        <w:t>Top-level pinned baseline inputs approved within CRAFT for standalone mode.</w:t>
      </w:r>
    </w:p>
    <w:p w14:paraId="30E50786" w14:textId="77777777" w:rsidR="00591582" w:rsidRDefault="00000000">
      <w:pPr>
        <w:pStyle w:val="Heading3"/>
      </w:pPr>
      <w:proofErr w:type="spellStart"/>
      <w:r>
        <w:t>BaselinePackage</w:t>
      </w:r>
      <w:proofErr w:type="spellEnd"/>
      <w:r>
        <w:t xml:space="preserve"> (Standalone)</w:t>
      </w:r>
    </w:p>
    <w:tbl>
      <w:tblPr>
        <w:tblStyle w:val="TableGrid"/>
        <w:tblW w:w="0" w:type="auto"/>
        <w:tblLook w:val="04A0" w:firstRow="1" w:lastRow="0" w:firstColumn="1" w:lastColumn="0" w:noHBand="0" w:noVBand="1"/>
      </w:tblPr>
      <w:tblGrid>
        <w:gridCol w:w="2830"/>
        <w:gridCol w:w="1965"/>
        <w:gridCol w:w="1977"/>
        <w:gridCol w:w="2084"/>
      </w:tblGrid>
      <w:tr w:rsidR="00591582" w14:paraId="4F1ADEA6" w14:textId="77777777">
        <w:tc>
          <w:tcPr>
            <w:tcW w:w="2160" w:type="dxa"/>
          </w:tcPr>
          <w:p w14:paraId="5D5E7998" w14:textId="77777777" w:rsidR="00591582" w:rsidRDefault="00000000">
            <w:r>
              <w:t>Field</w:t>
            </w:r>
          </w:p>
        </w:tc>
        <w:tc>
          <w:tcPr>
            <w:tcW w:w="2160" w:type="dxa"/>
          </w:tcPr>
          <w:p w14:paraId="0C6B94DD" w14:textId="77777777" w:rsidR="00591582" w:rsidRDefault="00000000">
            <w:r>
              <w:t>Type</w:t>
            </w:r>
          </w:p>
        </w:tc>
        <w:tc>
          <w:tcPr>
            <w:tcW w:w="2160" w:type="dxa"/>
          </w:tcPr>
          <w:p w14:paraId="163A9131" w14:textId="77777777" w:rsidR="00591582" w:rsidRDefault="00000000">
            <w:r>
              <w:t>Required</w:t>
            </w:r>
          </w:p>
        </w:tc>
        <w:tc>
          <w:tcPr>
            <w:tcW w:w="2160" w:type="dxa"/>
          </w:tcPr>
          <w:p w14:paraId="5FE0D366" w14:textId="77777777" w:rsidR="00591582" w:rsidRDefault="00000000">
            <w:r>
              <w:t>Notes</w:t>
            </w:r>
          </w:p>
        </w:tc>
      </w:tr>
      <w:tr w:rsidR="00591582" w14:paraId="7AB96F17" w14:textId="77777777">
        <w:tc>
          <w:tcPr>
            <w:tcW w:w="2160" w:type="dxa"/>
          </w:tcPr>
          <w:p w14:paraId="54DC640A" w14:textId="77777777" w:rsidR="00591582" w:rsidRDefault="00000000">
            <w:proofErr w:type="spellStart"/>
            <w:r>
              <w:t>baseline_package_id</w:t>
            </w:r>
            <w:proofErr w:type="spellEnd"/>
          </w:p>
        </w:tc>
        <w:tc>
          <w:tcPr>
            <w:tcW w:w="2160" w:type="dxa"/>
          </w:tcPr>
          <w:p w14:paraId="25F6B664" w14:textId="77777777" w:rsidR="00591582" w:rsidRDefault="00000000">
            <w:r>
              <w:t>UUID</w:t>
            </w:r>
          </w:p>
        </w:tc>
        <w:tc>
          <w:tcPr>
            <w:tcW w:w="2160" w:type="dxa"/>
          </w:tcPr>
          <w:p w14:paraId="04BFDD3E" w14:textId="77777777" w:rsidR="00591582" w:rsidRDefault="00000000">
            <w:r>
              <w:t>Yes</w:t>
            </w:r>
          </w:p>
        </w:tc>
        <w:tc>
          <w:tcPr>
            <w:tcW w:w="2160" w:type="dxa"/>
          </w:tcPr>
          <w:p w14:paraId="4F974EDE" w14:textId="77777777" w:rsidR="00591582" w:rsidRDefault="00000000">
            <w:r>
              <w:t>Primary identifier.</w:t>
            </w:r>
          </w:p>
        </w:tc>
      </w:tr>
      <w:tr w:rsidR="00591582" w14:paraId="406A279C" w14:textId="77777777">
        <w:tc>
          <w:tcPr>
            <w:tcW w:w="2160" w:type="dxa"/>
          </w:tcPr>
          <w:p w14:paraId="36E7BA65" w14:textId="77777777" w:rsidR="00591582" w:rsidRDefault="00000000">
            <w:proofErr w:type="spellStart"/>
            <w:r>
              <w:t>instrument_pack_id</w:t>
            </w:r>
            <w:proofErr w:type="spellEnd"/>
          </w:p>
        </w:tc>
        <w:tc>
          <w:tcPr>
            <w:tcW w:w="2160" w:type="dxa"/>
          </w:tcPr>
          <w:p w14:paraId="72E6840A" w14:textId="77777777" w:rsidR="00591582" w:rsidRDefault="00000000">
            <w:r>
              <w:t>UUID</w:t>
            </w:r>
          </w:p>
        </w:tc>
        <w:tc>
          <w:tcPr>
            <w:tcW w:w="2160" w:type="dxa"/>
          </w:tcPr>
          <w:p w14:paraId="10645B30" w14:textId="77777777" w:rsidR="00591582" w:rsidRDefault="00000000">
            <w:r>
              <w:t>Yes</w:t>
            </w:r>
          </w:p>
        </w:tc>
        <w:tc>
          <w:tcPr>
            <w:tcW w:w="2160" w:type="dxa"/>
          </w:tcPr>
          <w:p w14:paraId="750AF51C" w14:textId="77777777" w:rsidR="00591582" w:rsidRDefault="00000000">
            <w:r>
              <w:t>Parent link.</w:t>
            </w:r>
          </w:p>
        </w:tc>
      </w:tr>
      <w:tr w:rsidR="00591582" w14:paraId="6F32AB4E" w14:textId="77777777">
        <w:tc>
          <w:tcPr>
            <w:tcW w:w="2160" w:type="dxa"/>
          </w:tcPr>
          <w:p w14:paraId="437E7000" w14:textId="77777777" w:rsidR="00591582" w:rsidRDefault="00000000">
            <w:proofErr w:type="spellStart"/>
            <w:r>
              <w:t>baseline_inputs_artifact_refs</w:t>
            </w:r>
            <w:proofErr w:type="spellEnd"/>
          </w:p>
        </w:tc>
        <w:tc>
          <w:tcPr>
            <w:tcW w:w="2160" w:type="dxa"/>
          </w:tcPr>
          <w:p w14:paraId="649B9227" w14:textId="77777777" w:rsidR="00591582" w:rsidRDefault="00000000">
            <w:proofErr w:type="gramStart"/>
            <w:r>
              <w:t>ref[</w:t>
            </w:r>
            <w:proofErr w:type="gramEnd"/>
            <w:r>
              <w:t>]</w:t>
            </w:r>
          </w:p>
        </w:tc>
        <w:tc>
          <w:tcPr>
            <w:tcW w:w="2160" w:type="dxa"/>
          </w:tcPr>
          <w:p w14:paraId="3F42E06C" w14:textId="77777777" w:rsidR="00591582" w:rsidRDefault="00000000">
            <w:r>
              <w:t>Yes</w:t>
            </w:r>
          </w:p>
        </w:tc>
        <w:tc>
          <w:tcPr>
            <w:tcW w:w="2160" w:type="dxa"/>
          </w:tcPr>
          <w:p w14:paraId="03A86B8D" w14:textId="77777777" w:rsidR="00591582" w:rsidRDefault="00000000">
            <w:r>
              <w:t>Pinned baseline inputs (objectives, audience, markets, languages, stimuli, constraints).</w:t>
            </w:r>
          </w:p>
        </w:tc>
      </w:tr>
      <w:tr w:rsidR="00591582" w14:paraId="7BC9209A" w14:textId="77777777">
        <w:tc>
          <w:tcPr>
            <w:tcW w:w="2160" w:type="dxa"/>
          </w:tcPr>
          <w:p w14:paraId="05E2BA30" w14:textId="77777777" w:rsidR="00591582" w:rsidRDefault="00000000">
            <w:r>
              <w:t>assumptions</w:t>
            </w:r>
          </w:p>
        </w:tc>
        <w:tc>
          <w:tcPr>
            <w:tcW w:w="2160" w:type="dxa"/>
          </w:tcPr>
          <w:p w14:paraId="660D77CF" w14:textId="77777777" w:rsidR="00591582" w:rsidRDefault="00000000">
            <w:proofErr w:type="gramStart"/>
            <w:r>
              <w:t>string[</w:t>
            </w:r>
            <w:proofErr w:type="gramEnd"/>
            <w:r>
              <w:t>]</w:t>
            </w:r>
          </w:p>
        </w:tc>
        <w:tc>
          <w:tcPr>
            <w:tcW w:w="2160" w:type="dxa"/>
          </w:tcPr>
          <w:p w14:paraId="2DBA3F21" w14:textId="77777777" w:rsidR="00591582" w:rsidRDefault="00000000">
            <w:r>
              <w:t>No</w:t>
            </w:r>
          </w:p>
        </w:tc>
        <w:tc>
          <w:tcPr>
            <w:tcW w:w="2160" w:type="dxa"/>
          </w:tcPr>
          <w:p w14:paraId="5D14A349" w14:textId="77777777" w:rsidR="00591582" w:rsidRDefault="00000000">
            <w:r>
              <w:t>Explicit assumptions approved as part of baseline.</w:t>
            </w:r>
          </w:p>
        </w:tc>
      </w:tr>
      <w:tr w:rsidR="00591582" w14:paraId="3C1F7D42" w14:textId="77777777">
        <w:tc>
          <w:tcPr>
            <w:tcW w:w="2160" w:type="dxa"/>
          </w:tcPr>
          <w:p w14:paraId="6DF4A22A" w14:textId="77777777" w:rsidR="00591582" w:rsidRDefault="00000000">
            <w:r>
              <w:t>status</w:t>
            </w:r>
          </w:p>
        </w:tc>
        <w:tc>
          <w:tcPr>
            <w:tcW w:w="2160" w:type="dxa"/>
          </w:tcPr>
          <w:p w14:paraId="5CFE0697" w14:textId="77777777" w:rsidR="00591582" w:rsidRDefault="00000000">
            <w:proofErr w:type="spellStart"/>
            <w:r>
              <w:t>enum</w:t>
            </w:r>
            <w:proofErr w:type="spellEnd"/>
          </w:p>
        </w:tc>
        <w:tc>
          <w:tcPr>
            <w:tcW w:w="2160" w:type="dxa"/>
          </w:tcPr>
          <w:p w14:paraId="184FA6E6" w14:textId="77777777" w:rsidR="00591582" w:rsidRDefault="00000000">
            <w:r>
              <w:t>Yes</w:t>
            </w:r>
          </w:p>
        </w:tc>
        <w:tc>
          <w:tcPr>
            <w:tcW w:w="2160" w:type="dxa"/>
          </w:tcPr>
          <w:p w14:paraId="42C28971" w14:textId="77777777" w:rsidR="00591582" w:rsidRDefault="00000000">
            <w:r>
              <w:t>draft | approved | superseded.</w:t>
            </w:r>
          </w:p>
        </w:tc>
      </w:tr>
      <w:tr w:rsidR="00591582" w14:paraId="3F0FBBEE" w14:textId="77777777">
        <w:tc>
          <w:tcPr>
            <w:tcW w:w="2160" w:type="dxa"/>
          </w:tcPr>
          <w:p w14:paraId="1F151236" w14:textId="77777777" w:rsidR="00591582" w:rsidRDefault="00000000">
            <w:proofErr w:type="spellStart"/>
            <w:r>
              <w:t>approved_by</w:t>
            </w:r>
            <w:proofErr w:type="spellEnd"/>
          </w:p>
        </w:tc>
        <w:tc>
          <w:tcPr>
            <w:tcW w:w="2160" w:type="dxa"/>
          </w:tcPr>
          <w:p w14:paraId="0668752B" w14:textId="77777777" w:rsidR="00591582" w:rsidRDefault="00000000">
            <w:r>
              <w:t>ID</w:t>
            </w:r>
          </w:p>
        </w:tc>
        <w:tc>
          <w:tcPr>
            <w:tcW w:w="2160" w:type="dxa"/>
          </w:tcPr>
          <w:p w14:paraId="70639409" w14:textId="77777777" w:rsidR="00591582" w:rsidRDefault="00000000">
            <w:r>
              <w:t>Conditional</w:t>
            </w:r>
          </w:p>
        </w:tc>
        <w:tc>
          <w:tcPr>
            <w:tcW w:w="2160" w:type="dxa"/>
          </w:tcPr>
          <w:p w14:paraId="37331DEC" w14:textId="77777777" w:rsidR="00591582" w:rsidRDefault="00000000">
            <w:r>
              <w:t>Required when status=approved.</w:t>
            </w:r>
          </w:p>
        </w:tc>
      </w:tr>
      <w:tr w:rsidR="00591582" w14:paraId="7E82FCE4" w14:textId="77777777">
        <w:tc>
          <w:tcPr>
            <w:tcW w:w="2160" w:type="dxa"/>
          </w:tcPr>
          <w:p w14:paraId="59A96117" w14:textId="77777777" w:rsidR="00591582" w:rsidRDefault="00000000">
            <w:proofErr w:type="spellStart"/>
            <w:r>
              <w:t>approved_at</w:t>
            </w:r>
            <w:proofErr w:type="spellEnd"/>
          </w:p>
        </w:tc>
        <w:tc>
          <w:tcPr>
            <w:tcW w:w="2160" w:type="dxa"/>
          </w:tcPr>
          <w:p w14:paraId="51FEA212" w14:textId="77777777" w:rsidR="00591582" w:rsidRDefault="00000000">
            <w:r>
              <w:t>timestamp</w:t>
            </w:r>
          </w:p>
        </w:tc>
        <w:tc>
          <w:tcPr>
            <w:tcW w:w="2160" w:type="dxa"/>
          </w:tcPr>
          <w:p w14:paraId="309C69E7" w14:textId="77777777" w:rsidR="00591582" w:rsidRDefault="00000000">
            <w:r>
              <w:t>Conditional</w:t>
            </w:r>
          </w:p>
        </w:tc>
        <w:tc>
          <w:tcPr>
            <w:tcW w:w="2160" w:type="dxa"/>
          </w:tcPr>
          <w:p w14:paraId="7B9782D4" w14:textId="77777777" w:rsidR="00591582" w:rsidRDefault="00000000">
            <w:r>
              <w:t>Required when status=approved.</w:t>
            </w:r>
          </w:p>
        </w:tc>
      </w:tr>
      <w:tr w:rsidR="00591582" w14:paraId="227BAE3D" w14:textId="77777777">
        <w:tc>
          <w:tcPr>
            <w:tcW w:w="2160" w:type="dxa"/>
          </w:tcPr>
          <w:p w14:paraId="022CBD07" w14:textId="77777777" w:rsidR="00591582" w:rsidRDefault="00000000">
            <w:proofErr w:type="spellStart"/>
            <w:r>
              <w:t>version_label</w:t>
            </w:r>
            <w:proofErr w:type="spellEnd"/>
          </w:p>
        </w:tc>
        <w:tc>
          <w:tcPr>
            <w:tcW w:w="2160" w:type="dxa"/>
          </w:tcPr>
          <w:p w14:paraId="095C7550" w14:textId="77777777" w:rsidR="00591582" w:rsidRDefault="00000000">
            <w:r>
              <w:t>string</w:t>
            </w:r>
          </w:p>
        </w:tc>
        <w:tc>
          <w:tcPr>
            <w:tcW w:w="2160" w:type="dxa"/>
          </w:tcPr>
          <w:p w14:paraId="3B0D2148" w14:textId="77777777" w:rsidR="00591582" w:rsidRDefault="00000000">
            <w:r>
              <w:t>Yes</w:t>
            </w:r>
          </w:p>
        </w:tc>
        <w:tc>
          <w:tcPr>
            <w:tcW w:w="2160" w:type="dxa"/>
          </w:tcPr>
          <w:p w14:paraId="01C29FDE" w14:textId="77777777" w:rsidR="00591582" w:rsidRDefault="00000000">
            <w:r>
              <w:t>b1, b2, ...</w:t>
            </w:r>
          </w:p>
        </w:tc>
      </w:tr>
    </w:tbl>
    <w:p w14:paraId="7DD8228A" w14:textId="77777777" w:rsidR="00591582" w:rsidRDefault="00000000">
      <w:r>
        <w:t>Approved instrument structure selected prior to drafting. Defines ordered blocks and default LOI allocation.</w:t>
      </w:r>
    </w:p>
    <w:p w14:paraId="67B20ACE" w14:textId="77777777" w:rsidR="00591582" w:rsidRDefault="00000000">
      <w:pPr>
        <w:pStyle w:val="Heading3"/>
      </w:pPr>
      <w:proofErr w:type="spellStart"/>
      <w:r>
        <w:t>BlueprintTemplate</w:t>
      </w:r>
      <w:proofErr w:type="spellEnd"/>
      <w:r>
        <w:t xml:space="preserve"> (Questionnaire Library)</w:t>
      </w:r>
    </w:p>
    <w:tbl>
      <w:tblPr>
        <w:tblStyle w:val="TableGrid"/>
        <w:tblW w:w="0" w:type="auto"/>
        <w:tblLook w:val="04A0" w:firstRow="1" w:lastRow="0" w:firstColumn="1" w:lastColumn="0" w:noHBand="0" w:noVBand="1"/>
      </w:tblPr>
      <w:tblGrid>
        <w:gridCol w:w="3073"/>
        <w:gridCol w:w="1736"/>
        <w:gridCol w:w="1762"/>
        <w:gridCol w:w="2285"/>
      </w:tblGrid>
      <w:tr w:rsidR="00591582" w14:paraId="70EF7488" w14:textId="77777777">
        <w:tc>
          <w:tcPr>
            <w:tcW w:w="2160" w:type="dxa"/>
          </w:tcPr>
          <w:p w14:paraId="345578A6" w14:textId="77777777" w:rsidR="00591582" w:rsidRDefault="00000000">
            <w:r>
              <w:t>Field</w:t>
            </w:r>
          </w:p>
        </w:tc>
        <w:tc>
          <w:tcPr>
            <w:tcW w:w="2160" w:type="dxa"/>
          </w:tcPr>
          <w:p w14:paraId="4E023CCA" w14:textId="77777777" w:rsidR="00591582" w:rsidRDefault="00000000">
            <w:r>
              <w:t>Type</w:t>
            </w:r>
          </w:p>
        </w:tc>
        <w:tc>
          <w:tcPr>
            <w:tcW w:w="2160" w:type="dxa"/>
          </w:tcPr>
          <w:p w14:paraId="46E2EBF9" w14:textId="77777777" w:rsidR="00591582" w:rsidRDefault="00000000">
            <w:r>
              <w:t>Required</w:t>
            </w:r>
          </w:p>
        </w:tc>
        <w:tc>
          <w:tcPr>
            <w:tcW w:w="2160" w:type="dxa"/>
          </w:tcPr>
          <w:p w14:paraId="0A837A17" w14:textId="77777777" w:rsidR="00591582" w:rsidRDefault="00000000">
            <w:r>
              <w:t>Notes</w:t>
            </w:r>
          </w:p>
        </w:tc>
      </w:tr>
      <w:tr w:rsidR="00591582" w14:paraId="63D971B7" w14:textId="77777777">
        <w:tc>
          <w:tcPr>
            <w:tcW w:w="2160" w:type="dxa"/>
          </w:tcPr>
          <w:p w14:paraId="2D567DBE" w14:textId="77777777" w:rsidR="00591582" w:rsidRDefault="00000000">
            <w:proofErr w:type="spellStart"/>
            <w:r>
              <w:t>blueprint_template_id</w:t>
            </w:r>
            <w:proofErr w:type="spellEnd"/>
          </w:p>
        </w:tc>
        <w:tc>
          <w:tcPr>
            <w:tcW w:w="2160" w:type="dxa"/>
          </w:tcPr>
          <w:p w14:paraId="6A22B112" w14:textId="77777777" w:rsidR="00591582" w:rsidRDefault="00000000">
            <w:r>
              <w:t>UUID</w:t>
            </w:r>
          </w:p>
        </w:tc>
        <w:tc>
          <w:tcPr>
            <w:tcW w:w="2160" w:type="dxa"/>
          </w:tcPr>
          <w:p w14:paraId="4FEFF194" w14:textId="77777777" w:rsidR="00591582" w:rsidRDefault="00000000">
            <w:r>
              <w:t>Yes</w:t>
            </w:r>
          </w:p>
        </w:tc>
        <w:tc>
          <w:tcPr>
            <w:tcW w:w="2160" w:type="dxa"/>
          </w:tcPr>
          <w:p w14:paraId="4313A623" w14:textId="77777777" w:rsidR="00591582" w:rsidRDefault="00000000">
            <w:r>
              <w:t>Primary identifier.</w:t>
            </w:r>
          </w:p>
        </w:tc>
      </w:tr>
      <w:tr w:rsidR="00591582" w14:paraId="5AF91F86" w14:textId="77777777">
        <w:tc>
          <w:tcPr>
            <w:tcW w:w="2160" w:type="dxa"/>
          </w:tcPr>
          <w:p w14:paraId="27EC73FD" w14:textId="77777777" w:rsidR="00591582" w:rsidRDefault="00000000">
            <w:r>
              <w:lastRenderedPageBreak/>
              <w:t>name</w:t>
            </w:r>
          </w:p>
        </w:tc>
        <w:tc>
          <w:tcPr>
            <w:tcW w:w="2160" w:type="dxa"/>
          </w:tcPr>
          <w:p w14:paraId="352A8A13" w14:textId="77777777" w:rsidR="00591582" w:rsidRDefault="00000000">
            <w:r>
              <w:t>string</w:t>
            </w:r>
          </w:p>
        </w:tc>
        <w:tc>
          <w:tcPr>
            <w:tcW w:w="2160" w:type="dxa"/>
          </w:tcPr>
          <w:p w14:paraId="3BFFDA96" w14:textId="77777777" w:rsidR="00591582" w:rsidRDefault="00000000">
            <w:r>
              <w:t>Yes</w:t>
            </w:r>
          </w:p>
        </w:tc>
        <w:tc>
          <w:tcPr>
            <w:tcW w:w="2160" w:type="dxa"/>
          </w:tcPr>
          <w:p w14:paraId="6171849B" w14:textId="77777777" w:rsidR="00591582" w:rsidRDefault="00000000">
            <w:r>
              <w:t>Template name.</w:t>
            </w:r>
          </w:p>
        </w:tc>
      </w:tr>
      <w:tr w:rsidR="00591582" w14:paraId="6459F2FE" w14:textId="77777777">
        <w:tc>
          <w:tcPr>
            <w:tcW w:w="2160" w:type="dxa"/>
          </w:tcPr>
          <w:p w14:paraId="223B4321" w14:textId="77777777" w:rsidR="00591582" w:rsidRDefault="00000000">
            <w:proofErr w:type="spellStart"/>
            <w:r>
              <w:t>instrument_mode</w:t>
            </w:r>
            <w:proofErr w:type="spellEnd"/>
          </w:p>
        </w:tc>
        <w:tc>
          <w:tcPr>
            <w:tcW w:w="2160" w:type="dxa"/>
          </w:tcPr>
          <w:p w14:paraId="568B0E98" w14:textId="77777777" w:rsidR="00591582" w:rsidRDefault="00000000">
            <w:proofErr w:type="spellStart"/>
            <w:r>
              <w:t>enum</w:t>
            </w:r>
            <w:proofErr w:type="spellEnd"/>
          </w:p>
        </w:tc>
        <w:tc>
          <w:tcPr>
            <w:tcW w:w="2160" w:type="dxa"/>
          </w:tcPr>
          <w:p w14:paraId="2FBBD39B" w14:textId="77777777" w:rsidR="00591582" w:rsidRDefault="00000000">
            <w:r>
              <w:t>Yes</w:t>
            </w:r>
          </w:p>
        </w:tc>
        <w:tc>
          <w:tcPr>
            <w:tcW w:w="2160" w:type="dxa"/>
          </w:tcPr>
          <w:p w14:paraId="53B1BAD9" w14:textId="77777777" w:rsidR="00591582" w:rsidRDefault="00000000">
            <w:proofErr w:type="spellStart"/>
            <w:r>
              <w:t>quant_qnr</w:t>
            </w:r>
            <w:proofErr w:type="spellEnd"/>
            <w:r>
              <w:t xml:space="preserve"> | </w:t>
            </w:r>
            <w:proofErr w:type="spellStart"/>
            <w:r>
              <w:t>qual_guide</w:t>
            </w:r>
            <w:proofErr w:type="spellEnd"/>
            <w:r>
              <w:t xml:space="preserve"> | </w:t>
            </w:r>
            <w:proofErr w:type="spellStart"/>
            <w:r>
              <w:t>hybrid_pack</w:t>
            </w:r>
            <w:proofErr w:type="spellEnd"/>
            <w:r>
              <w:t>.</w:t>
            </w:r>
          </w:p>
        </w:tc>
      </w:tr>
      <w:tr w:rsidR="00591582" w14:paraId="56A82E56" w14:textId="77777777">
        <w:tc>
          <w:tcPr>
            <w:tcW w:w="2160" w:type="dxa"/>
          </w:tcPr>
          <w:p w14:paraId="69CBE425" w14:textId="77777777" w:rsidR="00591582" w:rsidRDefault="00000000">
            <w:r>
              <w:t>tags</w:t>
            </w:r>
          </w:p>
        </w:tc>
        <w:tc>
          <w:tcPr>
            <w:tcW w:w="2160" w:type="dxa"/>
          </w:tcPr>
          <w:p w14:paraId="4DFC5288" w14:textId="77777777" w:rsidR="00591582" w:rsidRDefault="00000000">
            <w:proofErr w:type="gramStart"/>
            <w:r>
              <w:t>string[</w:t>
            </w:r>
            <w:proofErr w:type="gramEnd"/>
            <w:r>
              <w:t>]</w:t>
            </w:r>
          </w:p>
        </w:tc>
        <w:tc>
          <w:tcPr>
            <w:tcW w:w="2160" w:type="dxa"/>
          </w:tcPr>
          <w:p w14:paraId="63F7053E" w14:textId="77777777" w:rsidR="00591582" w:rsidRDefault="00000000">
            <w:r>
              <w:t>No</w:t>
            </w:r>
          </w:p>
        </w:tc>
        <w:tc>
          <w:tcPr>
            <w:tcW w:w="2160" w:type="dxa"/>
          </w:tcPr>
          <w:p w14:paraId="16911390" w14:textId="77777777" w:rsidR="00591582" w:rsidRDefault="00000000">
            <w:r>
              <w:t>Study type, audience, constructs.</w:t>
            </w:r>
          </w:p>
        </w:tc>
      </w:tr>
      <w:tr w:rsidR="00591582" w14:paraId="7E520C92" w14:textId="77777777">
        <w:tc>
          <w:tcPr>
            <w:tcW w:w="2160" w:type="dxa"/>
          </w:tcPr>
          <w:p w14:paraId="0D068DD6" w14:textId="77777777" w:rsidR="00591582" w:rsidRDefault="00000000">
            <w:proofErr w:type="spellStart"/>
            <w:r>
              <w:t>ordered_block_ids</w:t>
            </w:r>
            <w:proofErr w:type="spellEnd"/>
          </w:p>
        </w:tc>
        <w:tc>
          <w:tcPr>
            <w:tcW w:w="2160" w:type="dxa"/>
          </w:tcPr>
          <w:p w14:paraId="4F7BF021" w14:textId="77777777" w:rsidR="00591582" w:rsidRDefault="00000000">
            <w:proofErr w:type="gramStart"/>
            <w:r>
              <w:t>ID[</w:t>
            </w:r>
            <w:proofErr w:type="gramEnd"/>
            <w:r>
              <w:t>]</w:t>
            </w:r>
          </w:p>
        </w:tc>
        <w:tc>
          <w:tcPr>
            <w:tcW w:w="2160" w:type="dxa"/>
          </w:tcPr>
          <w:p w14:paraId="60B81454" w14:textId="77777777" w:rsidR="00591582" w:rsidRDefault="00000000">
            <w:r>
              <w:t>Yes</w:t>
            </w:r>
          </w:p>
        </w:tc>
        <w:tc>
          <w:tcPr>
            <w:tcW w:w="2160" w:type="dxa"/>
          </w:tcPr>
          <w:p w14:paraId="10F0BB67" w14:textId="77777777" w:rsidR="00591582" w:rsidRDefault="00000000">
            <w:r>
              <w:t>Ordered Question/Prompt Block Template IDs.</w:t>
            </w:r>
          </w:p>
        </w:tc>
      </w:tr>
      <w:tr w:rsidR="00591582" w14:paraId="521073EE" w14:textId="77777777">
        <w:tc>
          <w:tcPr>
            <w:tcW w:w="2160" w:type="dxa"/>
          </w:tcPr>
          <w:p w14:paraId="2CB9390C" w14:textId="77777777" w:rsidR="00591582" w:rsidRDefault="00000000">
            <w:proofErr w:type="spellStart"/>
            <w:r>
              <w:t>default_loi_minutes</w:t>
            </w:r>
            <w:proofErr w:type="spellEnd"/>
          </w:p>
        </w:tc>
        <w:tc>
          <w:tcPr>
            <w:tcW w:w="2160" w:type="dxa"/>
          </w:tcPr>
          <w:p w14:paraId="58CE4C83" w14:textId="77777777" w:rsidR="00591582" w:rsidRDefault="00000000">
            <w:r>
              <w:t>int</w:t>
            </w:r>
          </w:p>
        </w:tc>
        <w:tc>
          <w:tcPr>
            <w:tcW w:w="2160" w:type="dxa"/>
          </w:tcPr>
          <w:p w14:paraId="7D5A1E8B" w14:textId="77777777" w:rsidR="00591582" w:rsidRDefault="00000000">
            <w:r>
              <w:t>No</w:t>
            </w:r>
          </w:p>
        </w:tc>
        <w:tc>
          <w:tcPr>
            <w:tcW w:w="2160" w:type="dxa"/>
          </w:tcPr>
          <w:p w14:paraId="0552BC5A" w14:textId="77777777" w:rsidR="00591582" w:rsidRDefault="00000000">
            <w:r>
              <w:t>Planning LOI allocation.</w:t>
            </w:r>
          </w:p>
        </w:tc>
      </w:tr>
      <w:tr w:rsidR="00591582" w14:paraId="67C67A07" w14:textId="77777777">
        <w:tc>
          <w:tcPr>
            <w:tcW w:w="2160" w:type="dxa"/>
          </w:tcPr>
          <w:p w14:paraId="5C3C43E1" w14:textId="77777777" w:rsidR="00591582" w:rsidRDefault="00000000">
            <w:r>
              <w:t>status</w:t>
            </w:r>
          </w:p>
        </w:tc>
        <w:tc>
          <w:tcPr>
            <w:tcW w:w="2160" w:type="dxa"/>
          </w:tcPr>
          <w:p w14:paraId="0F050773" w14:textId="77777777" w:rsidR="00591582" w:rsidRDefault="00000000">
            <w:proofErr w:type="spellStart"/>
            <w:r>
              <w:t>enum</w:t>
            </w:r>
            <w:proofErr w:type="spellEnd"/>
          </w:p>
        </w:tc>
        <w:tc>
          <w:tcPr>
            <w:tcW w:w="2160" w:type="dxa"/>
          </w:tcPr>
          <w:p w14:paraId="4EFB9228" w14:textId="77777777" w:rsidR="00591582" w:rsidRDefault="00000000">
            <w:r>
              <w:t>Yes</w:t>
            </w:r>
          </w:p>
        </w:tc>
        <w:tc>
          <w:tcPr>
            <w:tcW w:w="2160" w:type="dxa"/>
          </w:tcPr>
          <w:p w14:paraId="2422D808" w14:textId="77777777" w:rsidR="00591582" w:rsidRDefault="00000000">
            <w:r>
              <w:t>draft | approved.</w:t>
            </w:r>
          </w:p>
        </w:tc>
      </w:tr>
      <w:tr w:rsidR="00591582" w14:paraId="0153BE36" w14:textId="77777777">
        <w:tc>
          <w:tcPr>
            <w:tcW w:w="2160" w:type="dxa"/>
          </w:tcPr>
          <w:p w14:paraId="4444578D" w14:textId="77777777" w:rsidR="00591582" w:rsidRDefault="00000000">
            <w:r>
              <w:t>version</w:t>
            </w:r>
          </w:p>
        </w:tc>
        <w:tc>
          <w:tcPr>
            <w:tcW w:w="2160" w:type="dxa"/>
          </w:tcPr>
          <w:p w14:paraId="0CDFA37A" w14:textId="77777777" w:rsidR="00591582" w:rsidRDefault="00000000">
            <w:r>
              <w:t>int</w:t>
            </w:r>
          </w:p>
        </w:tc>
        <w:tc>
          <w:tcPr>
            <w:tcW w:w="2160" w:type="dxa"/>
          </w:tcPr>
          <w:p w14:paraId="7A8F3E55" w14:textId="77777777" w:rsidR="00591582" w:rsidRDefault="00000000">
            <w:r>
              <w:t>Yes</w:t>
            </w:r>
          </w:p>
        </w:tc>
        <w:tc>
          <w:tcPr>
            <w:tcW w:w="2160" w:type="dxa"/>
          </w:tcPr>
          <w:p w14:paraId="645739DD" w14:textId="77777777" w:rsidR="00591582" w:rsidRDefault="00000000">
            <w:r>
              <w:t>Incremented on publish.</w:t>
            </w:r>
          </w:p>
        </w:tc>
      </w:tr>
      <w:tr w:rsidR="00591582" w14:paraId="6A1DDFF5" w14:textId="77777777">
        <w:tc>
          <w:tcPr>
            <w:tcW w:w="2160" w:type="dxa"/>
          </w:tcPr>
          <w:p w14:paraId="04B4D8D1" w14:textId="77777777" w:rsidR="00591582" w:rsidRDefault="00000000">
            <w:proofErr w:type="spellStart"/>
            <w:r>
              <w:t>tenant_id</w:t>
            </w:r>
            <w:proofErr w:type="spellEnd"/>
          </w:p>
        </w:tc>
        <w:tc>
          <w:tcPr>
            <w:tcW w:w="2160" w:type="dxa"/>
          </w:tcPr>
          <w:p w14:paraId="28EE6A13" w14:textId="77777777" w:rsidR="00591582" w:rsidRDefault="00000000">
            <w:r>
              <w:t>ID</w:t>
            </w:r>
          </w:p>
        </w:tc>
        <w:tc>
          <w:tcPr>
            <w:tcW w:w="2160" w:type="dxa"/>
          </w:tcPr>
          <w:p w14:paraId="5D6816F4" w14:textId="77777777" w:rsidR="00591582" w:rsidRDefault="00000000">
            <w:r>
              <w:t>No</w:t>
            </w:r>
          </w:p>
        </w:tc>
        <w:tc>
          <w:tcPr>
            <w:tcW w:w="2160" w:type="dxa"/>
          </w:tcPr>
          <w:p w14:paraId="7D456418" w14:textId="77777777" w:rsidR="00591582" w:rsidRDefault="00000000">
            <w:r>
              <w:t>Optional tenant override.</w:t>
            </w:r>
          </w:p>
        </w:tc>
      </w:tr>
      <w:tr w:rsidR="00591582" w14:paraId="299C136A" w14:textId="77777777">
        <w:tc>
          <w:tcPr>
            <w:tcW w:w="2160" w:type="dxa"/>
          </w:tcPr>
          <w:p w14:paraId="1725A1EF" w14:textId="77777777" w:rsidR="00591582" w:rsidRDefault="00000000">
            <w:r>
              <w:t>Field</w:t>
            </w:r>
          </w:p>
        </w:tc>
        <w:tc>
          <w:tcPr>
            <w:tcW w:w="2160" w:type="dxa"/>
          </w:tcPr>
          <w:p w14:paraId="19C1FED4" w14:textId="77777777" w:rsidR="00591582" w:rsidRDefault="00000000">
            <w:r>
              <w:t>Type</w:t>
            </w:r>
          </w:p>
        </w:tc>
        <w:tc>
          <w:tcPr>
            <w:tcW w:w="2160" w:type="dxa"/>
          </w:tcPr>
          <w:p w14:paraId="4259DCEA" w14:textId="77777777" w:rsidR="00591582" w:rsidRDefault="00000000">
            <w:r>
              <w:t>Required</w:t>
            </w:r>
          </w:p>
        </w:tc>
        <w:tc>
          <w:tcPr>
            <w:tcW w:w="2160" w:type="dxa"/>
          </w:tcPr>
          <w:p w14:paraId="0C7CC4F1" w14:textId="77777777" w:rsidR="00591582" w:rsidRDefault="00000000">
            <w:r>
              <w:t>Notes</w:t>
            </w:r>
          </w:p>
        </w:tc>
      </w:tr>
      <w:tr w:rsidR="00591582" w14:paraId="74F1EE98" w14:textId="77777777">
        <w:tc>
          <w:tcPr>
            <w:tcW w:w="2160" w:type="dxa"/>
          </w:tcPr>
          <w:p w14:paraId="63A19662" w14:textId="77777777" w:rsidR="00591582" w:rsidRDefault="00000000">
            <w:proofErr w:type="spellStart"/>
            <w:r>
              <w:t>binding_id</w:t>
            </w:r>
            <w:proofErr w:type="spellEnd"/>
          </w:p>
        </w:tc>
        <w:tc>
          <w:tcPr>
            <w:tcW w:w="2160" w:type="dxa"/>
          </w:tcPr>
          <w:p w14:paraId="49131561" w14:textId="77777777" w:rsidR="00591582" w:rsidRDefault="00000000">
            <w:r>
              <w:t>UUID</w:t>
            </w:r>
          </w:p>
        </w:tc>
        <w:tc>
          <w:tcPr>
            <w:tcW w:w="2160" w:type="dxa"/>
          </w:tcPr>
          <w:p w14:paraId="7C27F3AA" w14:textId="77777777" w:rsidR="00591582" w:rsidRDefault="00000000">
            <w:r>
              <w:t>Yes</w:t>
            </w:r>
          </w:p>
        </w:tc>
        <w:tc>
          <w:tcPr>
            <w:tcW w:w="2160" w:type="dxa"/>
          </w:tcPr>
          <w:p w14:paraId="23BBC143" w14:textId="77777777" w:rsidR="00591582" w:rsidRDefault="00000000">
            <w:r>
              <w:t>Primary identifier</w:t>
            </w:r>
          </w:p>
        </w:tc>
      </w:tr>
      <w:tr w:rsidR="00591582" w14:paraId="3B388B5E" w14:textId="77777777">
        <w:tc>
          <w:tcPr>
            <w:tcW w:w="2160" w:type="dxa"/>
          </w:tcPr>
          <w:p w14:paraId="005B3376" w14:textId="77777777" w:rsidR="00591582" w:rsidRDefault="00000000">
            <w:proofErr w:type="spellStart"/>
            <w:r>
              <w:t>study_definition_version_ref</w:t>
            </w:r>
            <w:proofErr w:type="spellEnd"/>
          </w:p>
        </w:tc>
        <w:tc>
          <w:tcPr>
            <w:tcW w:w="2160" w:type="dxa"/>
          </w:tcPr>
          <w:p w14:paraId="45D1DB42" w14:textId="77777777" w:rsidR="00591582" w:rsidRDefault="00000000">
            <w:r>
              <w:t>ref</w:t>
            </w:r>
          </w:p>
        </w:tc>
        <w:tc>
          <w:tcPr>
            <w:tcW w:w="2160" w:type="dxa"/>
          </w:tcPr>
          <w:p w14:paraId="1ED53EF5" w14:textId="77777777" w:rsidR="00591582" w:rsidRDefault="00000000">
            <w:r>
              <w:t>Yes</w:t>
            </w:r>
          </w:p>
        </w:tc>
        <w:tc>
          <w:tcPr>
            <w:tcW w:w="2160" w:type="dxa"/>
          </w:tcPr>
          <w:p w14:paraId="75DD05E8" w14:textId="77777777" w:rsidR="00591582" w:rsidRDefault="00000000">
            <w:r>
              <w:t xml:space="preserve">Canonical SCOPE </w:t>
            </w:r>
            <w:proofErr w:type="spellStart"/>
            <w:r>
              <w:t>StudyDefinitionVersion</w:t>
            </w:r>
            <w:proofErr w:type="spellEnd"/>
            <w:r>
              <w:t xml:space="preserve"> (pinned). Join key across modules.</w:t>
            </w:r>
          </w:p>
        </w:tc>
      </w:tr>
      <w:tr w:rsidR="00591582" w14:paraId="2A5298CE" w14:textId="77777777">
        <w:tc>
          <w:tcPr>
            <w:tcW w:w="2160" w:type="dxa"/>
          </w:tcPr>
          <w:p w14:paraId="0347792F" w14:textId="77777777" w:rsidR="00591582" w:rsidRDefault="00000000">
            <w:proofErr w:type="spellStart"/>
            <w:r>
              <w:t>instrument_mode</w:t>
            </w:r>
            <w:proofErr w:type="spellEnd"/>
          </w:p>
        </w:tc>
        <w:tc>
          <w:tcPr>
            <w:tcW w:w="2160" w:type="dxa"/>
          </w:tcPr>
          <w:p w14:paraId="68009FFE" w14:textId="77777777" w:rsidR="00591582" w:rsidRDefault="00000000">
            <w:proofErr w:type="spellStart"/>
            <w:r>
              <w:t>enum</w:t>
            </w:r>
            <w:proofErr w:type="spellEnd"/>
          </w:p>
        </w:tc>
        <w:tc>
          <w:tcPr>
            <w:tcW w:w="2160" w:type="dxa"/>
          </w:tcPr>
          <w:p w14:paraId="7B06BBA6" w14:textId="77777777" w:rsidR="00591582" w:rsidRDefault="00000000">
            <w:r>
              <w:t>Yes</w:t>
            </w:r>
          </w:p>
        </w:tc>
        <w:tc>
          <w:tcPr>
            <w:tcW w:w="2160" w:type="dxa"/>
          </w:tcPr>
          <w:p w14:paraId="4C59C11F" w14:textId="77777777" w:rsidR="00591582" w:rsidRDefault="00000000">
            <w:proofErr w:type="spellStart"/>
            <w:r>
              <w:t>quant_qnr</w:t>
            </w:r>
            <w:proofErr w:type="spellEnd"/>
            <w:r>
              <w:t xml:space="preserve"> | </w:t>
            </w:r>
            <w:proofErr w:type="spellStart"/>
            <w:r>
              <w:t>qual_guide</w:t>
            </w:r>
            <w:proofErr w:type="spellEnd"/>
            <w:r>
              <w:t xml:space="preserve"> | </w:t>
            </w:r>
            <w:proofErr w:type="spellStart"/>
            <w:r>
              <w:t>hybrid_pack</w:t>
            </w:r>
            <w:proofErr w:type="spellEnd"/>
          </w:p>
        </w:tc>
      </w:tr>
      <w:tr w:rsidR="00591582" w14:paraId="78921130" w14:textId="77777777">
        <w:tc>
          <w:tcPr>
            <w:tcW w:w="2160" w:type="dxa"/>
          </w:tcPr>
          <w:p w14:paraId="3DBCE8CF" w14:textId="77777777" w:rsidR="00591582" w:rsidRDefault="00000000">
            <w:proofErr w:type="spellStart"/>
            <w:r>
              <w:t>default_blueprint_template_ref</w:t>
            </w:r>
            <w:proofErr w:type="spellEnd"/>
          </w:p>
        </w:tc>
        <w:tc>
          <w:tcPr>
            <w:tcW w:w="2160" w:type="dxa"/>
          </w:tcPr>
          <w:p w14:paraId="133C1C1A" w14:textId="77777777" w:rsidR="00591582" w:rsidRDefault="00000000">
            <w:r>
              <w:t>ref</w:t>
            </w:r>
          </w:p>
        </w:tc>
        <w:tc>
          <w:tcPr>
            <w:tcW w:w="2160" w:type="dxa"/>
          </w:tcPr>
          <w:p w14:paraId="040ECF31" w14:textId="77777777" w:rsidR="00591582" w:rsidRDefault="00000000">
            <w:r>
              <w:t>Yes</w:t>
            </w:r>
          </w:p>
        </w:tc>
        <w:tc>
          <w:tcPr>
            <w:tcW w:w="2160" w:type="dxa"/>
          </w:tcPr>
          <w:p w14:paraId="472F31B0" w14:textId="77777777" w:rsidR="00591582" w:rsidRDefault="00000000">
            <w:r>
              <w:t xml:space="preserve">Default </w:t>
            </w:r>
            <w:proofErr w:type="spellStart"/>
            <w:r>
              <w:t>BlueprintTemplate</w:t>
            </w:r>
            <w:proofErr w:type="spellEnd"/>
            <w:r>
              <w:t xml:space="preserve"> id + version used by CRAFT</w:t>
            </w:r>
          </w:p>
        </w:tc>
      </w:tr>
      <w:tr w:rsidR="00591582" w14:paraId="2E9B0382" w14:textId="77777777">
        <w:tc>
          <w:tcPr>
            <w:tcW w:w="2160" w:type="dxa"/>
          </w:tcPr>
          <w:p w14:paraId="16AA5FFE" w14:textId="77777777" w:rsidR="00591582" w:rsidRDefault="00000000">
            <w:proofErr w:type="spellStart"/>
            <w:r>
              <w:t>default_workflow_template</w:t>
            </w:r>
            <w:proofErr w:type="spellEnd"/>
          </w:p>
        </w:tc>
        <w:tc>
          <w:tcPr>
            <w:tcW w:w="2160" w:type="dxa"/>
          </w:tcPr>
          <w:p w14:paraId="21314900" w14:textId="77777777" w:rsidR="00591582" w:rsidRDefault="00000000">
            <w:proofErr w:type="spellStart"/>
            <w:r>
              <w:t>enum</w:t>
            </w:r>
            <w:proofErr w:type="spellEnd"/>
          </w:p>
        </w:tc>
        <w:tc>
          <w:tcPr>
            <w:tcW w:w="2160" w:type="dxa"/>
          </w:tcPr>
          <w:p w14:paraId="7ACA418A" w14:textId="77777777" w:rsidR="00591582" w:rsidRDefault="00000000">
            <w:r>
              <w:t>No</w:t>
            </w:r>
          </w:p>
        </w:tc>
        <w:tc>
          <w:tcPr>
            <w:tcW w:w="2160" w:type="dxa"/>
          </w:tcPr>
          <w:p w14:paraId="3C414258" w14:textId="77777777" w:rsidR="00591582" w:rsidRDefault="00000000">
            <w:r>
              <w:t>T1 | T2 | T3 (default; can be overridden per client/study)</w:t>
            </w:r>
          </w:p>
        </w:tc>
      </w:tr>
      <w:tr w:rsidR="00591582" w14:paraId="5DC37404" w14:textId="77777777">
        <w:tc>
          <w:tcPr>
            <w:tcW w:w="2160" w:type="dxa"/>
          </w:tcPr>
          <w:p w14:paraId="0BE26E64" w14:textId="77777777" w:rsidR="00591582" w:rsidRDefault="00000000">
            <w:proofErr w:type="spellStart"/>
            <w:r>
              <w:t>default_validation_ruleset_ref</w:t>
            </w:r>
            <w:proofErr w:type="spellEnd"/>
          </w:p>
        </w:tc>
        <w:tc>
          <w:tcPr>
            <w:tcW w:w="2160" w:type="dxa"/>
          </w:tcPr>
          <w:p w14:paraId="08B1B5D8" w14:textId="77777777" w:rsidR="00591582" w:rsidRDefault="00000000">
            <w:r>
              <w:t>ref</w:t>
            </w:r>
          </w:p>
        </w:tc>
        <w:tc>
          <w:tcPr>
            <w:tcW w:w="2160" w:type="dxa"/>
          </w:tcPr>
          <w:p w14:paraId="2499C5D6" w14:textId="77777777" w:rsidR="00591582" w:rsidRDefault="00000000">
            <w:r>
              <w:t>No</w:t>
            </w:r>
          </w:p>
        </w:tc>
        <w:tc>
          <w:tcPr>
            <w:tcW w:w="2160" w:type="dxa"/>
          </w:tcPr>
          <w:p w14:paraId="3A475638" w14:textId="77777777" w:rsidR="00591582" w:rsidRDefault="00000000">
            <w:r>
              <w:t>Optional ruleset reference for validation requirements</w:t>
            </w:r>
          </w:p>
        </w:tc>
      </w:tr>
      <w:tr w:rsidR="00591582" w14:paraId="3DEFF3B7" w14:textId="77777777">
        <w:tc>
          <w:tcPr>
            <w:tcW w:w="2160" w:type="dxa"/>
          </w:tcPr>
          <w:p w14:paraId="2E4696D8" w14:textId="77777777" w:rsidR="00591582" w:rsidRDefault="00000000">
            <w:proofErr w:type="spellStart"/>
            <w:r>
              <w:t>default_compliance_pack_ref</w:t>
            </w:r>
            <w:proofErr w:type="spellEnd"/>
          </w:p>
        </w:tc>
        <w:tc>
          <w:tcPr>
            <w:tcW w:w="2160" w:type="dxa"/>
          </w:tcPr>
          <w:p w14:paraId="6515AAB1" w14:textId="77777777" w:rsidR="00591582" w:rsidRDefault="00000000">
            <w:r>
              <w:t>ref</w:t>
            </w:r>
          </w:p>
        </w:tc>
        <w:tc>
          <w:tcPr>
            <w:tcW w:w="2160" w:type="dxa"/>
          </w:tcPr>
          <w:p w14:paraId="0B423A6C" w14:textId="77777777" w:rsidR="00591582" w:rsidRDefault="00000000">
            <w:r>
              <w:t>No</w:t>
            </w:r>
          </w:p>
        </w:tc>
        <w:tc>
          <w:tcPr>
            <w:tcW w:w="2160" w:type="dxa"/>
          </w:tcPr>
          <w:p w14:paraId="06C7E6DA" w14:textId="77777777" w:rsidR="00591582" w:rsidRDefault="00000000">
            <w:r>
              <w:t>Optional compliance pack reference (consent/PII/safety scripts)</w:t>
            </w:r>
          </w:p>
        </w:tc>
      </w:tr>
      <w:tr w:rsidR="00591582" w14:paraId="04BCF173" w14:textId="77777777">
        <w:tc>
          <w:tcPr>
            <w:tcW w:w="2160" w:type="dxa"/>
          </w:tcPr>
          <w:p w14:paraId="39658800" w14:textId="77777777" w:rsidR="00591582" w:rsidRDefault="00000000">
            <w:proofErr w:type="spellStart"/>
            <w:r>
              <w:t>override_scope</w:t>
            </w:r>
            <w:proofErr w:type="spellEnd"/>
          </w:p>
        </w:tc>
        <w:tc>
          <w:tcPr>
            <w:tcW w:w="2160" w:type="dxa"/>
          </w:tcPr>
          <w:p w14:paraId="071F3DA6" w14:textId="77777777" w:rsidR="00591582" w:rsidRDefault="00000000">
            <w:proofErr w:type="spellStart"/>
            <w:r>
              <w:t>enum</w:t>
            </w:r>
            <w:proofErr w:type="spellEnd"/>
          </w:p>
        </w:tc>
        <w:tc>
          <w:tcPr>
            <w:tcW w:w="2160" w:type="dxa"/>
          </w:tcPr>
          <w:p w14:paraId="548CAE05" w14:textId="77777777" w:rsidR="00591582" w:rsidRDefault="00000000">
            <w:r>
              <w:t>Yes</w:t>
            </w:r>
          </w:p>
        </w:tc>
        <w:tc>
          <w:tcPr>
            <w:tcW w:w="2160" w:type="dxa"/>
          </w:tcPr>
          <w:p w14:paraId="33FCCFCE" w14:textId="77777777" w:rsidR="00591582" w:rsidRDefault="00000000">
            <w:r>
              <w:t>global | tenant | client</w:t>
            </w:r>
          </w:p>
        </w:tc>
      </w:tr>
      <w:tr w:rsidR="00591582" w14:paraId="60AD4FF6" w14:textId="77777777">
        <w:tc>
          <w:tcPr>
            <w:tcW w:w="2160" w:type="dxa"/>
          </w:tcPr>
          <w:p w14:paraId="5F87738F" w14:textId="77777777" w:rsidR="00591582" w:rsidRDefault="00000000">
            <w:proofErr w:type="spellStart"/>
            <w:r>
              <w:t>owner_ref</w:t>
            </w:r>
            <w:proofErr w:type="spellEnd"/>
          </w:p>
        </w:tc>
        <w:tc>
          <w:tcPr>
            <w:tcW w:w="2160" w:type="dxa"/>
          </w:tcPr>
          <w:p w14:paraId="6A692A49" w14:textId="77777777" w:rsidR="00591582" w:rsidRDefault="00000000">
            <w:r>
              <w:t>ID</w:t>
            </w:r>
          </w:p>
        </w:tc>
        <w:tc>
          <w:tcPr>
            <w:tcW w:w="2160" w:type="dxa"/>
          </w:tcPr>
          <w:p w14:paraId="5F881D97" w14:textId="77777777" w:rsidR="00591582" w:rsidRDefault="00000000">
            <w:r>
              <w:t>Conditional</w:t>
            </w:r>
          </w:p>
        </w:tc>
        <w:tc>
          <w:tcPr>
            <w:tcW w:w="2160" w:type="dxa"/>
          </w:tcPr>
          <w:p w14:paraId="03E4195A" w14:textId="77777777" w:rsidR="00591582" w:rsidRDefault="00000000">
            <w:proofErr w:type="spellStart"/>
            <w:r>
              <w:t>tenant_id</w:t>
            </w:r>
            <w:proofErr w:type="spellEnd"/>
            <w:r>
              <w:t xml:space="preserve"> or </w:t>
            </w:r>
            <w:proofErr w:type="spellStart"/>
            <w:r>
              <w:t>client_id</w:t>
            </w:r>
            <w:proofErr w:type="spellEnd"/>
            <w:r>
              <w:t xml:space="preserve"> based on </w:t>
            </w:r>
            <w:proofErr w:type="spellStart"/>
            <w:r>
              <w:t>override_scope</w:t>
            </w:r>
            <w:proofErr w:type="spellEnd"/>
          </w:p>
        </w:tc>
      </w:tr>
      <w:tr w:rsidR="00591582" w14:paraId="74455B27" w14:textId="77777777">
        <w:tc>
          <w:tcPr>
            <w:tcW w:w="2160" w:type="dxa"/>
          </w:tcPr>
          <w:p w14:paraId="73E16808" w14:textId="77777777" w:rsidR="00591582" w:rsidRDefault="00000000">
            <w:r>
              <w:t>status</w:t>
            </w:r>
          </w:p>
        </w:tc>
        <w:tc>
          <w:tcPr>
            <w:tcW w:w="2160" w:type="dxa"/>
          </w:tcPr>
          <w:p w14:paraId="2960E8AE" w14:textId="77777777" w:rsidR="00591582" w:rsidRDefault="00000000">
            <w:proofErr w:type="spellStart"/>
            <w:r>
              <w:t>enum</w:t>
            </w:r>
            <w:proofErr w:type="spellEnd"/>
          </w:p>
        </w:tc>
        <w:tc>
          <w:tcPr>
            <w:tcW w:w="2160" w:type="dxa"/>
          </w:tcPr>
          <w:p w14:paraId="05CB12BD" w14:textId="77777777" w:rsidR="00591582" w:rsidRDefault="00000000">
            <w:r>
              <w:t>Yes</w:t>
            </w:r>
          </w:p>
        </w:tc>
        <w:tc>
          <w:tcPr>
            <w:tcW w:w="2160" w:type="dxa"/>
          </w:tcPr>
          <w:p w14:paraId="5A9A80A0" w14:textId="77777777" w:rsidR="00591582" w:rsidRDefault="00000000">
            <w:r>
              <w:t>draft | approved</w:t>
            </w:r>
          </w:p>
        </w:tc>
      </w:tr>
      <w:tr w:rsidR="00591582" w14:paraId="6107CC18" w14:textId="77777777">
        <w:tc>
          <w:tcPr>
            <w:tcW w:w="2160" w:type="dxa"/>
          </w:tcPr>
          <w:p w14:paraId="23C6EFFD" w14:textId="77777777" w:rsidR="00591582" w:rsidRDefault="00000000">
            <w:r>
              <w:t>version</w:t>
            </w:r>
          </w:p>
        </w:tc>
        <w:tc>
          <w:tcPr>
            <w:tcW w:w="2160" w:type="dxa"/>
          </w:tcPr>
          <w:p w14:paraId="21F18A77" w14:textId="77777777" w:rsidR="00591582" w:rsidRDefault="00000000">
            <w:r>
              <w:t>int</w:t>
            </w:r>
          </w:p>
        </w:tc>
        <w:tc>
          <w:tcPr>
            <w:tcW w:w="2160" w:type="dxa"/>
          </w:tcPr>
          <w:p w14:paraId="4A59AAA2" w14:textId="77777777" w:rsidR="00591582" w:rsidRDefault="00000000">
            <w:r>
              <w:t>Yes</w:t>
            </w:r>
          </w:p>
        </w:tc>
        <w:tc>
          <w:tcPr>
            <w:tcW w:w="2160" w:type="dxa"/>
          </w:tcPr>
          <w:p w14:paraId="6CF3D38D" w14:textId="77777777" w:rsidR="00591582" w:rsidRDefault="00000000">
            <w:r>
              <w:t>Incremented on publish</w:t>
            </w:r>
          </w:p>
        </w:tc>
      </w:tr>
      <w:tr w:rsidR="00591582" w14:paraId="2EDB789E" w14:textId="77777777">
        <w:tc>
          <w:tcPr>
            <w:tcW w:w="2160" w:type="dxa"/>
          </w:tcPr>
          <w:p w14:paraId="032DA8F0" w14:textId="77777777" w:rsidR="00591582" w:rsidRDefault="00000000">
            <w:proofErr w:type="spellStart"/>
            <w:r>
              <w:t>created_at</w:t>
            </w:r>
            <w:proofErr w:type="spellEnd"/>
            <w:r>
              <w:t xml:space="preserve"> / </w:t>
            </w:r>
            <w:proofErr w:type="spellStart"/>
            <w:r>
              <w:t>updated_at</w:t>
            </w:r>
            <w:proofErr w:type="spellEnd"/>
          </w:p>
        </w:tc>
        <w:tc>
          <w:tcPr>
            <w:tcW w:w="2160" w:type="dxa"/>
          </w:tcPr>
          <w:p w14:paraId="09B6A81A" w14:textId="77777777" w:rsidR="00591582" w:rsidRDefault="00000000">
            <w:r>
              <w:t>timestamp</w:t>
            </w:r>
          </w:p>
        </w:tc>
        <w:tc>
          <w:tcPr>
            <w:tcW w:w="2160" w:type="dxa"/>
          </w:tcPr>
          <w:p w14:paraId="3F5BA7AB" w14:textId="77777777" w:rsidR="00591582" w:rsidRDefault="00000000">
            <w:r>
              <w:t>Yes</w:t>
            </w:r>
          </w:p>
        </w:tc>
        <w:tc>
          <w:tcPr>
            <w:tcW w:w="2160" w:type="dxa"/>
          </w:tcPr>
          <w:p w14:paraId="3A3C1AC3" w14:textId="77777777" w:rsidR="00591582" w:rsidRDefault="00000000">
            <w:r>
              <w:t>Audit timestamps</w:t>
            </w:r>
          </w:p>
        </w:tc>
      </w:tr>
    </w:tbl>
    <w:p w14:paraId="34AF0DB5" w14:textId="77777777" w:rsidR="00591582" w:rsidRDefault="00000000">
      <w:pPr>
        <w:pStyle w:val="Heading3"/>
      </w:pPr>
      <w:proofErr w:type="spellStart"/>
      <w:r>
        <w:lastRenderedPageBreak/>
        <w:t>StudyDefinitionBinding</w:t>
      </w:r>
      <w:proofErr w:type="spellEnd"/>
      <w:r>
        <w:t xml:space="preserve"> (VAULT mapping)</w:t>
      </w:r>
    </w:p>
    <w:p w14:paraId="3AAD9718" w14:textId="77777777" w:rsidR="00591582" w:rsidRDefault="00000000">
      <w:r>
        <w:t xml:space="preserve">Mapping that binds SCOPE </w:t>
      </w:r>
      <w:proofErr w:type="spellStart"/>
      <w:r>
        <w:t>StudyDefinitionVersion</w:t>
      </w:r>
      <w:proofErr w:type="spellEnd"/>
      <w:r>
        <w:t xml:space="preserve"> to default CRAFT blueprint and workflow defaults. Enables smooth transition and reusable library selection across modules.</w:t>
      </w:r>
    </w:p>
    <w:p w14:paraId="308A525B" w14:textId="77777777" w:rsidR="00591582" w:rsidRDefault="00591582"/>
    <w:p w14:paraId="45863058" w14:textId="77777777" w:rsidR="00591582" w:rsidRDefault="00000000">
      <w:r>
        <w:t>Approved questionnaire-library building blocks used to assemble instruments.</w:t>
      </w:r>
    </w:p>
    <w:p w14:paraId="47F97E27" w14:textId="77777777" w:rsidR="00591582" w:rsidRDefault="00000000">
      <w:pPr>
        <w:pStyle w:val="Heading3"/>
      </w:pPr>
      <w:proofErr w:type="spellStart"/>
      <w:r>
        <w:t>QuestionBlockTemplate</w:t>
      </w:r>
      <w:proofErr w:type="spellEnd"/>
      <w:r>
        <w:t xml:space="preserve"> (Questionnaire Library)</w:t>
      </w:r>
    </w:p>
    <w:tbl>
      <w:tblPr>
        <w:tblStyle w:val="TableGrid"/>
        <w:tblW w:w="0" w:type="auto"/>
        <w:tblLook w:val="04A0" w:firstRow="1" w:lastRow="0" w:firstColumn="1" w:lastColumn="0" w:noHBand="0" w:noVBand="1"/>
      </w:tblPr>
      <w:tblGrid>
        <w:gridCol w:w="2160"/>
        <w:gridCol w:w="2160"/>
        <w:gridCol w:w="2160"/>
        <w:gridCol w:w="2160"/>
      </w:tblGrid>
      <w:tr w:rsidR="00591582" w14:paraId="75A8A607" w14:textId="77777777">
        <w:tc>
          <w:tcPr>
            <w:tcW w:w="2160" w:type="dxa"/>
          </w:tcPr>
          <w:p w14:paraId="4969845F" w14:textId="77777777" w:rsidR="00591582" w:rsidRDefault="00000000">
            <w:r>
              <w:t>Field</w:t>
            </w:r>
          </w:p>
        </w:tc>
        <w:tc>
          <w:tcPr>
            <w:tcW w:w="2160" w:type="dxa"/>
          </w:tcPr>
          <w:p w14:paraId="7008010F" w14:textId="77777777" w:rsidR="00591582" w:rsidRDefault="00000000">
            <w:r>
              <w:t>Type</w:t>
            </w:r>
          </w:p>
        </w:tc>
        <w:tc>
          <w:tcPr>
            <w:tcW w:w="2160" w:type="dxa"/>
          </w:tcPr>
          <w:p w14:paraId="7E1D8066" w14:textId="77777777" w:rsidR="00591582" w:rsidRDefault="00000000">
            <w:r>
              <w:t>Required</w:t>
            </w:r>
          </w:p>
        </w:tc>
        <w:tc>
          <w:tcPr>
            <w:tcW w:w="2160" w:type="dxa"/>
          </w:tcPr>
          <w:p w14:paraId="4CD3D53F" w14:textId="77777777" w:rsidR="00591582" w:rsidRDefault="00000000">
            <w:r>
              <w:t>Notes</w:t>
            </w:r>
          </w:p>
        </w:tc>
      </w:tr>
      <w:tr w:rsidR="00591582" w14:paraId="23484BB8" w14:textId="77777777">
        <w:tc>
          <w:tcPr>
            <w:tcW w:w="2160" w:type="dxa"/>
          </w:tcPr>
          <w:p w14:paraId="61F65A12" w14:textId="77777777" w:rsidR="00591582" w:rsidRDefault="00000000">
            <w:proofErr w:type="spellStart"/>
            <w:r>
              <w:t>block_template_id</w:t>
            </w:r>
            <w:proofErr w:type="spellEnd"/>
          </w:p>
        </w:tc>
        <w:tc>
          <w:tcPr>
            <w:tcW w:w="2160" w:type="dxa"/>
          </w:tcPr>
          <w:p w14:paraId="42EA445F" w14:textId="77777777" w:rsidR="00591582" w:rsidRDefault="00000000">
            <w:r>
              <w:t>UUID</w:t>
            </w:r>
          </w:p>
        </w:tc>
        <w:tc>
          <w:tcPr>
            <w:tcW w:w="2160" w:type="dxa"/>
          </w:tcPr>
          <w:p w14:paraId="304DD691" w14:textId="77777777" w:rsidR="00591582" w:rsidRDefault="00000000">
            <w:r>
              <w:t>Yes</w:t>
            </w:r>
          </w:p>
        </w:tc>
        <w:tc>
          <w:tcPr>
            <w:tcW w:w="2160" w:type="dxa"/>
          </w:tcPr>
          <w:p w14:paraId="352D3B4A" w14:textId="77777777" w:rsidR="00591582" w:rsidRDefault="00000000">
            <w:r>
              <w:t>Primary identifier.</w:t>
            </w:r>
          </w:p>
        </w:tc>
      </w:tr>
      <w:tr w:rsidR="00591582" w14:paraId="33C18720" w14:textId="77777777">
        <w:tc>
          <w:tcPr>
            <w:tcW w:w="2160" w:type="dxa"/>
          </w:tcPr>
          <w:p w14:paraId="278D9069" w14:textId="77777777" w:rsidR="00591582" w:rsidRDefault="00000000">
            <w:r>
              <w:t>name</w:t>
            </w:r>
          </w:p>
        </w:tc>
        <w:tc>
          <w:tcPr>
            <w:tcW w:w="2160" w:type="dxa"/>
          </w:tcPr>
          <w:p w14:paraId="7CE9D951" w14:textId="77777777" w:rsidR="00591582" w:rsidRDefault="00000000">
            <w:r>
              <w:t>string</w:t>
            </w:r>
          </w:p>
        </w:tc>
        <w:tc>
          <w:tcPr>
            <w:tcW w:w="2160" w:type="dxa"/>
          </w:tcPr>
          <w:p w14:paraId="3242FC13" w14:textId="77777777" w:rsidR="00591582" w:rsidRDefault="00000000">
            <w:r>
              <w:t>Yes</w:t>
            </w:r>
          </w:p>
        </w:tc>
        <w:tc>
          <w:tcPr>
            <w:tcW w:w="2160" w:type="dxa"/>
          </w:tcPr>
          <w:p w14:paraId="4ECD4449" w14:textId="77777777" w:rsidR="00591582" w:rsidRDefault="00000000">
            <w:r>
              <w:t>Block name.</w:t>
            </w:r>
          </w:p>
        </w:tc>
      </w:tr>
      <w:tr w:rsidR="00591582" w14:paraId="358E143B" w14:textId="77777777">
        <w:tc>
          <w:tcPr>
            <w:tcW w:w="2160" w:type="dxa"/>
          </w:tcPr>
          <w:p w14:paraId="2269B1F7" w14:textId="77777777" w:rsidR="00591582" w:rsidRDefault="00000000">
            <w:proofErr w:type="spellStart"/>
            <w:r>
              <w:t>instrument_mode</w:t>
            </w:r>
            <w:proofErr w:type="spellEnd"/>
          </w:p>
        </w:tc>
        <w:tc>
          <w:tcPr>
            <w:tcW w:w="2160" w:type="dxa"/>
          </w:tcPr>
          <w:p w14:paraId="4BDD1451" w14:textId="77777777" w:rsidR="00591582" w:rsidRDefault="00000000">
            <w:proofErr w:type="spellStart"/>
            <w:r>
              <w:t>enum</w:t>
            </w:r>
            <w:proofErr w:type="spellEnd"/>
          </w:p>
        </w:tc>
        <w:tc>
          <w:tcPr>
            <w:tcW w:w="2160" w:type="dxa"/>
          </w:tcPr>
          <w:p w14:paraId="7B613B1E" w14:textId="77777777" w:rsidR="00591582" w:rsidRDefault="00000000">
            <w:r>
              <w:t>Yes</w:t>
            </w:r>
          </w:p>
        </w:tc>
        <w:tc>
          <w:tcPr>
            <w:tcW w:w="2160" w:type="dxa"/>
          </w:tcPr>
          <w:p w14:paraId="5C25E9FA" w14:textId="77777777" w:rsidR="00591582" w:rsidRDefault="00000000">
            <w:proofErr w:type="spellStart"/>
            <w:r>
              <w:t>quant_qnr</w:t>
            </w:r>
            <w:proofErr w:type="spellEnd"/>
            <w:r>
              <w:t xml:space="preserve"> | </w:t>
            </w:r>
            <w:proofErr w:type="spellStart"/>
            <w:r>
              <w:t>qual_guide</w:t>
            </w:r>
            <w:proofErr w:type="spellEnd"/>
            <w:r>
              <w:t xml:space="preserve"> | </w:t>
            </w:r>
            <w:proofErr w:type="spellStart"/>
            <w:r>
              <w:t>hybrid_pack</w:t>
            </w:r>
            <w:proofErr w:type="spellEnd"/>
            <w:r>
              <w:t>.</w:t>
            </w:r>
          </w:p>
        </w:tc>
      </w:tr>
      <w:tr w:rsidR="00591582" w14:paraId="7709205D" w14:textId="77777777">
        <w:tc>
          <w:tcPr>
            <w:tcW w:w="2160" w:type="dxa"/>
          </w:tcPr>
          <w:p w14:paraId="26AAF14E" w14:textId="77777777" w:rsidR="00591582" w:rsidRDefault="00000000">
            <w:proofErr w:type="spellStart"/>
            <w:r>
              <w:t>section_label</w:t>
            </w:r>
            <w:proofErr w:type="spellEnd"/>
          </w:p>
        </w:tc>
        <w:tc>
          <w:tcPr>
            <w:tcW w:w="2160" w:type="dxa"/>
          </w:tcPr>
          <w:p w14:paraId="06F7F6F6" w14:textId="77777777" w:rsidR="00591582" w:rsidRDefault="00000000">
            <w:r>
              <w:t>string</w:t>
            </w:r>
          </w:p>
        </w:tc>
        <w:tc>
          <w:tcPr>
            <w:tcW w:w="2160" w:type="dxa"/>
          </w:tcPr>
          <w:p w14:paraId="71C9E2A0" w14:textId="77777777" w:rsidR="00591582" w:rsidRDefault="00000000">
            <w:r>
              <w:t>No</w:t>
            </w:r>
          </w:p>
        </w:tc>
        <w:tc>
          <w:tcPr>
            <w:tcW w:w="2160" w:type="dxa"/>
          </w:tcPr>
          <w:p w14:paraId="69081B38" w14:textId="77777777" w:rsidR="00591582" w:rsidRDefault="00000000">
            <w:r>
              <w:t>Where it appears in instrument.</w:t>
            </w:r>
          </w:p>
        </w:tc>
      </w:tr>
      <w:tr w:rsidR="00591582" w14:paraId="08394CFA" w14:textId="77777777">
        <w:tc>
          <w:tcPr>
            <w:tcW w:w="2160" w:type="dxa"/>
          </w:tcPr>
          <w:p w14:paraId="342B74A4" w14:textId="77777777" w:rsidR="00591582" w:rsidRDefault="00000000">
            <w:r>
              <w:t>tags</w:t>
            </w:r>
          </w:p>
        </w:tc>
        <w:tc>
          <w:tcPr>
            <w:tcW w:w="2160" w:type="dxa"/>
          </w:tcPr>
          <w:p w14:paraId="02267DF1" w14:textId="77777777" w:rsidR="00591582" w:rsidRDefault="00000000">
            <w:proofErr w:type="gramStart"/>
            <w:r>
              <w:t>string[</w:t>
            </w:r>
            <w:proofErr w:type="gramEnd"/>
            <w:r>
              <w:t>]</w:t>
            </w:r>
          </w:p>
        </w:tc>
        <w:tc>
          <w:tcPr>
            <w:tcW w:w="2160" w:type="dxa"/>
          </w:tcPr>
          <w:p w14:paraId="19BA292C" w14:textId="77777777" w:rsidR="00591582" w:rsidRDefault="00000000">
            <w:r>
              <w:t>No</w:t>
            </w:r>
          </w:p>
        </w:tc>
        <w:tc>
          <w:tcPr>
            <w:tcW w:w="2160" w:type="dxa"/>
          </w:tcPr>
          <w:p w14:paraId="15CA2D52" w14:textId="77777777" w:rsidR="00591582" w:rsidRDefault="00000000">
            <w:r>
              <w:t>Construct, study type, audience, therapy area, etc.</w:t>
            </w:r>
          </w:p>
        </w:tc>
      </w:tr>
      <w:tr w:rsidR="00591582" w14:paraId="6A7A59A2" w14:textId="77777777">
        <w:tc>
          <w:tcPr>
            <w:tcW w:w="2160" w:type="dxa"/>
          </w:tcPr>
          <w:p w14:paraId="194AD06A" w14:textId="77777777" w:rsidR="00591582" w:rsidRDefault="00000000">
            <w:proofErr w:type="spellStart"/>
            <w:r>
              <w:t>artifact_ref</w:t>
            </w:r>
            <w:proofErr w:type="spellEnd"/>
          </w:p>
        </w:tc>
        <w:tc>
          <w:tcPr>
            <w:tcW w:w="2160" w:type="dxa"/>
          </w:tcPr>
          <w:p w14:paraId="662A31D2" w14:textId="77777777" w:rsidR="00591582" w:rsidRDefault="00000000">
            <w:r>
              <w:t>ref</w:t>
            </w:r>
          </w:p>
        </w:tc>
        <w:tc>
          <w:tcPr>
            <w:tcW w:w="2160" w:type="dxa"/>
          </w:tcPr>
          <w:p w14:paraId="7BC631C8" w14:textId="77777777" w:rsidR="00591582" w:rsidRDefault="00000000">
            <w:r>
              <w:t>Yes</w:t>
            </w:r>
          </w:p>
        </w:tc>
        <w:tc>
          <w:tcPr>
            <w:tcW w:w="2160" w:type="dxa"/>
          </w:tcPr>
          <w:p w14:paraId="7D70C674" w14:textId="77777777" w:rsidR="00591582" w:rsidRDefault="00000000">
            <w:r>
              <w:t>Versioned block content (doc/</w:t>
            </w:r>
            <w:proofErr w:type="spellStart"/>
            <w:r>
              <w:t>json</w:t>
            </w:r>
            <w:proofErr w:type="spellEnd"/>
            <w:r>
              <w:t>).</w:t>
            </w:r>
          </w:p>
        </w:tc>
      </w:tr>
      <w:tr w:rsidR="00591582" w14:paraId="2C1F0A06" w14:textId="77777777">
        <w:tc>
          <w:tcPr>
            <w:tcW w:w="2160" w:type="dxa"/>
          </w:tcPr>
          <w:p w14:paraId="72CD81AD" w14:textId="77777777" w:rsidR="00591582" w:rsidRDefault="00000000">
            <w:proofErr w:type="spellStart"/>
            <w:r>
              <w:t>estimated_seconds</w:t>
            </w:r>
            <w:proofErr w:type="spellEnd"/>
          </w:p>
        </w:tc>
        <w:tc>
          <w:tcPr>
            <w:tcW w:w="2160" w:type="dxa"/>
          </w:tcPr>
          <w:p w14:paraId="50F4C448" w14:textId="77777777" w:rsidR="00591582" w:rsidRDefault="00000000">
            <w:r>
              <w:t>int</w:t>
            </w:r>
          </w:p>
        </w:tc>
        <w:tc>
          <w:tcPr>
            <w:tcW w:w="2160" w:type="dxa"/>
          </w:tcPr>
          <w:p w14:paraId="591AD080" w14:textId="77777777" w:rsidR="00591582" w:rsidRDefault="00000000">
            <w:r>
              <w:t>No</w:t>
            </w:r>
          </w:p>
        </w:tc>
        <w:tc>
          <w:tcPr>
            <w:tcW w:w="2160" w:type="dxa"/>
          </w:tcPr>
          <w:p w14:paraId="74BDB03D" w14:textId="77777777" w:rsidR="00591582" w:rsidRDefault="00000000">
            <w:r>
              <w:t>For LOI estimation.</w:t>
            </w:r>
          </w:p>
        </w:tc>
      </w:tr>
      <w:tr w:rsidR="00591582" w14:paraId="7CCFC140" w14:textId="77777777">
        <w:tc>
          <w:tcPr>
            <w:tcW w:w="2160" w:type="dxa"/>
          </w:tcPr>
          <w:p w14:paraId="3DD05761" w14:textId="77777777" w:rsidR="00591582" w:rsidRDefault="00000000">
            <w:r>
              <w:t>status</w:t>
            </w:r>
          </w:p>
        </w:tc>
        <w:tc>
          <w:tcPr>
            <w:tcW w:w="2160" w:type="dxa"/>
          </w:tcPr>
          <w:p w14:paraId="7CB4FDD9" w14:textId="77777777" w:rsidR="00591582" w:rsidRDefault="00000000">
            <w:proofErr w:type="spellStart"/>
            <w:r>
              <w:t>enum</w:t>
            </w:r>
            <w:proofErr w:type="spellEnd"/>
          </w:p>
        </w:tc>
        <w:tc>
          <w:tcPr>
            <w:tcW w:w="2160" w:type="dxa"/>
          </w:tcPr>
          <w:p w14:paraId="467B7753" w14:textId="77777777" w:rsidR="00591582" w:rsidRDefault="00000000">
            <w:r>
              <w:t>Yes</w:t>
            </w:r>
          </w:p>
        </w:tc>
        <w:tc>
          <w:tcPr>
            <w:tcW w:w="2160" w:type="dxa"/>
          </w:tcPr>
          <w:p w14:paraId="099D90FC" w14:textId="77777777" w:rsidR="00591582" w:rsidRDefault="00000000">
            <w:r>
              <w:t>draft | approved.</w:t>
            </w:r>
          </w:p>
        </w:tc>
      </w:tr>
      <w:tr w:rsidR="00591582" w14:paraId="087DCE0B" w14:textId="77777777">
        <w:tc>
          <w:tcPr>
            <w:tcW w:w="2160" w:type="dxa"/>
          </w:tcPr>
          <w:p w14:paraId="4935ACCF" w14:textId="77777777" w:rsidR="00591582" w:rsidRDefault="00000000">
            <w:r>
              <w:t>version</w:t>
            </w:r>
          </w:p>
        </w:tc>
        <w:tc>
          <w:tcPr>
            <w:tcW w:w="2160" w:type="dxa"/>
          </w:tcPr>
          <w:p w14:paraId="2B336515" w14:textId="77777777" w:rsidR="00591582" w:rsidRDefault="00000000">
            <w:r>
              <w:t>int</w:t>
            </w:r>
          </w:p>
        </w:tc>
        <w:tc>
          <w:tcPr>
            <w:tcW w:w="2160" w:type="dxa"/>
          </w:tcPr>
          <w:p w14:paraId="6DB98EF9" w14:textId="77777777" w:rsidR="00591582" w:rsidRDefault="00000000">
            <w:r>
              <w:t>Yes</w:t>
            </w:r>
          </w:p>
        </w:tc>
        <w:tc>
          <w:tcPr>
            <w:tcW w:w="2160" w:type="dxa"/>
          </w:tcPr>
          <w:p w14:paraId="02AED714" w14:textId="77777777" w:rsidR="00591582" w:rsidRDefault="00000000">
            <w:r>
              <w:t>Incremented on publish.</w:t>
            </w:r>
          </w:p>
        </w:tc>
      </w:tr>
      <w:tr w:rsidR="00591582" w14:paraId="4E683E0B" w14:textId="77777777">
        <w:tc>
          <w:tcPr>
            <w:tcW w:w="2160" w:type="dxa"/>
          </w:tcPr>
          <w:p w14:paraId="5D56432E" w14:textId="77777777" w:rsidR="00591582" w:rsidRDefault="00000000">
            <w:proofErr w:type="spellStart"/>
            <w:r>
              <w:t>tenant_id</w:t>
            </w:r>
            <w:proofErr w:type="spellEnd"/>
          </w:p>
        </w:tc>
        <w:tc>
          <w:tcPr>
            <w:tcW w:w="2160" w:type="dxa"/>
          </w:tcPr>
          <w:p w14:paraId="515C1B9C" w14:textId="77777777" w:rsidR="00591582" w:rsidRDefault="00000000">
            <w:r>
              <w:t>ID</w:t>
            </w:r>
          </w:p>
        </w:tc>
        <w:tc>
          <w:tcPr>
            <w:tcW w:w="2160" w:type="dxa"/>
          </w:tcPr>
          <w:p w14:paraId="559C0D68" w14:textId="77777777" w:rsidR="00591582" w:rsidRDefault="00000000">
            <w:r>
              <w:t>No</w:t>
            </w:r>
          </w:p>
        </w:tc>
        <w:tc>
          <w:tcPr>
            <w:tcW w:w="2160" w:type="dxa"/>
          </w:tcPr>
          <w:p w14:paraId="5EBB3189" w14:textId="77777777" w:rsidR="00591582" w:rsidRDefault="00000000">
            <w:r>
              <w:t>Optional tenant override.</w:t>
            </w:r>
          </w:p>
        </w:tc>
      </w:tr>
    </w:tbl>
    <w:p w14:paraId="10210DB5" w14:textId="77777777" w:rsidR="009A571F" w:rsidRDefault="00000000">
      <w:pPr>
        <w:pStyle w:val="Heading3"/>
      </w:pPr>
      <w:proofErr w:type="spellStart"/>
      <w:r>
        <w:t>InstrumentBrief</w:t>
      </w:r>
      <w:proofErr w:type="spellEnd"/>
    </w:p>
    <w:p w14:paraId="5F1786D5" w14:textId="77777777" w:rsidR="009A571F" w:rsidRDefault="00000000">
      <w:r>
        <w:t>Measurement plan derived from scope: what must be measured/covered and why.</w:t>
      </w:r>
    </w:p>
    <w:tbl>
      <w:tblPr>
        <w:tblStyle w:val="TableGrid"/>
        <w:tblW w:w="0" w:type="auto"/>
        <w:tblLook w:val="04A0" w:firstRow="1" w:lastRow="0" w:firstColumn="1" w:lastColumn="0" w:noHBand="0" w:noVBand="1"/>
      </w:tblPr>
      <w:tblGrid>
        <w:gridCol w:w="2497"/>
        <w:gridCol w:w="1534"/>
        <w:gridCol w:w="1277"/>
        <w:gridCol w:w="3548"/>
      </w:tblGrid>
      <w:tr w:rsidR="009A571F" w14:paraId="1F7B4A5E" w14:textId="77777777">
        <w:tc>
          <w:tcPr>
            <w:tcW w:w="2592" w:type="dxa"/>
          </w:tcPr>
          <w:p w14:paraId="249C8E6B" w14:textId="77777777" w:rsidR="00591582" w:rsidRDefault="00000000">
            <w:r>
              <w:t>Field</w:t>
            </w:r>
          </w:p>
        </w:tc>
        <w:tc>
          <w:tcPr>
            <w:tcW w:w="1728" w:type="dxa"/>
          </w:tcPr>
          <w:p w14:paraId="25106E13" w14:textId="77777777" w:rsidR="00591582" w:rsidRDefault="00000000">
            <w:r>
              <w:t>Type</w:t>
            </w:r>
          </w:p>
        </w:tc>
        <w:tc>
          <w:tcPr>
            <w:tcW w:w="1296" w:type="dxa"/>
          </w:tcPr>
          <w:p w14:paraId="025B8228" w14:textId="77777777" w:rsidR="00591582" w:rsidRDefault="00000000">
            <w:r>
              <w:t>Required</w:t>
            </w:r>
          </w:p>
        </w:tc>
        <w:tc>
          <w:tcPr>
            <w:tcW w:w="4464" w:type="dxa"/>
          </w:tcPr>
          <w:p w14:paraId="0B9CF54D" w14:textId="77777777" w:rsidR="00591582" w:rsidRDefault="00000000">
            <w:r>
              <w:t>Notes</w:t>
            </w:r>
          </w:p>
        </w:tc>
      </w:tr>
      <w:tr w:rsidR="009A571F" w14:paraId="4C534809" w14:textId="77777777">
        <w:tc>
          <w:tcPr>
            <w:tcW w:w="2592" w:type="dxa"/>
          </w:tcPr>
          <w:p w14:paraId="57E0B5E1" w14:textId="77777777" w:rsidR="00591582" w:rsidRDefault="00000000">
            <w:proofErr w:type="spellStart"/>
            <w:r>
              <w:t>instrument_brief_id</w:t>
            </w:r>
            <w:proofErr w:type="spellEnd"/>
          </w:p>
        </w:tc>
        <w:tc>
          <w:tcPr>
            <w:tcW w:w="1728" w:type="dxa"/>
          </w:tcPr>
          <w:p w14:paraId="62AE5D1A" w14:textId="77777777" w:rsidR="00591582" w:rsidRDefault="00000000">
            <w:r>
              <w:t>UUID</w:t>
            </w:r>
          </w:p>
        </w:tc>
        <w:tc>
          <w:tcPr>
            <w:tcW w:w="1296" w:type="dxa"/>
          </w:tcPr>
          <w:p w14:paraId="5636A73B" w14:textId="77777777" w:rsidR="00591582" w:rsidRDefault="00000000">
            <w:r>
              <w:t>Yes</w:t>
            </w:r>
          </w:p>
        </w:tc>
        <w:tc>
          <w:tcPr>
            <w:tcW w:w="4464" w:type="dxa"/>
          </w:tcPr>
          <w:p w14:paraId="09BA54C9" w14:textId="77777777" w:rsidR="00591582" w:rsidRDefault="00000000">
            <w:r>
              <w:t>Primary identifier.</w:t>
            </w:r>
          </w:p>
        </w:tc>
      </w:tr>
      <w:tr w:rsidR="009A571F" w14:paraId="2E41DBA3" w14:textId="77777777">
        <w:tc>
          <w:tcPr>
            <w:tcW w:w="2592" w:type="dxa"/>
          </w:tcPr>
          <w:p w14:paraId="31FF50C5" w14:textId="77777777" w:rsidR="00591582" w:rsidRDefault="00000000">
            <w:proofErr w:type="spellStart"/>
            <w:r>
              <w:t>instrument_pack_id</w:t>
            </w:r>
            <w:proofErr w:type="spellEnd"/>
          </w:p>
        </w:tc>
        <w:tc>
          <w:tcPr>
            <w:tcW w:w="1728" w:type="dxa"/>
          </w:tcPr>
          <w:p w14:paraId="2ACA64B1" w14:textId="77777777" w:rsidR="00591582" w:rsidRDefault="00000000">
            <w:r>
              <w:t>UUID</w:t>
            </w:r>
          </w:p>
        </w:tc>
        <w:tc>
          <w:tcPr>
            <w:tcW w:w="1296" w:type="dxa"/>
          </w:tcPr>
          <w:p w14:paraId="3185ACF3" w14:textId="77777777" w:rsidR="00591582" w:rsidRDefault="00000000">
            <w:r>
              <w:t>Yes</w:t>
            </w:r>
          </w:p>
        </w:tc>
        <w:tc>
          <w:tcPr>
            <w:tcW w:w="4464" w:type="dxa"/>
          </w:tcPr>
          <w:p w14:paraId="7048A72A" w14:textId="77777777" w:rsidR="00591582" w:rsidRDefault="00000000">
            <w:r>
              <w:t>Parent link.</w:t>
            </w:r>
          </w:p>
        </w:tc>
      </w:tr>
      <w:tr w:rsidR="009A571F" w14:paraId="633F0F1C" w14:textId="77777777">
        <w:tc>
          <w:tcPr>
            <w:tcW w:w="2592" w:type="dxa"/>
          </w:tcPr>
          <w:p w14:paraId="2F93CCEA" w14:textId="77777777" w:rsidR="00591582" w:rsidRDefault="00000000">
            <w:r>
              <w:t>objectives</w:t>
            </w:r>
          </w:p>
        </w:tc>
        <w:tc>
          <w:tcPr>
            <w:tcW w:w="1728" w:type="dxa"/>
          </w:tcPr>
          <w:p w14:paraId="5428F889" w14:textId="77777777" w:rsidR="00591582" w:rsidRDefault="00000000">
            <w:proofErr w:type="gramStart"/>
            <w:r>
              <w:t>string[</w:t>
            </w:r>
            <w:proofErr w:type="gramEnd"/>
            <w:r>
              <w:t>]</w:t>
            </w:r>
          </w:p>
        </w:tc>
        <w:tc>
          <w:tcPr>
            <w:tcW w:w="1296" w:type="dxa"/>
          </w:tcPr>
          <w:p w14:paraId="42D37D35" w14:textId="77777777" w:rsidR="00591582" w:rsidRDefault="00000000">
            <w:r>
              <w:t>Yes</w:t>
            </w:r>
          </w:p>
        </w:tc>
        <w:tc>
          <w:tcPr>
            <w:tcW w:w="4464" w:type="dxa"/>
          </w:tcPr>
          <w:p w14:paraId="46772123" w14:textId="77777777" w:rsidR="00591582" w:rsidRDefault="00000000">
            <w:r>
              <w:t>From baseline; may be refined.</w:t>
            </w:r>
          </w:p>
        </w:tc>
      </w:tr>
      <w:tr w:rsidR="009A571F" w14:paraId="74C0B782" w14:textId="77777777">
        <w:tc>
          <w:tcPr>
            <w:tcW w:w="2592" w:type="dxa"/>
          </w:tcPr>
          <w:p w14:paraId="05338562" w14:textId="77777777" w:rsidR="00591582" w:rsidRDefault="00000000">
            <w:proofErr w:type="spellStart"/>
            <w:r>
              <w:t>measurement_map</w:t>
            </w:r>
            <w:proofErr w:type="spellEnd"/>
          </w:p>
        </w:tc>
        <w:tc>
          <w:tcPr>
            <w:tcW w:w="1728" w:type="dxa"/>
          </w:tcPr>
          <w:p w14:paraId="2490BCC5" w14:textId="77777777" w:rsidR="00591582" w:rsidRDefault="00000000">
            <w:r>
              <w:t>table/ref</w:t>
            </w:r>
          </w:p>
        </w:tc>
        <w:tc>
          <w:tcPr>
            <w:tcW w:w="1296" w:type="dxa"/>
          </w:tcPr>
          <w:p w14:paraId="5FA6A5EF" w14:textId="77777777" w:rsidR="00591582" w:rsidRDefault="00000000">
            <w:r>
              <w:t>Yes</w:t>
            </w:r>
          </w:p>
        </w:tc>
        <w:tc>
          <w:tcPr>
            <w:tcW w:w="4464" w:type="dxa"/>
          </w:tcPr>
          <w:p w14:paraId="1738AFE6" w14:textId="77777777" w:rsidR="00591582" w:rsidRDefault="00000000">
            <w:r>
              <w:t>Objective -&gt; measure/topic mapping.</w:t>
            </w:r>
          </w:p>
        </w:tc>
      </w:tr>
      <w:tr w:rsidR="009A571F" w14:paraId="195555C2" w14:textId="77777777">
        <w:tc>
          <w:tcPr>
            <w:tcW w:w="2592" w:type="dxa"/>
          </w:tcPr>
          <w:p w14:paraId="204CF5D5" w14:textId="77777777" w:rsidR="00591582" w:rsidRDefault="00000000">
            <w:proofErr w:type="spellStart"/>
            <w:r>
              <w:t>blueprint_template_ref</w:t>
            </w:r>
            <w:proofErr w:type="spellEnd"/>
          </w:p>
        </w:tc>
        <w:tc>
          <w:tcPr>
            <w:tcW w:w="1728" w:type="dxa"/>
          </w:tcPr>
          <w:p w14:paraId="437FACBE" w14:textId="77777777" w:rsidR="00591582" w:rsidRDefault="00000000">
            <w:r>
              <w:t>ref</w:t>
            </w:r>
          </w:p>
        </w:tc>
        <w:tc>
          <w:tcPr>
            <w:tcW w:w="1296" w:type="dxa"/>
          </w:tcPr>
          <w:p w14:paraId="1412CFFD" w14:textId="77777777" w:rsidR="00591582" w:rsidRDefault="00000000">
            <w:r>
              <w:t>Yes</w:t>
            </w:r>
          </w:p>
        </w:tc>
        <w:tc>
          <w:tcPr>
            <w:tcW w:w="4464" w:type="dxa"/>
          </w:tcPr>
          <w:p w14:paraId="30C1E405" w14:textId="77777777" w:rsidR="00591582" w:rsidRDefault="00000000">
            <w:r>
              <w:t xml:space="preserve">Pinned </w:t>
            </w:r>
            <w:proofErr w:type="spellStart"/>
            <w:r>
              <w:t>BlueprintTemplate</w:t>
            </w:r>
            <w:proofErr w:type="spellEnd"/>
            <w:r>
              <w:t xml:space="preserve"> (id + version) used for this brief.</w:t>
            </w:r>
          </w:p>
        </w:tc>
      </w:tr>
      <w:tr w:rsidR="009A571F" w14:paraId="634C2E08" w14:textId="77777777">
        <w:tc>
          <w:tcPr>
            <w:tcW w:w="2592" w:type="dxa"/>
          </w:tcPr>
          <w:p w14:paraId="79C7A0F4" w14:textId="77777777" w:rsidR="00591582" w:rsidRDefault="00000000">
            <w:proofErr w:type="spellStart"/>
            <w:r>
              <w:t>selected_block_refs</w:t>
            </w:r>
            <w:proofErr w:type="spellEnd"/>
          </w:p>
        </w:tc>
        <w:tc>
          <w:tcPr>
            <w:tcW w:w="1728" w:type="dxa"/>
          </w:tcPr>
          <w:p w14:paraId="7A76BAA8" w14:textId="77777777" w:rsidR="00591582" w:rsidRDefault="00000000">
            <w:proofErr w:type="gramStart"/>
            <w:r>
              <w:t>ref[</w:t>
            </w:r>
            <w:proofErr w:type="gramEnd"/>
            <w:r>
              <w:t>]</w:t>
            </w:r>
          </w:p>
        </w:tc>
        <w:tc>
          <w:tcPr>
            <w:tcW w:w="1296" w:type="dxa"/>
          </w:tcPr>
          <w:p w14:paraId="37E3AF59" w14:textId="77777777" w:rsidR="00591582" w:rsidRDefault="00000000">
            <w:r>
              <w:t>Yes</w:t>
            </w:r>
          </w:p>
        </w:tc>
        <w:tc>
          <w:tcPr>
            <w:tcW w:w="4464" w:type="dxa"/>
          </w:tcPr>
          <w:p w14:paraId="34CACDF6" w14:textId="77777777" w:rsidR="00591582" w:rsidRDefault="00000000">
            <w:r>
              <w:t>Ordered questionnaire library block IDs + versions used.</w:t>
            </w:r>
          </w:p>
        </w:tc>
      </w:tr>
      <w:tr w:rsidR="009A571F" w14:paraId="43BBEDC9" w14:textId="77777777">
        <w:tc>
          <w:tcPr>
            <w:tcW w:w="2592" w:type="dxa"/>
          </w:tcPr>
          <w:p w14:paraId="7C8ED6AC" w14:textId="77777777" w:rsidR="00591582" w:rsidRDefault="00000000">
            <w:proofErr w:type="spellStart"/>
            <w:r>
              <w:t>library_selection_notes</w:t>
            </w:r>
            <w:proofErr w:type="spellEnd"/>
          </w:p>
        </w:tc>
        <w:tc>
          <w:tcPr>
            <w:tcW w:w="1728" w:type="dxa"/>
          </w:tcPr>
          <w:p w14:paraId="0ECE88A9" w14:textId="77777777" w:rsidR="00591582" w:rsidRDefault="00000000">
            <w:r>
              <w:t>string</w:t>
            </w:r>
          </w:p>
        </w:tc>
        <w:tc>
          <w:tcPr>
            <w:tcW w:w="1296" w:type="dxa"/>
          </w:tcPr>
          <w:p w14:paraId="245D7EC2" w14:textId="77777777" w:rsidR="00591582" w:rsidRDefault="00000000">
            <w:r>
              <w:t>No</w:t>
            </w:r>
          </w:p>
        </w:tc>
        <w:tc>
          <w:tcPr>
            <w:tcW w:w="4464" w:type="dxa"/>
          </w:tcPr>
          <w:p w14:paraId="31D49745" w14:textId="77777777" w:rsidR="00591582" w:rsidRDefault="00000000">
            <w:r>
              <w:t>Rationale for deviations from default blueprint (if any).</w:t>
            </w:r>
          </w:p>
        </w:tc>
      </w:tr>
      <w:tr w:rsidR="009A571F" w14:paraId="7A4C4A65" w14:textId="77777777">
        <w:tc>
          <w:tcPr>
            <w:tcW w:w="2592" w:type="dxa"/>
          </w:tcPr>
          <w:p w14:paraId="1B9E08F2" w14:textId="77777777" w:rsidR="00591582" w:rsidRDefault="00000000">
            <w:proofErr w:type="spellStart"/>
            <w:r>
              <w:t>stimuli_refs</w:t>
            </w:r>
            <w:proofErr w:type="spellEnd"/>
          </w:p>
        </w:tc>
        <w:tc>
          <w:tcPr>
            <w:tcW w:w="1728" w:type="dxa"/>
          </w:tcPr>
          <w:p w14:paraId="18C9E5FC" w14:textId="77777777" w:rsidR="00591582" w:rsidRDefault="00000000">
            <w:proofErr w:type="gramStart"/>
            <w:r>
              <w:t>ref[</w:t>
            </w:r>
            <w:proofErr w:type="gramEnd"/>
            <w:r>
              <w:t>]</w:t>
            </w:r>
          </w:p>
        </w:tc>
        <w:tc>
          <w:tcPr>
            <w:tcW w:w="1296" w:type="dxa"/>
          </w:tcPr>
          <w:p w14:paraId="1488C59F" w14:textId="77777777" w:rsidR="00591582" w:rsidRDefault="00000000">
            <w:r>
              <w:t>No</w:t>
            </w:r>
          </w:p>
        </w:tc>
        <w:tc>
          <w:tcPr>
            <w:tcW w:w="4464" w:type="dxa"/>
          </w:tcPr>
          <w:p w14:paraId="5E122CC4" w14:textId="77777777" w:rsidR="00591582" w:rsidRDefault="00000000">
            <w:r>
              <w:t>Links to stimuli artifacts if applicable.</w:t>
            </w:r>
          </w:p>
        </w:tc>
      </w:tr>
      <w:tr w:rsidR="00591582" w14:paraId="027BF0BB" w14:textId="77777777">
        <w:tc>
          <w:tcPr>
            <w:tcW w:w="2417" w:type="dxa"/>
          </w:tcPr>
          <w:p w14:paraId="5BCEF3CF" w14:textId="77777777" w:rsidR="00591582" w:rsidRDefault="00000000">
            <w:r>
              <w:t>constraints</w:t>
            </w:r>
          </w:p>
        </w:tc>
        <w:tc>
          <w:tcPr>
            <w:tcW w:w="1510" w:type="dxa"/>
          </w:tcPr>
          <w:p w14:paraId="2D6C346D" w14:textId="77777777" w:rsidR="00591582" w:rsidRDefault="00000000">
            <w:proofErr w:type="gramStart"/>
            <w:r>
              <w:t>string[</w:t>
            </w:r>
            <w:proofErr w:type="gramEnd"/>
            <w:r>
              <w:t>]</w:t>
            </w:r>
          </w:p>
        </w:tc>
        <w:tc>
          <w:tcPr>
            <w:tcW w:w="1280" w:type="dxa"/>
          </w:tcPr>
          <w:p w14:paraId="2B24067A" w14:textId="77777777" w:rsidR="00591582" w:rsidRDefault="00000000">
            <w:r>
              <w:t>No</w:t>
            </w:r>
          </w:p>
        </w:tc>
        <w:tc>
          <w:tcPr>
            <w:tcW w:w="3649" w:type="dxa"/>
          </w:tcPr>
          <w:p w14:paraId="201937BC" w14:textId="77777777" w:rsidR="00591582" w:rsidRDefault="00000000">
            <w:r>
              <w:t>Compliance, wording, timing constraints.</w:t>
            </w:r>
          </w:p>
        </w:tc>
      </w:tr>
      <w:tr w:rsidR="00591582" w14:paraId="32BE7655" w14:textId="77777777">
        <w:tc>
          <w:tcPr>
            <w:tcW w:w="2417" w:type="dxa"/>
          </w:tcPr>
          <w:p w14:paraId="67CEE9B5" w14:textId="77777777" w:rsidR="00591582" w:rsidRDefault="00000000">
            <w:r>
              <w:t>status</w:t>
            </w:r>
          </w:p>
        </w:tc>
        <w:tc>
          <w:tcPr>
            <w:tcW w:w="1510" w:type="dxa"/>
          </w:tcPr>
          <w:p w14:paraId="07E8B24E" w14:textId="77777777" w:rsidR="00591582" w:rsidRDefault="00000000">
            <w:proofErr w:type="spellStart"/>
            <w:r>
              <w:t>enum</w:t>
            </w:r>
            <w:proofErr w:type="spellEnd"/>
          </w:p>
        </w:tc>
        <w:tc>
          <w:tcPr>
            <w:tcW w:w="1280" w:type="dxa"/>
          </w:tcPr>
          <w:p w14:paraId="050D13E3" w14:textId="77777777" w:rsidR="00591582" w:rsidRDefault="00000000">
            <w:r>
              <w:t>Yes</w:t>
            </w:r>
          </w:p>
        </w:tc>
        <w:tc>
          <w:tcPr>
            <w:tcW w:w="3649" w:type="dxa"/>
          </w:tcPr>
          <w:p w14:paraId="61C08BC2" w14:textId="77777777" w:rsidR="00591582" w:rsidRDefault="00000000">
            <w:r>
              <w:t>draft | approved.</w:t>
            </w:r>
          </w:p>
        </w:tc>
      </w:tr>
      <w:tr w:rsidR="00591582" w14:paraId="433B363D" w14:textId="77777777">
        <w:tc>
          <w:tcPr>
            <w:tcW w:w="2417" w:type="dxa"/>
          </w:tcPr>
          <w:p w14:paraId="4FCE6116" w14:textId="77777777" w:rsidR="00591582" w:rsidRDefault="00000000">
            <w:proofErr w:type="spellStart"/>
            <w:r>
              <w:lastRenderedPageBreak/>
              <w:t>approved_by</w:t>
            </w:r>
            <w:proofErr w:type="spellEnd"/>
          </w:p>
        </w:tc>
        <w:tc>
          <w:tcPr>
            <w:tcW w:w="1510" w:type="dxa"/>
          </w:tcPr>
          <w:p w14:paraId="3B6F6A66" w14:textId="77777777" w:rsidR="00591582" w:rsidRDefault="00000000">
            <w:r>
              <w:t>ID</w:t>
            </w:r>
          </w:p>
        </w:tc>
        <w:tc>
          <w:tcPr>
            <w:tcW w:w="1280" w:type="dxa"/>
          </w:tcPr>
          <w:p w14:paraId="3C51A9FD" w14:textId="77777777" w:rsidR="00591582" w:rsidRDefault="00000000">
            <w:r>
              <w:t>Conditional</w:t>
            </w:r>
          </w:p>
        </w:tc>
        <w:tc>
          <w:tcPr>
            <w:tcW w:w="3649" w:type="dxa"/>
          </w:tcPr>
          <w:p w14:paraId="23F32E12" w14:textId="77777777" w:rsidR="00591582" w:rsidRDefault="00000000">
            <w:r>
              <w:t>Required when status=approved.</w:t>
            </w:r>
          </w:p>
        </w:tc>
      </w:tr>
      <w:tr w:rsidR="00591582" w14:paraId="0E2F64F8" w14:textId="77777777">
        <w:tc>
          <w:tcPr>
            <w:tcW w:w="2417" w:type="dxa"/>
          </w:tcPr>
          <w:p w14:paraId="519CA9DC" w14:textId="77777777" w:rsidR="00591582" w:rsidRDefault="00000000">
            <w:proofErr w:type="spellStart"/>
            <w:r>
              <w:t>approved_at</w:t>
            </w:r>
            <w:proofErr w:type="spellEnd"/>
          </w:p>
        </w:tc>
        <w:tc>
          <w:tcPr>
            <w:tcW w:w="1510" w:type="dxa"/>
          </w:tcPr>
          <w:p w14:paraId="022D45C0" w14:textId="77777777" w:rsidR="00591582" w:rsidRDefault="00000000">
            <w:r>
              <w:t>timestamp</w:t>
            </w:r>
          </w:p>
        </w:tc>
        <w:tc>
          <w:tcPr>
            <w:tcW w:w="1280" w:type="dxa"/>
          </w:tcPr>
          <w:p w14:paraId="1DD98EA6" w14:textId="77777777" w:rsidR="00591582" w:rsidRDefault="00000000">
            <w:r>
              <w:t>Conditional</w:t>
            </w:r>
          </w:p>
        </w:tc>
        <w:tc>
          <w:tcPr>
            <w:tcW w:w="3649" w:type="dxa"/>
          </w:tcPr>
          <w:p w14:paraId="3E423D1D" w14:textId="77777777" w:rsidR="00591582" w:rsidRDefault="00000000">
            <w:r>
              <w:t>Required when status=approved.</w:t>
            </w:r>
          </w:p>
        </w:tc>
      </w:tr>
    </w:tbl>
    <w:p w14:paraId="4B4132FE" w14:textId="77777777" w:rsidR="009A571F" w:rsidRDefault="009A571F"/>
    <w:p w14:paraId="1F4E1D42" w14:textId="77777777" w:rsidR="009A571F" w:rsidRDefault="00000000">
      <w:pPr>
        <w:pStyle w:val="Heading3"/>
      </w:pPr>
      <w:proofErr w:type="spellStart"/>
      <w:r>
        <w:t>InstrumentDraft</w:t>
      </w:r>
      <w:proofErr w:type="spellEnd"/>
    </w:p>
    <w:p w14:paraId="12C51E6F" w14:textId="77777777" w:rsidR="009A571F" w:rsidRDefault="00000000">
      <w:r>
        <w:t>Human-readable draft document (QNR, Guide, or Hybrid pack).</w:t>
      </w:r>
    </w:p>
    <w:tbl>
      <w:tblPr>
        <w:tblStyle w:val="TableGrid"/>
        <w:tblW w:w="0" w:type="auto"/>
        <w:tblLook w:val="04A0" w:firstRow="1" w:lastRow="0" w:firstColumn="1" w:lastColumn="0" w:noHBand="0" w:noVBand="1"/>
      </w:tblPr>
      <w:tblGrid>
        <w:gridCol w:w="2450"/>
        <w:gridCol w:w="1476"/>
        <w:gridCol w:w="1228"/>
        <w:gridCol w:w="3702"/>
      </w:tblGrid>
      <w:tr w:rsidR="009A571F" w14:paraId="61C201CA" w14:textId="77777777">
        <w:tc>
          <w:tcPr>
            <w:tcW w:w="2592" w:type="dxa"/>
          </w:tcPr>
          <w:p w14:paraId="2F2D374E" w14:textId="77777777" w:rsidR="00591582" w:rsidRDefault="00000000">
            <w:r>
              <w:t>Field</w:t>
            </w:r>
          </w:p>
        </w:tc>
        <w:tc>
          <w:tcPr>
            <w:tcW w:w="1728" w:type="dxa"/>
          </w:tcPr>
          <w:p w14:paraId="74AF80E7" w14:textId="77777777" w:rsidR="00591582" w:rsidRDefault="00000000">
            <w:r>
              <w:t>Type</w:t>
            </w:r>
          </w:p>
        </w:tc>
        <w:tc>
          <w:tcPr>
            <w:tcW w:w="1296" w:type="dxa"/>
          </w:tcPr>
          <w:p w14:paraId="0BF10865" w14:textId="77777777" w:rsidR="00591582" w:rsidRDefault="00000000">
            <w:r>
              <w:t>Required</w:t>
            </w:r>
          </w:p>
        </w:tc>
        <w:tc>
          <w:tcPr>
            <w:tcW w:w="4464" w:type="dxa"/>
          </w:tcPr>
          <w:p w14:paraId="38DBC284" w14:textId="77777777" w:rsidR="00591582" w:rsidRDefault="00000000">
            <w:r>
              <w:t>Notes</w:t>
            </w:r>
          </w:p>
        </w:tc>
      </w:tr>
      <w:tr w:rsidR="009A571F" w14:paraId="1362E730" w14:textId="77777777">
        <w:tc>
          <w:tcPr>
            <w:tcW w:w="2592" w:type="dxa"/>
          </w:tcPr>
          <w:p w14:paraId="6ACB994B" w14:textId="77777777" w:rsidR="00591582" w:rsidRDefault="00000000">
            <w:proofErr w:type="spellStart"/>
            <w:r>
              <w:t>instrument_draft_id</w:t>
            </w:r>
            <w:proofErr w:type="spellEnd"/>
          </w:p>
        </w:tc>
        <w:tc>
          <w:tcPr>
            <w:tcW w:w="1728" w:type="dxa"/>
          </w:tcPr>
          <w:p w14:paraId="1FC4B634" w14:textId="77777777" w:rsidR="00591582" w:rsidRDefault="00000000">
            <w:r>
              <w:t>UUID</w:t>
            </w:r>
          </w:p>
        </w:tc>
        <w:tc>
          <w:tcPr>
            <w:tcW w:w="1296" w:type="dxa"/>
          </w:tcPr>
          <w:p w14:paraId="588EA85B" w14:textId="77777777" w:rsidR="00591582" w:rsidRDefault="00000000">
            <w:r>
              <w:t>Yes</w:t>
            </w:r>
          </w:p>
        </w:tc>
        <w:tc>
          <w:tcPr>
            <w:tcW w:w="4464" w:type="dxa"/>
          </w:tcPr>
          <w:p w14:paraId="73DD7F20" w14:textId="77777777" w:rsidR="00591582" w:rsidRDefault="00000000">
            <w:r>
              <w:t>Primary identifier.</w:t>
            </w:r>
          </w:p>
        </w:tc>
      </w:tr>
      <w:tr w:rsidR="009A571F" w14:paraId="4D53CE0D" w14:textId="77777777">
        <w:tc>
          <w:tcPr>
            <w:tcW w:w="2592" w:type="dxa"/>
          </w:tcPr>
          <w:p w14:paraId="544BD9F4" w14:textId="77777777" w:rsidR="00591582" w:rsidRDefault="00000000">
            <w:proofErr w:type="spellStart"/>
            <w:r>
              <w:t>instrument_pack_id</w:t>
            </w:r>
            <w:proofErr w:type="spellEnd"/>
          </w:p>
        </w:tc>
        <w:tc>
          <w:tcPr>
            <w:tcW w:w="1728" w:type="dxa"/>
          </w:tcPr>
          <w:p w14:paraId="7CF54459" w14:textId="77777777" w:rsidR="00591582" w:rsidRDefault="00000000">
            <w:r>
              <w:t>UUID</w:t>
            </w:r>
          </w:p>
        </w:tc>
        <w:tc>
          <w:tcPr>
            <w:tcW w:w="1296" w:type="dxa"/>
          </w:tcPr>
          <w:p w14:paraId="684BFAF2" w14:textId="77777777" w:rsidR="00591582" w:rsidRDefault="00000000">
            <w:r>
              <w:t>Yes</w:t>
            </w:r>
          </w:p>
        </w:tc>
        <w:tc>
          <w:tcPr>
            <w:tcW w:w="4464" w:type="dxa"/>
          </w:tcPr>
          <w:p w14:paraId="45E7166B" w14:textId="77777777" w:rsidR="00591582" w:rsidRDefault="00000000">
            <w:r>
              <w:t>Parent link.</w:t>
            </w:r>
          </w:p>
        </w:tc>
      </w:tr>
      <w:tr w:rsidR="009A571F" w14:paraId="134871AB" w14:textId="77777777">
        <w:tc>
          <w:tcPr>
            <w:tcW w:w="2592" w:type="dxa"/>
          </w:tcPr>
          <w:p w14:paraId="2314B7FE" w14:textId="77777777" w:rsidR="00591582" w:rsidRDefault="00000000">
            <w:proofErr w:type="spellStart"/>
            <w:r>
              <w:t>artifact_ref</w:t>
            </w:r>
            <w:proofErr w:type="spellEnd"/>
          </w:p>
        </w:tc>
        <w:tc>
          <w:tcPr>
            <w:tcW w:w="1728" w:type="dxa"/>
          </w:tcPr>
          <w:p w14:paraId="6CE35AFF" w14:textId="77777777" w:rsidR="00591582" w:rsidRDefault="00000000">
            <w:r>
              <w:t>ref</w:t>
            </w:r>
          </w:p>
        </w:tc>
        <w:tc>
          <w:tcPr>
            <w:tcW w:w="1296" w:type="dxa"/>
          </w:tcPr>
          <w:p w14:paraId="6926CCAA" w14:textId="77777777" w:rsidR="00591582" w:rsidRDefault="00000000">
            <w:r>
              <w:t>Yes</w:t>
            </w:r>
          </w:p>
        </w:tc>
        <w:tc>
          <w:tcPr>
            <w:tcW w:w="4464" w:type="dxa"/>
          </w:tcPr>
          <w:p w14:paraId="1086827B" w14:textId="77777777" w:rsidR="00591582" w:rsidRDefault="00000000">
            <w:r>
              <w:t>Pointer to versioned document artifact.</w:t>
            </w:r>
          </w:p>
        </w:tc>
      </w:tr>
      <w:tr w:rsidR="009A571F" w14:paraId="128A651D" w14:textId="77777777">
        <w:tc>
          <w:tcPr>
            <w:tcW w:w="2592" w:type="dxa"/>
          </w:tcPr>
          <w:p w14:paraId="5D3D5D73" w14:textId="77777777" w:rsidR="00591582" w:rsidRDefault="00000000">
            <w:proofErr w:type="spellStart"/>
            <w:r>
              <w:t>version_label</w:t>
            </w:r>
            <w:proofErr w:type="spellEnd"/>
          </w:p>
        </w:tc>
        <w:tc>
          <w:tcPr>
            <w:tcW w:w="1728" w:type="dxa"/>
          </w:tcPr>
          <w:p w14:paraId="1636E4B0" w14:textId="77777777" w:rsidR="00591582" w:rsidRDefault="00000000">
            <w:r>
              <w:t>string</w:t>
            </w:r>
          </w:p>
        </w:tc>
        <w:tc>
          <w:tcPr>
            <w:tcW w:w="1296" w:type="dxa"/>
          </w:tcPr>
          <w:p w14:paraId="52EFFA98" w14:textId="77777777" w:rsidR="00591582" w:rsidRDefault="00000000">
            <w:r>
              <w:t>Yes</w:t>
            </w:r>
          </w:p>
        </w:tc>
        <w:tc>
          <w:tcPr>
            <w:tcW w:w="4464" w:type="dxa"/>
          </w:tcPr>
          <w:p w14:paraId="5B6D7E12" w14:textId="77777777" w:rsidR="00591582" w:rsidRDefault="00000000">
            <w:r>
              <w:t>v1, v2, ...</w:t>
            </w:r>
          </w:p>
        </w:tc>
      </w:tr>
      <w:tr w:rsidR="009A571F" w14:paraId="6EB4CB7D" w14:textId="77777777">
        <w:tc>
          <w:tcPr>
            <w:tcW w:w="2592" w:type="dxa"/>
          </w:tcPr>
          <w:p w14:paraId="6255C494" w14:textId="77777777" w:rsidR="00591582" w:rsidRDefault="00000000">
            <w:proofErr w:type="spellStart"/>
            <w:r>
              <w:t>library_refs</w:t>
            </w:r>
            <w:proofErr w:type="spellEnd"/>
          </w:p>
        </w:tc>
        <w:tc>
          <w:tcPr>
            <w:tcW w:w="1728" w:type="dxa"/>
          </w:tcPr>
          <w:p w14:paraId="0F6340B4" w14:textId="77777777" w:rsidR="00591582" w:rsidRDefault="00000000">
            <w:proofErr w:type="gramStart"/>
            <w:r>
              <w:t>ref[</w:t>
            </w:r>
            <w:proofErr w:type="gramEnd"/>
            <w:r>
              <w:t>]</w:t>
            </w:r>
          </w:p>
        </w:tc>
        <w:tc>
          <w:tcPr>
            <w:tcW w:w="1296" w:type="dxa"/>
          </w:tcPr>
          <w:p w14:paraId="6DB5F22F" w14:textId="77777777" w:rsidR="00591582" w:rsidRDefault="00000000">
            <w:r>
              <w:t>Yes</w:t>
            </w:r>
          </w:p>
        </w:tc>
        <w:tc>
          <w:tcPr>
            <w:tcW w:w="4464" w:type="dxa"/>
          </w:tcPr>
          <w:p w14:paraId="7818E923" w14:textId="77777777" w:rsidR="00591582" w:rsidRDefault="00000000">
            <w:r>
              <w:t>Pinned questionnaire library refs used in this draft version (id + version).</w:t>
            </w:r>
          </w:p>
        </w:tc>
      </w:tr>
      <w:tr w:rsidR="009A571F" w14:paraId="1EA17DB6" w14:textId="77777777">
        <w:tc>
          <w:tcPr>
            <w:tcW w:w="2592" w:type="dxa"/>
          </w:tcPr>
          <w:p w14:paraId="28EF6A48" w14:textId="77777777" w:rsidR="00591582" w:rsidRDefault="00000000">
            <w:proofErr w:type="spellStart"/>
            <w:r>
              <w:t>author_user_id</w:t>
            </w:r>
            <w:proofErr w:type="spellEnd"/>
          </w:p>
        </w:tc>
        <w:tc>
          <w:tcPr>
            <w:tcW w:w="1728" w:type="dxa"/>
          </w:tcPr>
          <w:p w14:paraId="03CD06FB" w14:textId="77777777" w:rsidR="00591582" w:rsidRDefault="00000000">
            <w:r>
              <w:t>ID</w:t>
            </w:r>
          </w:p>
        </w:tc>
        <w:tc>
          <w:tcPr>
            <w:tcW w:w="1296" w:type="dxa"/>
          </w:tcPr>
          <w:p w14:paraId="6B916ED9" w14:textId="77777777" w:rsidR="00591582" w:rsidRDefault="00000000">
            <w:r>
              <w:t>Yes</w:t>
            </w:r>
          </w:p>
        </w:tc>
        <w:tc>
          <w:tcPr>
            <w:tcW w:w="4464" w:type="dxa"/>
          </w:tcPr>
          <w:p w14:paraId="4556665B" w14:textId="77777777" w:rsidR="00591582" w:rsidRDefault="00000000">
            <w:r>
              <w:t>Who created this version.</w:t>
            </w:r>
          </w:p>
        </w:tc>
      </w:tr>
      <w:tr w:rsidR="00591582" w14:paraId="62F07466" w14:textId="77777777">
        <w:tc>
          <w:tcPr>
            <w:tcW w:w="2458" w:type="dxa"/>
          </w:tcPr>
          <w:p w14:paraId="346081FD" w14:textId="77777777" w:rsidR="00591582" w:rsidRDefault="00000000">
            <w:r>
              <w:t>status</w:t>
            </w:r>
          </w:p>
        </w:tc>
        <w:tc>
          <w:tcPr>
            <w:tcW w:w="1491" w:type="dxa"/>
          </w:tcPr>
          <w:p w14:paraId="75679CB3" w14:textId="77777777" w:rsidR="00591582" w:rsidRDefault="00000000">
            <w:proofErr w:type="spellStart"/>
            <w:r>
              <w:t>enum</w:t>
            </w:r>
            <w:proofErr w:type="spellEnd"/>
          </w:p>
        </w:tc>
        <w:tc>
          <w:tcPr>
            <w:tcW w:w="1237" w:type="dxa"/>
          </w:tcPr>
          <w:p w14:paraId="22F37E68" w14:textId="77777777" w:rsidR="00591582" w:rsidRDefault="00000000">
            <w:r>
              <w:t>Yes</w:t>
            </w:r>
          </w:p>
        </w:tc>
        <w:tc>
          <w:tcPr>
            <w:tcW w:w="3670" w:type="dxa"/>
          </w:tcPr>
          <w:p w14:paraId="72452D86" w14:textId="77777777" w:rsidR="00591582" w:rsidRDefault="00000000">
            <w:r>
              <w:t xml:space="preserve">draft | </w:t>
            </w:r>
            <w:proofErr w:type="spellStart"/>
            <w:r>
              <w:t>in_review</w:t>
            </w:r>
            <w:proofErr w:type="spellEnd"/>
            <w:r>
              <w:t xml:space="preserve"> | approved.</w:t>
            </w:r>
          </w:p>
        </w:tc>
      </w:tr>
    </w:tbl>
    <w:p w14:paraId="3DAE5DAC" w14:textId="77777777" w:rsidR="009A571F" w:rsidRDefault="009A571F"/>
    <w:p w14:paraId="654C698C" w14:textId="77777777" w:rsidR="009A571F" w:rsidRDefault="00000000">
      <w:pPr>
        <w:pStyle w:val="Heading3"/>
      </w:pPr>
      <w:proofErr w:type="spellStart"/>
      <w:r>
        <w:t>StructuredInstrument</w:t>
      </w:r>
      <w:proofErr w:type="spellEnd"/>
    </w:p>
    <w:p w14:paraId="3F7A0670" w14:textId="77777777" w:rsidR="009A571F" w:rsidRDefault="00000000">
      <w:r>
        <w:t>Structured representation used for validation and programming handoff.</w:t>
      </w:r>
    </w:p>
    <w:tbl>
      <w:tblPr>
        <w:tblStyle w:val="TableGrid"/>
        <w:tblW w:w="0" w:type="auto"/>
        <w:tblLook w:val="04A0" w:firstRow="1" w:lastRow="0" w:firstColumn="1" w:lastColumn="0" w:noHBand="0" w:noVBand="1"/>
      </w:tblPr>
      <w:tblGrid>
        <w:gridCol w:w="2831"/>
        <w:gridCol w:w="1347"/>
        <w:gridCol w:w="1194"/>
        <w:gridCol w:w="3484"/>
      </w:tblGrid>
      <w:tr w:rsidR="009A571F" w14:paraId="733A01D0" w14:textId="77777777">
        <w:tc>
          <w:tcPr>
            <w:tcW w:w="2592" w:type="dxa"/>
          </w:tcPr>
          <w:p w14:paraId="4755C3B7" w14:textId="77777777" w:rsidR="00591582" w:rsidRDefault="00000000">
            <w:r>
              <w:t>Field</w:t>
            </w:r>
          </w:p>
        </w:tc>
        <w:tc>
          <w:tcPr>
            <w:tcW w:w="1728" w:type="dxa"/>
          </w:tcPr>
          <w:p w14:paraId="404212D4" w14:textId="77777777" w:rsidR="00591582" w:rsidRDefault="00000000">
            <w:r>
              <w:t>Type</w:t>
            </w:r>
          </w:p>
        </w:tc>
        <w:tc>
          <w:tcPr>
            <w:tcW w:w="1296" w:type="dxa"/>
          </w:tcPr>
          <w:p w14:paraId="41D93691" w14:textId="77777777" w:rsidR="00591582" w:rsidRDefault="00000000">
            <w:r>
              <w:t>Required</w:t>
            </w:r>
          </w:p>
        </w:tc>
        <w:tc>
          <w:tcPr>
            <w:tcW w:w="4464" w:type="dxa"/>
          </w:tcPr>
          <w:p w14:paraId="450F3390" w14:textId="77777777" w:rsidR="00591582" w:rsidRDefault="00000000">
            <w:r>
              <w:t>Notes</w:t>
            </w:r>
          </w:p>
        </w:tc>
      </w:tr>
      <w:tr w:rsidR="009A571F" w14:paraId="705D0993" w14:textId="77777777">
        <w:tc>
          <w:tcPr>
            <w:tcW w:w="2592" w:type="dxa"/>
          </w:tcPr>
          <w:p w14:paraId="136474FD" w14:textId="77777777" w:rsidR="00591582" w:rsidRDefault="00000000">
            <w:proofErr w:type="spellStart"/>
            <w:r>
              <w:t>structured_instrument_id</w:t>
            </w:r>
            <w:proofErr w:type="spellEnd"/>
          </w:p>
        </w:tc>
        <w:tc>
          <w:tcPr>
            <w:tcW w:w="1728" w:type="dxa"/>
          </w:tcPr>
          <w:p w14:paraId="0FE8BB18" w14:textId="77777777" w:rsidR="00591582" w:rsidRDefault="00000000">
            <w:r>
              <w:t>UUID</w:t>
            </w:r>
          </w:p>
        </w:tc>
        <w:tc>
          <w:tcPr>
            <w:tcW w:w="1296" w:type="dxa"/>
          </w:tcPr>
          <w:p w14:paraId="6E5E4F7F" w14:textId="77777777" w:rsidR="00591582" w:rsidRDefault="00000000">
            <w:r>
              <w:t>Yes</w:t>
            </w:r>
          </w:p>
        </w:tc>
        <w:tc>
          <w:tcPr>
            <w:tcW w:w="4464" w:type="dxa"/>
          </w:tcPr>
          <w:p w14:paraId="331CBBCA" w14:textId="77777777" w:rsidR="00591582" w:rsidRDefault="00000000">
            <w:r>
              <w:t>Primary identifier.</w:t>
            </w:r>
          </w:p>
        </w:tc>
      </w:tr>
      <w:tr w:rsidR="009A571F" w14:paraId="54EDC793" w14:textId="77777777">
        <w:tc>
          <w:tcPr>
            <w:tcW w:w="2592" w:type="dxa"/>
          </w:tcPr>
          <w:p w14:paraId="3C453A66" w14:textId="77777777" w:rsidR="00591582" w:rsidRDefault="00000000">
            <w:proofErr w:type="spellStart"/>
            <w:r>
              <w:t>instrument_pack_id</w:t>
            </w:r>
            <w:proofErr w:type="spellEnd"/>
          </w:p>
        </w:tc>
        <w:tc>
          <w:tcPr>
            <w:tcW w:w="1728" w:type="dxa"/>
          </w:tcPr>
          <w:p w14:paraId="46DE2768" w14:textId="77777777" w:rsidR="00591582" w:rsidRDefault="00000000">
            <w:r>
              <w:t>UUID</w:t>
            </w:r>
          </w:p>
        </w:tc>
        <w:tc>
          <w:tcPr>
            <w:tcW w:w="1296" w:type="dxa"/>
          </w:tcPr>
          <w:p w14:paraId="539A9E24" w14:textId="77777777" w:rsidR="00591582" w:rsidRDefault="00000000">
            <w:r>
              <w:t>Yes</w:t>
            </w:r>
          </w:p>
        </w:tc>
        <w:tc>
          <w:tcPr>
            <w:tcW w:w="4464" w:type="dxa"/>
          </w:tcPr>
          <w:p w14:paraId="6DB1B15A" w14:textId="77777777" w:rsidR="00591582" w:rsidRDefault="00000000">
            <w:r>
              <w:t>Parent link.</w:t>
            </w:r>
          </w:p>
        </w:tc>
      </w:tr>
      <w:tr w:rsidR="009A571F" w14:paraId="79B6ACD5" w14:textId="77777777">
        <w:tc>
          <w:tcPr>
            <w:tcW w:w="2592" w:type="dxa"/>
          </w:tcPr>
          <w:p w14:paraId="410E323C" w14:textId="77777777" w:rsidR="00591582" w:rsidRDefault="00000000">
            <w:proofErr w:type="spellStart"/>
            <w:r>
              <w:t>artifact_ref</w:t>
            </w:r>
            <w:proofErr w:type="spellEnd"/>
          </w:p>
        </w:tc>
        <w:tc>
          <w:tcPr>
            <w:tcW w:w="1728" w:type="dxa"/>
          </w:tcPr>
          <w:p w14:paraId="58AA0DD9" w14:textId="77777777" w:rsidR="00591582" w:rsidRDefault="00000000">
            <w:r>
              <w:t>ref</w:t>
            </w:r>
          </w:p>
        </w:tc>
        <w:tc>
          <w:tcPr>
            <w:tcW w:w="1296" w:type="dxa"/>
          </w:tcPr>
          <w:p w14:paraId="0EE226CF" w14:textId="77777777" w:rsidR="00591582" w:rsidRDefault="00000000">
            <w:r>
              <w:t>Yes</w:t>
            </w:r>
          </w:p>
        </w:tc>
        <w:tc>
          <w:tcPr>
            <w:tcW w:w="4464" w:type="dxa"/>
          </w:tcPr>
          <w:p w14:paraId="14F79909" w14:textId="77777777" w:rsidR="00591582" w:rsidRDefault="00000000">
            <w:r>
              <w:t>Pointer to versioned structured artifact.</w:t>
            </w:r>
          </w:p>
        </w:tc>
      </w:tr>
      <w:tr w:rsidR="009A571F" w14:paraId="6907AF47" w14:textId="77777777">
        <w:tc>
          <w:tcPr>
            <w:tcW w:w="2592" w:type="dxa"/>
          </w:tcPr>
          <w:p w14:paraId="70115AEA" w14:textId="77777777" w:rsidR="00591582" w:rsidRDefault="00000000">
            <w:proofErr w:type="spellStart"/>
            <w:r>
              <w:t>schema_version</w:t>
            </w:r>
            <w:proofErr w:type="spellEnd"/>
          </w:p>
        </w:tc>
        <w:tc>
          <w:tcPr>
            <w:tcW w:w="1728" w:type="dxa"/>
          </w:tcPr>
          <w:p w14:paraId="64D9C6CE" w14:textId="77777777" w:rsidR="00591582" w:rsidRDefault="00000000">
            <w:r>
              <w:t>string</w:t>
            </w:r>
          </w:p>
        </w:tc>
        <w:tc>
          <w:tcPr>
            <w:tcW w:w="1296" w:type="dxa"/>
          </w:tcPr>
          <w:p w14:paraId="11ACBA29" w14:textId="77777777" w:rsidR="00591582" w:rsidRDefault="00000000">
            <w:r>
              <w:t>Yes</w:t>
            </w:r>
          </w:p>
        </w:tc>
        <w:tc>
          <w:tcPr>
            <w:tcW w:w="4464" w:type="dxa"/>
          </w:tcPr>
          <w:p w14:paraId="2A6E6AE5" w14:textId="77777777" w:rsidR="00591582" w:rsidRDefault="00000000">
            <w:r>
              <w:t>Version of the structured instrument schema (enables backwards compatibility).</w:t>
            </w:r>
          </w:p>
        </w:tc>
      </w:tr>
      <w:tr w:rsidR="009A571F" w14:paraId="5BF4DC9A" w14:textId="77777777">
        <w:tc>
          <w:tcPr>
            <w:tcW w:w="2592" w:type="dxa"/>
          </w:tcPr>
          <w:p w14:paraId="66DC19B2" w14:textId="77777777" w:rsidR="00591582" w:rsidRDefault="00000000">
            <w:proofErr w:type="spellStart"/>
            <w:r>
              <w:t>estimated_duration_minutes</w:t>
            </w:r>
            <w:proofErr w:type="spellEnd"/>
          </w:p>
        </w:tc>
        <w:tc>
          <w:tcPr>
            <w:tcW w:w="1728" w:type="dxa"/>
          </w:tcPr>
          <w:p w14:paraId="24D2B8E1" w14:textId="77777777" w:rsidR="00591582" w:rsidRDefault="00000000">
            <w:r>
              <w:t>int</w:t>
            </w:r>
          </w:p>
        </w:tc>
        <w:tc>
          <w:tcPr>
            <w:tcW w:w="1296" w:type="dxa"/>
          </w:tcPr>
          <w:p w14:paraId="430B42D7" w14:textId="77777777" w:rsidR="00591582" w:rsidRDefault="00000000">
            <w:r>
              <w:t>No</w:t>
            </w:r>
          </w:p>
        </w:tc>
        <w:tc>
          <w:tcPr>
            <w:tcW w:w="4464" w:type="dxa"/>
          </w:tcPr>
          <w:p w14:paraId="2210074D" w14:textId="77777777" w:rsidR="00591582" w:rsidRDefault="00000000">
            <w:r>
              <w:t>Computed LOI/session estimate.</w:t>
            </w:r>
          </w:p>
        </w:tc>
      </w:tr>
      <w:tr w:rsidR="009A571F" w14:paraId="46CF293F" w14:textId="77777777">
        <w:tc>
          <w:tcPr>
            <w:tcW w:w="2592" w:type="dxa"/>
          </w:tcPr>
          <w:p w14:paraId="5BBFF2A9" w14:textId="77777777" w:rsidR="00591582" w:rsidRDefault="00000000">
            <w:proofErr w:type="spellStart"/>
            <w:r>
              <w:t>logic_complexity_score</w:t>
            </w:r>
            <w:proofErr w:type="spellEnd"/>
          </w:p>
        </w:tc>
        <w:tc>
          <w:tcPr>
            <w:tcW w:w="1728" w:type="dxa"/>
          </w:tcPr>
          <w:p w14:paraId="6DCD1AC1" w14:textId="77777777" w:rsidR="00591582" w:rsidRDefault="00000000">
            <w:r>
              <w:t>int</w:t>
            </w:r>
          </w:p>
        </w:tc>
        <w:tc>
          <w:tcPr>
            <w:tcW w:w="1296" w:type="dxa"/>
          </w:tcPr>
          <w:p w14:paraId="70884463" w14:textId="77777777" w:rsidR="00591582" w:rsidRDefault="00000000">
            <w:r>
              <w:t>No</w:t>
            </w:r>
          </w:p>
        </w:tc>
        <w:tc>
          <w:tcPr>
            <w:tcW w:w="4464" w:type="dxa"/>
          </w:tcPr>
          <w:p w14:paraId="36B487EC" w14:textId="77777777" w:rsidR="00591582" w:rsidRDefault="00000000">
            <w:r>
              <w:t>Optional heuristic for risk flags.</w:t>
            </w:r>
          </w:p>
        </w:tc>
      </w:tr>
      <w:tr w:rsidR="00591582" w14:paraId="1C0634B8" w14:textId="77777777">
        <w:tc>
          <w:tcPr>
            <w:tcW w:w="2831" w:type="dxa"/>
          </w:tcPr>
          <w:p w14:paraId="146E3ECA" w14:textId="77777777" w:rsidR="00591582" w:rsidRDefault="00000000">
            <w:proofErr w:type="spellStart"/>
            <w:r>
              <w:t>stable_id_policy</w:t>
            </w:r>
            <w:proofErr w:type="spellEnd"/>
          </w:p>
        </w:tc>
        <w:tc>
          <w:tcPr>
            <w:tcW w:w="1401" w:type="dxa"/>
          </w:tcPr>
          <w:p w14:paraId="646B8A3F" w14:textId="77777777" w:rsidR="00591582" w:rsidRDefault="00000000">
            <w:r>
              <w:t>string</w:t>
            </w:r>
          </w:p>
        </w:tc>
        <w:tc>
          <w:tcPr>
            <w:tcW w:w="1215" w:type="dxa"/>
          </w:tcPr>
          <w:p w14:paraId="0CA37BF1" w14:textId="77777777" w:rsidR="00591582" w:rsidRDefault="00000000">
            <w:r>
              <w:t>No</w:t>
            </w:r>
          </w:p>
        </w:tc>
        <w:tc>
          <w:tcPr>
            <w:tcW w:w="3409" w:type="dxa"/>
          </w:tcPr>
          <w:p w14:paraId="76D672FC" w14:textId="77777777" w:rsidR="00591582" w:rsidRDefault="00000000">
            <w:r>
              <w:t>Stable IDs required for sections/questions to support diffing and test-case mapping.</w:t>
            </w:r>
          </w:p>
        </w:tc>
      </w:tr>
      <w:tr w:rsidR="00591582" w14:paraId="7E539E0D" w14:textId="77777777">
        <w:tc>
          <w:tcPr>
            <w:tcW w:w="2831" w:type="dxa"/>
          </w:tcPr>
          <w:p w14:paraId="35214465" w14:textId="77777777" w:rsidR="00591582" w:rsidRDefault="00000000">
            <w:r>
              <w:t>status</w:t>
            </w:r>
          </w:p>
        </w:tc>
        <w:tc>
          <w:tcPr>
            <w:tcW w:w="1401" w:type="dxa"/>
          </w:tcPr>
          <w:p w14:paraId="5849B074" w14:textId="77777777" w:rsidR="00591582" w:rsidRDefault="00000000">
            <w:proofErr w:type="spellStart"/>
            <w:r>
              <w:t>enum</w:t>
            </w:r>
            <w:proofErr w:type="spellEnd"/>
          </w:p>
        </w:tc>
        <w:tc>
          <w:tcPr>
            <w:tcW w:w="1215" w:type="dxa"/>
          </w:tcPr>
          <w:p w14:paraId="1E034336" w14:textId="77777777" w:rsidR="00591582" w:rsidRDefault="00000000">
            <w:r>
              <w:t>Yes</w:t>
            </w:r>
          </w:p>
        </w:tc>
        <w:tc>
          <w:tcPr>
            <w:tcW w:w="3409" w:type="dxa"/>
          </w:tcPr>
          <w:p w14:paraId="7E3625C3" w14:textId="77777777" w:rsidR="00591582" w:rsidRDefault="00000000">
            <w:r>
              <w:t>draft | approved.</w:t>
            </w:r>
          </w:p>
        </w:tc>
      </w:tr>
    </w:tbl>
    <w:p w14:paraId="68E34E6F" w14:textId="77777777" w:rsidR="009A571F" w:rsidRDefault="009A571F"/>
    <w:p w14:paraId="7344DFF2" w14:textId="77777777" w:rsidR="00591582" w:rsidRDefault="00000000">
      <w:r>
        <w:t>Versioned LOI/session estimation report used as readiness evidence.</w:t>
      </w:r>
    </w:p>
    <w:p w14:paraId="34504F22" w14:textId="77777777" w:rsidR="00591582" w:rsidRDefault="00000000">
      <w:pPr>
        <w:pStyle w:val="Heading3"/>
      </w:pPr>
      <w:proofErr w:type="spellStart"/>
      <w:r>
        <w:t>DurationEstimateReport</w:t>
      </w:r>
      <w:proofErr w:type="spellEnd"/>
    </w:p>
    <w:tbl>
      <w:tblPr>
        <w:tblStyle w:val="TableGrid"/>
        <w:tblW w:w="0" w:type="auto"/>
        <w:tblLook w:val="04A0" w:firstRow="1" w:lastRow="0" w:firstColumn="1" w:lastColumn="0" w:noHBand="0" w:noVBand="1"/>
      </w:tblPr>
      <w:tblGrid>
        <w:gridCol w:w="2160"/>
        <w:gridCol w:w="2160"/>
        <w:gridCol w:w="2160"/>
        <w:gridCol w:w="2160"/>
      </w:tblGrid>
      <w:tr w:rsidR="00591582" w14:paraId="044B7982" w14:textId="77777777">
        <w:tc>
          <w:tcPr>
            <w:tcW w:w="2160" w:type="dxa"/>
          </w:tcPr>
          <w:p w14:paraId="07F8ADE3" w14:textId="77777777" w:rsidR="00591582" w:rsidRDefault="00000000">
            <w:r>
              <w:t>Field</w:t>
            </w:r>
          </w:p>
        </w:tc>
        <w:tc>
          <w:tcPr>
            <w:tcW w:w="2160" w:type="dxa"/>
          </w:tcPr>
          <w:p w14:paraId="6A338B78" w14:textId="77777777" w:rsidR="00591582" w:rsidRDefault="00000000">
            <w:r>
              <w:t>Type</w:t>
            </w:r>
          </w:p>
        </w:tc>
        <w:tc>
          <w:tcPr>
            <w:tcW w:w="2160" w:type="dxa"/>
          </w:tcPr>
          <w:p w14:paraId="567A68AA" w14:textId="77777777" w:rsidR="00591582" w:rsidRDefault="00000000">
            <w:r>
              <w:t>Required</w:t>
            </w:r>
          </w:p>
        </w:tc>
        <w:tc>
          <w:tcPr>
            <w:tcW w:w="2160" w:type="dxa"/>
          </w:tcPr>
          <w:p w14:paraId="310E1514" w14:textId="77777777" w:rsidR="00591582" w:rsidRDefault="00000000">
            <w:r>
              <w:t>Notes</w:t>
            </w:r>
          </w:p>
        </w:tc>
      </w:tr>
      <w:tr w:rsidR="00591582" w14:paraId="5B0FBCBF" w14:textId="77777777">
        <w:tc>
          <w:tcPr>
            <w:tcW w:w="2160" w:type="dxa"/>
          </w:tcPr>
          <w:p w14:paraId="5E813083" w14:textId="77777777" w:rsidR="00591582" w:rsidRDefault="00000000">
            <w:proofErr w:type="spellStart"/>
            <w:r>
              <w:t>duration_estimate_id</w:t>
            </w:r>
            <w:proofErr w:type="spellEnd"/>
          </w:p>
        </w:tc>
        <w:tc>
          <w:tcPr>
            <w:tcW w:w="2160" w:type="dxa"/>
          </w:tcPr>
          <w:p w14:paraId="1D2F0BF3" w14:textId="77777777" w:rsidR="00591582" w:rsidRDefault="00000000">
            <w:r>
              <w:t>UUID</w:t>
            </w:r>
          </w:p>
        </w:tc>
        <w:tc>
          <w:tcPr>
            <w:tcW w:w="2160" w:type="dxa"/>
          </w:tcPr>
          <w:p w14:paraId="30EA3482" w14:textId="77777777" w:rsidR="00591582" w:rsidRDefault="00000000">
            <w:r>
              <w:t>Yes</w:t>
            </w:r>
          </w:p>
        </w:tc>
        <w:tc>
          <w:tcPr>
            <w:tcW w:w="2160" w:type="dxa"/>
          </w:tcPr>
          <w:p w14:paraId="23ED20CA" w14:textId="77777777" w:rsidR="00591582" w:rsidRDefault="00000000">
            <w:r>
              <w:t>Primary identifier.</w:t>
            </w:r>
          </w:p>
        </w:tc>
      </w:tr>
      <w:tr w:rsidR="00591582" w14:paraId="57ED38DC" w14:textId="77777777">
        <w:tc>
          <w:tcPr>
            <w:tcW w:w="2160" w:type="dxa"/>
          </w:tcPr>
          <w:p w14:paraId="05C8E3A7" w14:textId="77777777" w:rsidR="00591582" w:rsidRDefault="00000000">
            <w:proofErr w:type="spellStart"/>
            <w:r>
              <w:t>instrument_pack_id</w:t>
            </w:r>
            <w:proofErr w:type="spellEnd"/>
          </w:p>
        </w:tc>
        <w:tc>
          <w:tcPr>
            <w:tcW w:w="2160" w:type="dxa"/>
          </w:tcPr>
          <w:p w14:paraId="06D21F3D" w14:textId="77777777" w:rsidR="00591582" w:rsidRDefault="00000000">
            <w:r>
              <w:t>UUID</w:t>
            </w:r>
          </w:p>
        </w:tc>
        <w:tc>
          <w:tcPr>
            <w:tcW w:w="2160" w:type="dxa"/>
          </w:tcPr>
          <w:p w14:paraId="46052906" w14:textId="77777777" w:rsidR="00591582" w:rsidRDefault="00000000">
            <w:r>
              <w:t>Yes</w:t>
            </w:r>
          </w:p>
        </w:tc>
        <w:tc>
          <w:tcPr>
            <w:tcW w:w="2160" w:type="dxa"/>
          </w:tcPr>
          <w:p w14:paraId="4F03980E" w14:textId="77777777" w:rsidR="00591582" w:rsidRDefault="00000000">
            <w:r>
              <w:t>Parent link.</w:t>
            </w:r>
          </w:p>
        </w:tc>
      </w:tr>
      <w:tr w:rsidR="00591582" w14:paraId="63D55B03" w14:textId="77777777">
        <w:tc>
          <w:tcPr>
            <w:tcW w:w="2160" w:type="dxa"/>
          </w:tcPr>
          <w:p w14:paraId="42AB3FB7" w14:textId="77777777" w:rsidR="00591582" w:rsidRDefault="00000000">
            <w:proofErr w:type="spellStart"/>
            <w:r>
              <w:t>artifact_ref</w:t>
            </w:r>
            <w:proofErr w:type="spellEnd"/>
          </w:p>
        </w:tc>
        <w:tc>
          <w:tcPr>
            <w:tcW w:w="2160" w:type="dxa"/>
          </w:tcPr>
          <w:p w14:paraId="3EB8299F" w14:textId="77777777" w:rsidR="00591582" w:rsidRDefault="00000000">
            <w:r>
              <w:t>ref</w:t>
            </w:r>
          </w:p>
        </w:tc>
        <w:tc>
          <w:tcPr>
            <w:tcW w:w="2160" w:type="dxa"/>
          </w:tcPr>
          <w:p w14:paraId="3A217FF2" w14:textId="77777777" w:rsidR="00591582" w:rsidRDefault="00000000">
            <w:r>
              <w:t>Yes</w:t>
            </w:r>
          </w:p>
        </w:tc>
        <w:tc>
          <w:tcPr>
            <w:tcW w:w="2160" w:type="dxa"/>
          </w:tcPr>
          <w:p w14:paraId="32362FD2" w14:textId="77777777" w:rsidR="00591582" w:rsidRDefault="00000000">
            <w:r>
              <w:t>LOI/session estimation worksheet/report.</w:t>
            </w:r>
          </w:p>
        </w:tc>
      </w:tr>
      <w:tr w:rsidR="00591582" w14:paraId="6FAF882F" w14:textId="77777777">
        <w:tc>
          <w:tcPr>
            <w:tcW w:w="2160" w:type="dxa"/>
          </w:tcPr>
          <w:p w14:paraId="0B11661F" w14:textId="77777777" w:rsidR="00591582" w:rsidRDefault="00000000">
            <w:proofErr w:type="spellStart"/>
            <w:r>
              <w:lastRenderedPageBreak/>
              <w:t>estimated_minutes</w:t>
            </w:r>
            <w:proofErr w:type="spellEnd"/>
          </w:p>
        </w:tc>
        <w:tc>
          <w:tcPr>
            <w:tcW w:w="2160" w:type="dxa"/>
          </w:tcPr>
          <w:p w14:paraId="3587798C" w14:textId="77777777" w:rsidR="00591582" w:rsidRDefault="00000000">
            <w:r>
              <w:t>int</w:t>
            </w:r>
          </w:p>
        </w:tc>
        <w:tc>
          <w:tcPr>
            <w:tcW w:w="2160" w:type="dxa"/>
          </w:tcPr>
          <w:p w14:paraId="294EB1DF" w14:textId="77777777" w:rsidR="00591582" w:rsidRDefault="00000000">
            <w:r>
              <w:t>Yes</w:t>
            </w:r>
          </w:p>
        </w:tc>
        <w:tc>
          <w:tcPr>
            <w:tcW w:w="2160" w:type="dxa"/>
          </w:tcPr>
          <w:p w14:paraId="4B0A92D3" w14:textId="77777777" w:rsidR="00591582" w:rsidRDefault="00000000">
            <w:r>
              <w:t>Final estimated duration.</w:t>
            </w:r>
          </w:p>
        </w:tc>
      </w:tr>
      <w:tr w:rsidR="00591582" w14:paraId="5B44C8F2" w14:textId="77777777">
        <w:tc>
          <w:tcPr>
            <w:tcW w:w="2160" w:type="dxa"/>
          </w:tcPr>
          <w:p w14:paraId="3C08639E" w14:textId="77777777" w:rsidR="00591582" w:rsidRDefault="00000000">
            <w:r>
              <w:t>method</w:t>
            </w:r>
          </w:p>
        </w:tc>
        <w:tc>
          <w:tcPr>
            <w:tcW w:w="2160" w:type="dxa"/>
          </w:tcPr>
          <w:p w14:paraId="28E277A5" w14:textId="77777777" w:rsidR="00591582" w:rsidRDefault="00000000">
            <w:proofErr w:type="spellStart"/>
            <w:r>
              <w:t>enum</w:t>
            </w:r>
            <w:proofErr w:type="spellEnd"/>
          </w:p>
        </w:tc>
        <w:tc>
          <w:tcPr>
            <w:tcW w:w="2160" w:type="dxa"/>
          </w:tcPr>
          <w:p w14:paraId="1314C737" w14:textId="77777777" w:rsidR="00591582" w:rsidRDefault="00000000">
            <w:r>
              <w:t>Yes</w:t>
            </w:r>
          </w:p>
        </w:tc>
        <w:tc>
          <w:tcPr>
            <w:tcW w:w="2160" w:type="dxa"/>
          </w:tcPr>
          <w:p w14:paraId="1F2B4D64" w14:textId="77777777" w:rsidR="00591582" w:rsidRDefault="00000000">
            <w:proofErr w:type="spellStart"/>
            <w:r>
              <w:t>model_based</w:t>
            </w:r>
            <w:proofErr w:type="spellEnd"/>
            <w:r>
              <w:t xml:space="preserve"> | manual.</w:t>
            </w:r>
          </w:p>
        </w:tc>
      </w:tr>
      <w:tr w:rsidR="00591582" w14:paraId="01D5563C" w14:textId="77777777">
        <w:tc>
          <w:tcPr>
            <w:tcW w:w="2160" w:type="dxa"/>
          </w:tcPr>
          <w:p w14:paraId="78DDE106" w14:textId="77777777" w:rsidR="00591582" w:rsidRDefault="00000000">
            <w:r>
              <w:t>assumptions</w:t>
            </w:r>
          </w:p>
        </w:tc>
        <w:tc>
          <w:tcPr>
            <w:tcW w:w="2160" w:type="dxa"/>
          </w:tcPr>
          <w:p w14:paraId="730E9FB5" w14:textId="77777777" w:rsidR="00591582" w:rsidRDefault="00000000">
            <w:proofErr w:type="gramStart"/>
            <w:r>
              <w:t>string[</w:t>
            </w:r>
            <w:proofErr w:type="gramEnd"/>
            <w:r>
              <w:t>]</w:t>
            </w:r>
          </w:p>
        </w:tc>
        <w:tc>
          <w:tcPr>
            <w:tcW w:w="2160" w:type="dxa"/>
          </w:tcPr>
          <w:p w14:paraId="1311DEC3" w14:textId="77777777" w:rsidR="00591582" w:rsidRDefault="00000000">
            <w:r>
              <w:t>No</w:t>
            </w:r>
          </w:p>
        </w:tc>
        <w:tc>
          <w:tcPr>
            <w:tcW w:w="2160" w:type="dxa"/>
          </w:tcPr>
          <w:p w14:paraId="2F9BA9FF" w14:textId="77777777" w:rsidR="00591582" w:rsidRDefault="00000000">
            <w:r>
              <w:t>Key assumptions.</w:t>
            </w:r>
          </w:p>
        </w:tc>
      </w:tr>
      <w:tr w:rsidR="00591582" w14:paraId="634FB949" w14:textId="77777777">
        <w:tc>
          <w:tcPr>
            <w:tcW w:w="2160" w:type="dxa"/>
          </w:tcPr>
          <w:p w14:paraId="7059F0EB" w14:textId="77777777" w:rsidR="00591582" w:rsidRDefault="00000000">
            <w:proofErr w:type="spellStart"/>
            <w:r>
              <w:t>created_at</w:t>
            </w:r>
            <w:proofErr w:type="spellEnd"/>
          </w:p>
        </w:tc>
        <w:tc>
          <w:tcPr>
            <w:tcW w:w="2160" w:type="dxa"/>
          </w:tcPr>
          <w:p w14:paraId="457C5F42" w14:textId="77777777" w:rsidR="00591582" w:rsidRDefault="00000000">
            <w:r>
              <w:t>timestamp</w:t>
            </w:r>
          </w:p>
        </w:tc>
        <w:tc>
          <w:tcPr>
            <w:tcW w:w="2160" w:type="dxa"/>
          </w:tcPr>
          <w:p w14:paraId="4F5F4982" w14:textId="77777777" w:rsidR="00591582" w:rsidRDefault="00000000">
            <w:r>
              <w:t>Yes</w:t>
            </w:r>
          </w:p>
        </w:tc>
        <w:tc>
          <w:tcPr>
            <w:tcW w:w="2160" w:type="dxa"/>
          </w:tcPr>
          <w:p w14:paraId="1593D499" w14:textId="77777777" w:rsidR="00591582" w:rsidRDefault="00000000">
            <w:r>
              <w:t>Audit timestamp.</w:t>
            </w:r>
          </w:p>
        </w:tc>
      </w:tr>
    </w:tbl>
    <w:p w14:paraId="04841F35" w14:textId="77777777" w:rsidR="009A571F" w:rsidRDefault="00000000">
      <w:pPr>
        <w:pStyle w:val="Heading3"/>
      </w:pPr>
      <w:proofErr w:type="spellStart"/>
      <w:r>
        <w:t>ValidationPack</w:t>
      </w:r>
      <w:proofErr w:type="spellEnd"/>
    </w:p>
    <w:p w14:paraId="5BADE721" w14:textId="77777777" w:rsidR="009A571F" w:rsidRDefault="00000000">
      <w:r>
        <w:t>Deterministic findings + suggested fixes + test cases for survey testing.</w:t>
      </w:r>
    </w:p>
    <w:tbl>
      <w:tblPr>
        <w:tblStyle w:val="TableGrid"/>
        <w:tblW w:w="0" w:type="auto"/>
        <w:tblLook w:val="04A0" w:firstRow="1" w:lastRow="0" w:firstColumn="1" w:lastColumn="0" w:noHBand="0" w:noVBand="1"/>
      </w:tblPr>
      <w:tblGrid>
        <w:gridCol w:w="2390"/>
        <w:gridCol w:w="1528"/>
        <w:gridCol w:w="1277"/>
        <w:gridCol w:w="3661"/>
      </w:tblGrid>
      <w:tr w:rsidR="009A571F" w14:paraId="2C70B9E0" w14:textId="77777777">
        <w:tc>
          <w:tcPr>
            <w:tcW w:w="2592" w:type="dxa"/>
          </w:tcPr>
          <w:p w14:paraId="3988C3A4" w14:textId="77777777" w:rsidR="00591582" w:rsidRDefault="00000000">
            <w:r>
              <w:t>Field</w:t>
            </w:r>
          </w:p>
        </w:tc>
        <w:tc>
          <w:tcPr>
            <w:tcW w:w="1728" w:type="dxa"/>
          </w:tcPr>
          <w:p w14:paraId="4EC63E92" w14:textId="77777777" w:rsidR="00591582" w:rsidRDefault="00000000">
            <w:r>
              <w:t>Type</w:t>
            </w:r>
          </w:p>
        </w:tc>
        <w:tc>
          <w:tcPr>
            <w:tcW w:w="1296" w:type="dxa"/>
          </w:tcPr>
          <w:p w14:paraId="265B58A2" w14:textId="77777777" w:rsidR="00591582" w:rsidRDefault="00000000">
            <w:r>
              <w:t>Required</w:t>
            </w:r>
          </w:p>
        </w:tc>
        <w:tc>
          <w:tcPr>
            <w:tcW w:w="4464" w:type="dxa"/>
          </w:tcPr>
          <w:p w14:paraId="1964006B" w14:textId="77777777" w:rsidR="00591582" w:rsidRDefault="00000000">
            <w:r>
              <w:t>Notes</w:t>
            </w:r>
          </w:p>
        </w:tc>
      </w:tr>
      <w:tr w:rsidR="009A571F" w14:paraId="145B267E" w14:textId="77777777">
        <w:tc>
          <w:tcPr>
            <w:tcW w:w="2592" w:type="dxa"/>
          </w:tcPr>
          <w:p w14:paraId="7B979845" w14:textId="77777777" w:rsidR="00591582" w:rsidRDefault="00000000">
            <w:proofErr w:type="spellStart"/>
            <w:r>
              <w:t>validation_pack_id</w:t>
            </w:r>
            <w:proofErr w:type="spellEnd"/>
          </w:p>
        </w:tc>
        <w:tc>
          <w:tcPr>
            <w:tcW w:w="1728" w:type="dxa"/>
          </w:tcPr>
          <w:p w14:paraId="01B97D5D" w14:textId="77777777" w:rsidR="00591582" w:rsidRDefault="00000000">
            <w:r>
              <w:t>UUID</w:t>
            </w:r>
          </w:p>
        </w:tc>
        <w:tc>
          <w:tcPr>
            <w:tcW w:w="1296" w:type="dxa"/>
          </w:tcPr>
          <w:p w14:paraId="440B1AA6" w14:textId="77777777" w:rsidR="00591582" w:rsidRDefault="00000000">
            <w:r>
              <w:t>Yes</w:t>
            </w:r>
          </w:p>
        </w:tc>
        <w:tc>
          <w:tcPr>
            <w:tcW w:w="4464" w:type="dxa"/>
          </w:tcPr>
          <w:p w14:paraId="790A1F2E" w14:textId="77777777" w:rsidR="00591582" w:rsidRDefault="00000000">
            <w:r>
              <w:t>Primary identifier.</w:t>
            </w:r>
          </w:p>
        </w:tc>
      </w:tr>
      <w:tr w:rsidR="009A571F" w14:paraId="5284C96A" w14:textId="77777777">
        <w:tc>
          <w:tcPr>
            <w:tcW w:w="2592" w:type="dxa"/>
          </w:tcPr>
          <w:p w14:paraId="07E07024" w14:textId="77777777" w:rsidR="00591582" w:rsidRDefault="00000000">
            <w:proofErr w:type="spellStart"/>
            <w:r>
              <w:t>instrument_pack_id</w:t>
            </w:r>
            <w:proofErr w:type="spellEnd"/>
          </w:p>
        </w:tc>
        <w:tc>
          <w:tcPr>
            <w:tcW w:w="1728" w:type="dxa"/>
          </w:tcPr>
          <w:p w14:paraId="483AC9AD" w14:textId="77777777" w:rsidR="00591582" w:rsidRDefault="00000000">
            <w:r>
              <w:t>UUID</w:t>
            </w:r>
          </w:p>
        </w:tc>
        <w:tc>
          <w:tcPr>
            <w:tcW w:w="1296" w:type="dxa"/>
          </w:tcPr>
          <w:p w14:paraId="1257DF52" w14:textId="77777777" w:rsidR="00591582" w:rsidRDefault="00000000">
            <w:r>
              <w:t>Yes</w:t>
            </w:r>
          </w:p>
        </w:tc>
        <w:tc>
          <w:tcPr>
            <w:tcW w:w="4464" w:type="dxa"/>
          </w:tcPr>
          <w:p w14:paraId="501F0EBA" w14:textId="77777777" w:rsidR="00591582" w:rsidRDefault="00000000">
            <w:r>
              <w:t>Parent link.</w:t>
            </w:r>
          </w:p>
        </w:tc>
      </w:tr>
      <w:tr w:rsidR="009A571F" w14:paraId="4D0A2CB2" w14:textId="77777777">
        <w:tc>
          <w:tcPr>
            <w:tcW w:w="2592" w:type="dxa"/>
          </w:tcPr>
          <w:p w14:paraId="4B2FCB29" w14:textId="77777777" w:rsidR="00591582" w:rsidRDefault="00000000">
            <w:proofErr w:type="spellStart"/>
            <w:r>
              <w:t>artifact_ref</w:t>
            </w:r>
            <w:proofErr w:type="spellEnd"/>
          </w:p>
        </w:tc>
        <w:tc>
          <w:tcPr>
            <w:tcW w:w="1728" w:type="dxa"/>
          </w:tcPr>
          <w:p w14:paraId="0391D411" w14:textId="77777777" w:rsidR="00591582" w:rsidRDefault="00000000">
            <w:r>
              <w:t>ref</w:t>
            </w:r>
          </w:p>
        </w:tc>
        <w:tc>
          <w:tcPr>
            <w:tcW w:w="1296" w:type="dxa"/>
          </w:tcPr>
          <w:p w14:paraId="0C81406F" w14:textId="77777777" w:rsidR="00591582" w:rsidRDefault="00000000">
            <w:r>
              <w:t>Yes</w:t>
            </w:r>
          </w:p>
        </w:tc>
        <w:tc>
          <w:tcPr>
            <w:tcW w:w="4464" w:type="dxa"/>
          </w:tcPr>
          <w:p w14:paraId="559194E6" w14:textId="77777777" w:rsidR="00591582" w:rsidRDefault="00000000">
            <w:r>
              <w:t>Pointer to versioned validation artifact.</w:t>
            </w:r>
          </w:p>
        </w:tc>
      </w:tr>
      <w:tr w:rsidR="009A571F" w14:paraId="3B49376A" w14:textId="77777777">
        <w:tc>
          <w:tcPr>
            <w:tcW w:w="2592" w:type="dxa"/>
          </w:tcPr>
          <w:p w14:paraId="1A618D25" w14:textId="77777777" w:rsidR="00591582" w:rsidRDefault="00000000">
            <w:proofErr w:type="spellStart"/>
            <w:r>
              <w:t>overall_result</w:t>
            </w:r>
            <w:proofErr w:type="spellEnd"/>
          </w:p>
        </w:tc>
        <w:tc>
          <w:tcPr>
            <w:tcW w:w="1728" w:type="dxa"/>
          </w:tcPr>
          <w:p w14:paraId="2B708E2C" w14:textId="77777777" w:rsidR="00591582" w:rsidRDefault="00000000">
            <w:proofErr w:type="spellStart"/>
            <w:r>
              <w:t>enum</w:t>
            </w:r>
            <w:proofErr w:type="spellEnd"/>
          </w:p>
        </w:tc>
        <w:tc>
          <w:tcPr>
            <w:tcW w:w="1296" w:type="dxa"/>
          </w:tcPr>
          <w:p w14:paraId="180AFDA3" w14:textId="77777777" w:rsidR="00591582" w:rsidRDefault="00000000">
            <w:r>
              <w:t>Yes</w:t>
            </w:r>
          </w:p>
        </w:tc>
        <w:tc>
          <w:tcPr>
            <w:tcW w:w="4464" w:type="dxa"/>
          </w:tcPr>
          <w:p w14:paraId="78B10CE9" w14:textId="77777777" w:rsidR="00591582" w:rsidRDefault="00000000">
            <w:r>
              <w:t>pass | warn | fail.</w:t>
            </w:r>
          </w:p>
        </w:tc>
      </w:tr>
      <w:tr w:rsidR="009A571F" w14:paraId="188160D7" w14:textId="77777777">
        <w:tc>
          <w:tcPr>
            <w:tcW w:w="2592" w:type="dxa"/>
          </w:tcPr>
          <w:p w14:paraId="02DF9F39" w14:textId="77777777" w:rsidR="00591582" w:rsidRDefault="00000000">
            <w:proofErr w:type="spellStart"/>
            <w:r>
              <w:t>high_severity_count</w:t>
            </w:r>
            <w:proofErr w:type="spellEnd"/>
          </w:p>
        </w:tc>
        <w:tc>
          <w:tcPr>
            <w:tcW w:w="1728" w:type="dxa"/>
          </w:tcPr>
          <w:p w14:paraId="57EC0CA5" w14:textId="77777777" w:rsidR="00591582" w:rsidRDefault="00000000">
            <w:r>
              <w:t>int</w:t>
            </w:r>
          </w:p>
        </w:tc>
        <w:tc>
          <w:tcPr>
            <w:tcW w:w="1296" w:type="dxa"/>
          </w:tcPr>
          <w:p w14:paraId="15AE05F7" w14:textId="77777777" w:rsidR="00591582" w:rsidRDefault="00000000">
            <w:r>
              <w:t>Yes</w:t>
            </w:r>
          </w:p>
        </w:tc>
        <w:tc>
          <w:tcPr>
            <w:tcW w:w="4464" w:type="dxa"/>
          </w:tcPr>
          <w:p w14:paraId="50278E0D" w14:textId="77777777" w:rsidR="00591582" w:rsidRDefault="00000000">
            <w:r>
              <w:t>Blocks readiness gate if &gt;0.</w:t>
            </w:r>
          </w:p>
        </w:tc>
      </w:tr>
      <w:tr w:rsidR="009A571F" w14:paraId="1E35F179" w14:textId="77777777">
        <w:tc>
          <w:tcPr>
            <w:tcW w:w="2592" w:type="dxa"/>
          </w:tcPr>
          <w:p w14:paraId="366CE2F6" w14:textId="77777777" w:rsidR="00591582" w:rsidRDefault="00000000">
            <w:proofErr w:type="spellStart"/>
            <w:r>
              <w:t>test_case_count</w:t>
            </w:r>
            <w:proofErr w:type="spellEnd"/>
          </w:p>
        </w:tc>
        <w:tc>
          <w:tcPr>
            <w:tcW w:w="1728" w:type="dxa"/>
          </w:tcPr>
          <w:p w14:paraId="0A4BBC74" w14:textId="77777777" w:rsidR="00591582" w:rsidRDefault="00000000">
            <w:r>
              <w:t>int</w:t>
            </w:r>
          </w:p>
        </w:tc>
        <w:tc>
          <w:tcPr>
            <w:tcW w:w="1296" w:type="dxa"/>
          </w:tcPr>
          <w:p w14:paraId="168973C0" w14:textId="77777777" w:rsidR="00591582" w:rsidRDefault="00000000">
            <w:r>
              <w:t>Yes</w:t>
            </w:r>
          </w:p>
        </w:tc>
        <w:tc>
          <w:tcPr>
            <w:tcW w:w="4464" w:type="dxa"/>
          </w:tcPr>
          <w:p w14:paraId="322A5CC6" w14:textId="77777777" w:rsidR="00591582" w:rsidRDefault="00000000">
            <w:r>
              <w:t>Minimum threshold configurable per template.</w:t>
            </w:r>
          </w:p>
        </w:tc>
      </w:tr>
      <w:tr w:rsidR="009A571F" w14:paraId="2A2668C2" w14:textId="77777777">
        <w:tc>
          <w:tcPr>
            <w:tcW w:w="2592" w:type="dxa"/>
          </w:tcPr>
          <w:p w14:paraId="167D64C2" w14:textId="77777777" w:rsidR="00591582" w:rsidRDefault="00000000">
            <w:r>
              <w:t>findings</w:t>
            </w:r>
          </w:p>
        </w:tc>
        <w:tc>
          <w:tcPr>
            <w:tcW w:w="1728" w:type="dxa"/>
          </w:tcPr>
          <w:p w14:paraId="638F29FC" w14:textId="77777777" w:rsidR="00591582" w:rsidRDefault="00000000">
            <w:proofErr w:type="spellStart"/>
            <w:proofErr w:type="gramStart"/>
            <w:r>
              <w:t>json</w:t>
            </w:r>
            <w:proofErr w:type="spellEnd"/>
            <w:r>
              <w:t>[</w:t>
            </w:r>
            <w:proofErr w:type="gramEnd"/>
            <w:r>
              <w:t>]</w:t>
            </w:r>
          </w:p>
        </w:tc>
        <w:tc>
          <w:tcPr>
            <w:tcW w:w="1296" w:type="dxa"/>
          </w:tcPr>
          <w:p w14:paraId="064A9BA4" w14:textId="77777777" w:rsidR="00591582" w:rsidRDefault="00000000">
            <w:r>
              <w:t>Yes</w:t>
            </w:r>
          </w:p>
        </w:tc>
        <w:tc>
          <w:tcPr>
            <w:tcW w:w="4464" w:type="dxa"/>
          </w:tcPr>
          <w:p w14:paraId="7741960D" w14:textId="77777777" w:rsidR="00591582" w:rsidRDefault="00000000">
            <w:r>
              <w:t>[{</w:t>
            </w:r>
            <w:proofErr w:type="spellStart"/>
            <w:r>
              <w:t>finding_id</w:t>
            </w:r>
            <w:proofErr w:type="spellEnd"/>
            <w:r>
              <w:t xml:space="preserve">, </w:t>
            </w:r>
            <w:proofErr w:type="spellStart"/>
            <w:r>
              <w:t>rule_id</w:t>
            </w:r>
            <w:proofErr w:type="spellEnd"/>
            <w:r>
              <w:t xml:space="preserve">, severity, message, </w:t>
            </w:r>
            <w:proofErr w:type="spellStart"/>
            <w:r>
              <w:t>location_ref</w:t>
            </w:r>
            <w:proofErr w:type="spellEnd"/>
            <w:r>
              <w:t>, status(</w:t>
            </w:r>
            <w:proofErr w:type="spellStart"/>
            <w:r>
              <w:t>open|resolved</w:t>
            </w:r>
            <w:proofErr w:type="spellEnd"/>
            <w:r>
              <w:t xml:space="preserve">), </w:t>
            </w:r>
            <w:proofErr w:type="spellStart"/>
            <w:r>
              <w:t>resolved_in_version</w:t>
            </w:r>
            <w:proofErr w:type="spellEnd"/>
            <w:r>
              <w:t>}]</w:t>
            </w:r>
          </w:p>
        </w:tc>
      </w:tr>
      <w:tr w:rsidR="00591582" w14:paraId="45ADBE5A" w14:textId="77777777">
        <w:tc>
          <w:tcPr>
            <w:tcW w:w="2455" w:type="dxa"/>
          </w:tcPr>
          <w:p w14:paraId="1E8DB405" w14:textId="77777777" w:rsidR="00591582" w:rsidRDefault="00000000">
            <w:proofErr w:type="spellStart"/>
            <w:r>
              <w:t>test_cases</w:t>
            </w:r>
            <w:proofErr w:type="spellEnd"/>
          </w:p>
        </w:tc>
        <w:tc>
          <w:tcPr>
            <w:tcW w:w="1481" w:type="dxa"/>
          </w:tcPr>
          <w:p w14:paraId="3D3FD99E" w14:textId="77777777" w:rsidR="00591582" w:rsidRDefault="00000000">
            <w:proofErr w:type="spellStart"/>
            <w:proofErr w:type="gramStart"/>
            <w:r>
              <w:t>json</w:t>
            </w:r>
            <w:proofErr w:type="spellEnd"/>
            <w:r>
              <w:t>[</w:t>
            </w:r>
            <w:proofErr w:type="gramEnd"/>
            <w:r>
              <w:t>]</w:t>
            </w:r>
          </w:p>
        </w:tc>
        <w:tc>
          <w:tcPr>
            <w:tcW w:w="1234" w:type="dxa"/>
          </w:tcPr>
          <w:p w14:paraId="558C45E8" w14:textId="77777777" w:rsidR="00591582" w:rsidRDefault="00000000">
            <w:r>
              <w:t>Yes</w:t>
            </w:r>
          </w:p>
        </w:tc>
        <w:tc>
          <w:tcPr>
            <w:tcW w:w="3686" w:type="dxa"/>
          </w:tcPr>
          <w:p w14:paraId="0162C860" w14:textId="77777777" w:rsidR="00591582" w:rsidRDefault="00000000">
            <w:r>
              <w:t>[{</w:t>
            </w:r>
            <w:proofErr w:type="spellStart"/>
            <w:r>
              <w:t>test_case_id</w:t>
            </w:r>
            <w:proofErr w:type="spellEnd"/>
            <w:r>
              <w:t xml:space="preserve">, </w:t>
            </w:r>
            <w:proofErr w:type="spellStart"/>
            <w:r>
              <w:t>path_name</w:t>
            </w:r>
            <w:proofErr w:type="spellEnd"/>
            <w:r>
              <w:t xml:space="preserve">, </w:t>
            </w:r>
            <w:proofErr w:type="spellStart"/>
            <w:r>
              <w:t>entry_conditions</w:t>
            </w:r>
            <w:proofErr w:type="spellEnd"/>
            <w:r>
              <w:t xml:space="preserve">, </w:t>
            </w:r>
            <w:proofErr w:type="spellStart"/>
            <w:r>
              <w:t>expected_outcome</w:t>
            </w:r>
            <w:proofErr w:type="spellEnd"/>
            <w:r>
              <w:t>, status}]</w:t>
            </w:r>
          </w:p>
        </w:tc>
      </w:tr>
      <w:tr w:rsidR="00591582" w14:paraId="2AC7355A" w14:textId="77777777">
        <w:tc>
          <w:tcPr>
            <w:tcW w:w="2455" w:type="dxa"/>
          </w:tcPr>
          <w:p w14:paraId="356C545F" w14:textId="77777777" w:rsidR="00591582" w:rsidRDefault="00000000">
            <w:r>
              <w:t>status</w:t>
            </w:r>
          </w:p>
        </w:tc>
        <w:tc>
          <w:tcPr>
            <w:tcW w:w="1481" w:type="dxa"/>
          </w:tcPr>
          <w:p w14:paraId="17ED7F01" w14:textId="77777777" w:rsidR="00591582" w:rsidRDefault="00000000">
            <w:proofErr w:type="spellStart"/>
            <w:r>
              <w:t>enum</w:t>
            </w:r>
            <w:proofErr w:type="spellEnd"/>
          </w:p>
        </w:tc>
        <w:tc>
          <w:tcPr>
            <w:tcW w:w="1234" w:type="dxa"/>
          </w:tcPr>
          <w:p w14:paraId="0D2E0F93" w14:textId="77777777" w:rsidR="00591582" w:rsidRDefault="00000000">
            <w:r>
              <w:t>Yes</w:t>
            </w:r>
          </w:p>
        </w:tc>
        <w:tc>
          <w:tcPr>
            <w:tcW w:w="3686" w:type="dxa"/>
          </w:tcPr>
          <w:p w14:paraId="3B183572" w14:textId="77777777" w:rsidR="00591582" w:rsidRDefault="00000000">
            <w:r>
              <w:t>draft | approved.</w:t>
            </w:r>
          </w:p>
        </w:tc>
      </w:tr>
      <w:tr w:rsidR="00591582" w14:paraId="478B22E5" w14:textId="77777777">
        <w:tc>
          <w:tcPr>
            <w:tcW w:w="2455" w:type="dxa"/>
          </w:tcPr>
          <w:p w14:paraId="3756767E" w14:textId="77777777" w:rsidR="00591582" w:rsidRDefault="00000000">
            <w:proofErr w:type="spellStart"/>
            <w:r>
              <w:t>approved_by</w:t>
            </w:r>
            <w:proofErr w:type="spellEnd"/>
          </w:p>
        </w:tc>
        <w:tc>
          <w:tcPr>
            <w:tcW w:w="1481" w:type="dxa"/>
          </w:tcPr>
          <w:p w14:paraId="0B0C8D7A" w14:textId="77777777" w:rsidR="00591582" w:rsidRDefault="00000000">
            <w:r>
              <w:t>ID</w:t>
            </w:r>
          </w:p>
        </w:tc>
        <w:tc>
          <w:tcPr>
            <w:tcW w:w="1234" w:type="dxa"/>
          </w:tcPr>
          <w:p w14:paraId="7B9C42A8" w14:textId="77777777" w:rsidR="00591582" w:rsidRDefault="00000000">
            <w:r>
              <w:t>Conditional</w:t>
            </w:r>
          </w:p>
        </w:tc>
        <w:tc>
          <w:tcPr>
            <w:tcW w:w="3686" w:type="dxa"/>
          </w:tcPr>
          <w:p w14:paraId="34B60FDB" w14:textId="77777777" w:rsidR="00591582" w:rsidRDefault="00000000">
            <w:r>
              <w:t>Required when status=approved.</w:t>
            </w:r>
          </w:p>
        </w:tc>
      </w:tr>
      <w:tr w:rsidR="00591582" w14:paraId="4AC5AFD2" w14:textId="77777777">
        <w:tc>
          <w:tcPr>
            <w:tcW w:w="2455" w:type="dxa"/>
          </w:tcPr>
          <w:p w14:paraId="3FC678F8" w14:textId="77777777" w:rsidR="00591582" w:rsidRDefault="00000000">
            <w:proofErr w:type="spellStart"/>
            <w:r>
              <w:t>approved_at</w:t>
            </w:r>
            <w:proofErr w:type="spellEnd"/>
          </w:p>
        </w:tc>
        <w:tc>
          <w:tcPr>
            <w:tcW w:w="1481" w:type="dxa"/>
          </w:tcPr>
          <w:p w14:paraId="3C1B8A66" w14:textId="77777777" w:rsidR="00591582" w:rsidRDefault="00000000">
            <w:r>
              <w:t>timestamp</w:t>
            </w:r>
          </w:p>
        </w:tc>
        <w:tc>
          <w:tcPr>
            <w:tcW w:w="1234" w:type="dxa"/>
          </w:tcPr>
          <w:p w14:paraId="07994FC3" w14:textId="77777777" w:rsidR="00591582" w:rsidRDefault="00000000">
            <w:r>
              <w:t>Conditional</w:t>
            </w:r>
          </w:p>
        </w:tc>
        <w:tc>
          <w:tcPr>
            <w:tcW w:w="3686" w:type="dxa"/>
          </w:tcPr>
          <w:p w14:paraId="1F95A41D" w14:textId="77777777" w:rsidR="00591582" w:rsidRDefault="00000000">
            <w:r>
              <w:t>Required when status=approved.</w:t>
            </w:r>
          </w:p>
        </w:tc>
      </w:tr>
    </w:tbl>
    <w:p w14:paraId="1CF6E97A" w14:textId="77777777" w:rsidR="009A571F" w:rsidRDefault="009A571F"/>
    <w:p w14:paraId="4767AD29" w14:textId="77777777" w:rsidR="009A571F" w:rsidRDefault="00000000">
      <w:pPr>
        <w:pStyle w:val="Heading3"/>
      </w:pPr>
      <w:proofErr w:type="spellStart"/>
      <w:r>
        <w:t>TranslationPack</w:t>
      </w:r>
      <w:proofErr w:type="spellEnd"/>
      <w:r>
        <w:t xml:space="preserve"> (optional)</w:t>
      </w:r>
    </w:p>
    <w:p w14:paraId="6F6ACE71" w14:textId="77777777" w:rsidR="009A571F" w:rsidRDefault="00000000">
      <w:r>
        <w:t>Per-language translation kit and approval status (T2 multi-language).</w:t>
      </w:r>
    </w:p>
    <w:tbl>
      <w:tblPr>
        <w:tblStyle w:val="TableGrid"/>
        <w:tblW w:w="0" w:type="auto"/>
        <w:tblLook w:val="04A0" w:firstRow="1" w:lastRow="0" w:firstColumn="1" w:lastColumn="0" w:noHBand="0" w:noVBand="1"/>
      </w:tblPr>
      <w:tblGrid>
        <w:gridCol w:w="2416"/>
        <w:gridCol w:w="1428"/>
        <w:gridCol w:w="1280"/>
        <w:gridCol w:w="3732"/>
      </w:tblGrid>
      <w:tr w:rsidR="009A571F" w14:paraId="3AD25FF4" w14:textId="77777777">
        <w:tc>
          <w:tcPr>
            <w:tcW w:w="2592" w:type="dxa"/>
          </w:tcPr>
          <w:p w14:paraId="6F7EA901" w14:textId="77777777" w:rsidR="00591582" w:rsidRDefault="00000000">
            <w:r>
              <w:t>Field</w:t>
            </w:r>
          </w:p>
        </w:tc>
        <w:tc>
          <w:tcPr>
            <w:tcW w:w="1728" w:type="dxa"/>
          </w:tcPr>
          <w:p w14:paraId="69267130" w14:textId="77777777" w:rsidR="00591582" w:rsidRDefault="00000000">
            <w:r>
              <w:t>Type</w:t>
            </w:r>
          </w:p>
        </w:tc>
        <w:tc>
          <w:tcPr>
            <w:tcW w:w="1296" w:type="dxa"/>
          </w:tcPr>
          <w:p w14:paraId="02D138F3" w14:textId="77777777" w:rsidR="00591582" w:rsidRDefault="00000000">
            <w:r>
              <w:t>Required</w:t>
            </w:r>
          </w:p>
        </w:tc>
        <w:tc>
          <w:tcPr>
            <w:tcW w:w="4464" w:type="dxa"/>
          </w:tcPr>
          <w:p w14:paraId="2F827514" w14:textId="77777777" w:rsidR="00591582" w:rsidRDefault="00000000">
            <w:r>
              <w:t>Notes</w:t>
            </w:r>
          </w:p>
        </w:tc>
      </w:tr>
      <w:tr w:rsidR="009A571F" w14:paraId="67A9DCFC" w14:textId="77777777">
        <w:tc>
          <w:tcPr>
            <w:tcW w:w="2592" w:type="dxa"/>
          </w:tcPr>
          <w:p w14:paraId="33B7DC66" w14:textId="77777777" w:rsidR="00591582" w:rsidRDefault="00000000">
            <w:proofErr w:type="spellStart"/>
            <w:r>
              <w:t>translation_pack_id</w:t>
            </w:r>
            <w:proofErr w:type="spellEnd"/>
          </w:p>
        </w:tc>
        <w:tc>
          <w:tcPr>
            <w:tcW w:w="1728" w:type="dxa"/>
          </w:tcPr>
          <w:p w14:paraId="2F8EF6D8" w14:textId="77777777" w:rsidR="00591582" w:rsidRDefault="00000000">
            <w:r>
              <w:t>UUID</w:t>
            </w:r>
          </w:p>
        </w:tc>
        <w:tc>
          <w:tcPr>
            <w:tcW w:w="1296" w:type="dxa"/>
          </w:tcPr>
          <w:p w14:paraId="1AA08261" w14:textId="77777777" w:rsidR="00591582" w:rsidRDefault="00000000">
            <w:r>
              <w:t>Yes</w:t>
            </w:r>
          </w:p>
        </w:tc>
        <w:tc>
          <w:tcPr>
            <w:tcW w:w="4464" w:type="dxa"/>
          </w:tcPr>
          <w:p w14:paraId="1AB688C6" w14:textId="77777777" w:rsidR="00591582" w:rsidRDefault="00000000">
            <w:r>
              <w:t>Primary identifier.</w:t>
            </w:r>
          </w:p>
        </w:tc>
      </w:tr>
      <w:tr w:rsidR="009A571F" w14:paraId="55FE7F2D" w14:textId="77777777">
        <w:tc>
          <w:tcPr>
            <w:tcW w:w="2592" w:type="dxa"/>
          </w:tcPr>
          <w:p w14:paraId="7A8F8D34" w14:textId="77777777" w:rsidR="00591582" w:rsidRDefault="00000000">
            <w:proofErr w:type="spellStart"/>
            <w:r>
              <w:t>instrument_pack_id</w:t>
            </w:r>
            <w:proofErr w:type="spellEnd"/>
          </w:p>
        </w:tc>
        <w:tc>
          <w:tcPr>
            <w:tcW w:w="1728" w:type="dxa"/>
          </w:tcPr>
          <w:p w14:paraId="7029060A" w14:textId="77777777" w:rsidR="00591582" w:rsidRDefault="00000000">
            <w:r>
              <w:t>UUID</w:t>
            </w:r>
          </w:p>
        </w:tc>
        <w:tc>
          <w:tcPr>
            <w:tcW w:w="1296" w:type="dxa"/>
          </w:tcPr>
          <w:p w14:paraId="70D99B1A" w14:textId="77777777" w:rsidR="00591582" w:rsidRDefault="00000000">
            <w:r>
              <w:t>Yes</w:t>
            </w:r>
          </w:p>
        </w:tc>
        <w:tc>
          <w:tcPr>
            <w:tcW w:w="4464" w:type="dxa"/>
          </w:tcPr>
          <w:p w14:paraId="67201CD2" w14:textId="77777777" w:rsidR="00591582" w:rsidRDefault="00000000">
            <w:r>
              <w:t>Parent link.</w:t>
            </w:r>
          </w:p>
        </w:tc>
      </w:tr>
      <w:tr w:rsidR="009A571F" w14:paraId="6F9C9E3E" w14:textId="77777777">
        <w:tc>
          <w:tcPr>
            <w:tcW w:w="2592" w:type="dxa"/>
          </w:tcPr>
          <w:p w14:paraId="1F61C7DA" w14:textId="77777777" w:rsidR="00591582" w:rsidRDefault="00000000">
            <w:r>
              <w:t>language</w:t>
            </w:r>
          </w:p>
        </w:tc>
        <w:tc>
          <w:tcPr>
            <w:tcW w:w="1728" w:type="dxa"/>
          </w:tcPr>
          <w:p w14:paraId="053CBC42" w14:textId="77777777" w:rsidR="00591582" w:rsidRDefault="00000000">
            <w:r>
              <w:t>string</w:t>
            </w:r>
          </w:p>
        </w:tc>
        <w:tc>
          <w:tcPr>
            <w:tcW w:w="1296" w:type="dxa"/>
          </w:tcPr>
          <w:p w14:paraId="060EDD16" w14:textId="77777777" w:rsidR="00591582" w:rsidRDefault="00000000">
            <w:r>
              <w:t>Yes</w:t>
            </w:r>
          </w:p>
        </w:tc>
        <w:tc>
          <w:tcPr>
            <w:tcW w:w="4464" w:type="dxa"/>
          </w:tcPr>
          <w:p w14:paraId="034455CF" w14:textId="77777777" w:rsidR="00591582" w:rsidRDefault="00000000">
            <w:r>
              <w:t xml:space="preserve">e.g., </w:t>
            </w:r>
            <w:proofErr w:type="spellStart"/>
            <w:r>
              <w:t>en</w:t>
            </w:r>
            <w:proofErr w:type="spellEnd"/>
            <w:r>
              <w:t xml:space="preserve">, </w:t>
            </w:r>
            <w:proofErr w:type="spellStart"/>
            <w:r>
              <w:t>fr</w:t>
            </w:r>
            <w:proofErr w:type="spellEnd"/>
            <w:r>
              <w:t>, ja.</w:t>
            </w:r>
          </w:p>
        </w:tc>
      </w:tr>
      <w:tr w:rsidR="009A571F" w14:paraId="47A965C8" w14:textId="77777777">
        <w:tc>
          <w:tcPr>
            <w:tcW w:w="2592" w:type="dxa"/>
          </w:tcPr>
          <w:p w14:paraId="666FABA2" w14:textId="77777777" w:rsidR="00591582" w:rsidRDefault="00000000">
            <w:proofErr w:type="spellStart"/>
            <w:r>
              <w:t>artifact_ref</w:t>
            </w:r>
            <w:proofErr w:type="spellEnd"/>
          </w:p>
        </w:tc>
        <w:tc>
          <w:tcPr>
            <w:tcW w:w="1728" w:type="dxa"/>
          </w:tcPr>
          <w:p w14:paraId="6518410A" w14:textId="77777777" w:rsidR="00591582" w:rsidRDefault="00000000">
            <w:r>
              <w:t>ref</w:t>
            </w:r>
          </w:p>
        </w:tc>
        <w:tc>
          <w:tcPr>
            <w:tcW w:w="1296" w:type="dxa"/>
          </w:tcPr>
          <w:p w14:paraId="6E83F8A4" w14:textId="77777777" w:rsidR="00591582" w:rsidRDefault="00000000">
            <w:r>
              <w:t>Yes</w:t>
            </w:r>
          </w:p>
        </w:tc>
        <w:tc>
          <w:tcPr>
            <w:tcW w:w="4464" w:type="dxa"/>
          </w:tcPr>
          <w:p w14:paraId="57E6ADE1" w14:textId="77777777" w:rsidR="00591582" w:rsidRDefault="00000000">
            <w:r>
              <w:t>Pointer to versioned translation kit.</w:t>
            </w:r>
          </w:p>
        </w:tc>
      </w:tr>
      <w:tr w:rsidR="009A571F" w14:paraId="0A7F9603" w14:textId="77777777">
        <w:tc>
          <w:tcPr>
            <w:tcW w:w="2592" w:type="dxa"/>
          </w:tcPr>
          <w:p w14:paraId="48B289B7" w14:textId="77777777" w:rsidR="00591582" w:rsidRDefault="00000000">
            <w:proofErr w:type="spellStart"/>
            <w:r>
              <w:t>translation_method</w:t>
            </w:r>
            <w:proofErr w:type="spellEnd"/>
          </w:p>
        </w:tc>
        <w:tc>
          <w:tcPr>
            <w:tcW w:w="1728" w:type="dxa"/>
          </w:tcPr>
          <w:p w14:paraId="045A0614" w14:textId="77777777" w:rsidR="00591582" w:rsidRDefault="00000000">
            <w:proofErr w:type="spellStart"/>
            <w:r>
              <w:t>enum</w:t>
            </w:r>
            <w:proofErr w:type="spellEnd"/>
          </w:p>
        </w:tc>
        <w:tc>
          <w:tcPr>
            <w:tcW w:w="1296" w:type="dxa"/>
          </w:tcPr>
          <w:p w14:paraId="0CA7E384" w14:textId="77777777" w:rsidR="00591582" w:rsidRDefault="00000000">
            <w:r>
              <w:t>No</w:t>
            </w:r>
          </w:p>
        </w:tc>
        <w:tc>
          <w:tcPr>
            <w:tcW w:w="4464" w:type="dxa"/>
          </w:tcPr>
          <w:p w14:paraId="1FD005EA" w14:textId="77777777" w:rsidR="00591582" w:rsidRDefault="00000000">
            <w:r>
              <w:t xml:space="preserve">human | vendor | </w:t>
            </w:r>
            <w:proofErr w:type="spellStart"/>
            <w:r>
              <w:t>mt_postedit</w:t>
            </w:r>
            <w:proofErr w:type="spellEnd"/>
            <w:r>
              <w:t>.</w:t>
            </w:r>
          </w:p>
        </w:tc>
      </w:tr>
      <w:tr w:rsidR="009A571F" w14:paraId="58543D25" w14:textId="77777777">
        <w:tc>
          <w:tcPr>
            <w:tcW w:w="2592" w:type="dxa"/>
          </w:tcPr>
          <w:p w14:paraId="5BAAA6D0" w14:textId="77777777" w:rsidR="00591582" w:rsidRDefault="00000000">
            <w:proofErr w:type="spellStart"/>
            <w:r>
              <w:t>glossary_ref</w:t>
            </w:r>
            <w:proofErr w:type="spellEnd"/>
          </w:p>
        </w:tc>
        <w:tc>
          <w:tcPr>
            <w:tcW w:w="1728" w:type="dxa"/>
          </w:tcPr>
          <w:p w14:paraId="3CCE5C78" w14:textId="77777777" w:rsidR="00591582" w:rsidRDefault="00000000">
            <w:r>
              <w:t>ref</w:t>
            </w:r>
          </w:p>
        </w:tc>
        <w:tc>
          <w:tcPr>
            <w:tcW w:w="1296" w:type="dxa"/>
          </w:tcPr>
          <w:p w14:paraId="53BE3871" w14:textId="77777777" w:rsidR="00591582" w:rsidRDefault="00000000">
            <w:r>
              <w:t>Conditional</w:t>
            </w:r>
          </w:p>
        </w:tc>
        <w:tc>
          <w:tcPr>
            <w:tcW w:w="4464" w:type="dxa"/>
          </w:tcPr>
          <w:p w14:paraId="43882084" w14:textId="77777777" w:rsidR="00591582" w:rsidRDefault="00000000">
            <w:r>
              <w:t>Required for T2 multi-language.</w:t>
            </w:r>
          </w:p>
        </w:tc>
      </w:tr>
      <w:tr w:rsidR="009A571F" w14:paraId="3DE3BDBD" w14:textId="77777777">
        <w:tc>
          <w:tcPr>
            <w:tcW w:w="2592" w:type="dxa"/>
          </w:tcPr>
          <w:p w14:paraId="32BAA270" w14:textId="77777777" w:rsidR="00591582" w:rsidRDefault="00000000">
            <w:proofErr w:type="spellStart"/>
            <w:r>
              <w:t>review_status</w:t>
            </w:r>
            <w:proofErr w:type="spellEnd"/>
          </w:p>
        </w:tc>
        <w:tc>
          <w:tcPr>
            <w:tcW w:w="1728" w:type="dxa"/>
          </w:tcPr>
          <w:p w14:paraId="3CF66F0A" w14:textId="77777777" w:rsidR="00591582" w:rsidRDefault="00000000">
            <w:proofErr w:type="spellStart"/>
            <w:r>
              <w:t>enum</w:t>
            </w:r>
            <w:proofErr w:type="spellEnd"/>
          </w:p>
        </w:tc>
        <w:tc>
          <w:tcPr>
            <w:tcW w:w="1296" w:type="dxa"/>
          </w:tcPr>
          <w:p w14:paraId="550EAFFE" w14:textId="77777777" w:rsidR="00591582" w:rsidRDefault="00000000">
            <w:r>
              <w:t>Yes</w:t>
            </w:r>
          </w:p>
        </w:tc>
        <w:tc>
          <w:tcPr>
            <w:tcW w:w="4464" w:type="dxa"/>
          </w:tcPr>
          <w:p w14:paraId="2F82898D" w14:textId="77777777" w:rsidR="00591582" w:rsidRDefault="00000000">
            <w:r>
              <w:t>draft | reviewed | approved.</w:t>
            </w:r>
          </w:p>
        </w:tc>
      </w:tr>
      <w:tr w:rsidR="00591582" w14:paraId="40BE69B8" w14:textId="77777777">
        <w:tc>
          <w:tcPr>
            <w:tcW w:w="2416" w:type="dxa"/>
          </w:tcPr>
          <w:p w14:paraId="64F2DB7E" w14:textId="77777777" w:rsidR="00591582" w:rsidRDefault="00000000">
            <w:proofErr w:type="spellStart"/>
            <w:r>
              <w:t>reviewed_by</w:t>
            </w:r>
            <w:proofErr w:type="spellEnd"/>
          </w:p>
        </w:tc>
        <w:tc>
          <w:tcPr>
            <w:tcW w:w="1428" w:type="dxa"/>
          </w:tcPr>
          <w:p w14:paraId="53DB56D3" w14:textId="77777777" w:rsidR="00591582" w:rsidRDefault="00000000">
            <w:r>
              <w:t>ID</w:t>
            </w:r>
          </w:p>
        </w:tc>
        <w:tc>
          <w:tcPr>
            <w:tcW w:w="1280" w:type="dxa"/>
          </w:tcPr>
          <w:p w14:paraId="209EC5A1" w14:textId="77777777" w:rsidR="00591582" w:rsidRDefault="00000000">
            <w:r>
              <w:t>Conditional</w:t>
            </w:r>
          </w:p>
        </w:tc>
        <w:tc>
          <w:tcPr>
            <w:tcW w:w="3732" w:type="dxa"/>
          </w:tcPr>
          <w:p w14:paraId="06107753" w14:textId="77777777" w:rsidR="00591582" w:rsidRDefault="00000000">
            <w:r>
              <w:t>Required when reviewed/approved.</w:t>
            </w:r>
          </w:p>
        </w:tc>
      </w:tr>
      <w:tr w:rsidR="00591582" w14:paraId="28A47A36" w14:textId="77777777">
        <w:tc>
          <w:tcPr>
            <w:tcW w:w="2416" w:type="dxa"/>
          </w:tcPr>
          <w:p w14:paraId="63EA8505" w14:textId="77777777" w:rsidR="00591582" w:rsidRDefault="00000000">
            <w:r>
              <w:t>notes</w:t>
            </w:r>
          </w:p>
        </w:tc>
        <w:tc>
          <w:tcPr>
            <w:tcW w:w="1428" w:type="dxa"/>
          </w:tcPr>
          <w:p w14:paraId="36FDEE1A" w14:textId="77777777" w:rsidR="00591582" w:rsidRDefault="00000000">
            <w:r>
              <w:t>string</w:t>
            </w:r>
          </w:p>
        </w:tc>
        <w:tc>
          <w:tcPr>
            <w:tcW w:w="1280" w:type="dxa"/>
          </w:tcPr>
          <w:p w14:paraId="46A43AC1" w14:textId="77777777" w:rsidR="00591582" w:rsidRDefault="00000000">
            <w:r>
              <w:t>No</w:t>
            </w:r>
          </w:p>
        </w:tc>
        <w:tc>
          <w:tcPr>
            <w:tcW w:w="3732" w:type="dxa"/>
          </w:tcPr>
          <w:p w14:paraId="256ED9C1" w14:textId="77777777" w:rsidR="00591582" w:rsidRDefault="00000000">
            <w:r>
              <w:t>Translation comments and issues.</w:t>
            </w:r>
          </w:p>
        </w:tc>
      </w:tr>
    </w:tbl>
    <w:p w14:paraId="48F12CD4" w14:textId="77777777" w:rsidR="009A571F" w:rsidRDefault="009A571F"/>
    <w:p w14:paraId="6751983B" w14:textId="77777777" w:rsidR="00591582" w:rsidRDefault="00000000">
      <w:r>
        <w:t>T2 evidence object to confirm language coverage and glossary readiness before release.</w:t>
      </w:r>
    </w:p>
    <w:p w14:paraId="4049F9C2" w14:textId="77777777" w:rsidR="00591582" w:rsidRDefault="00000000">
      <w:pPr>
        <w:pStyle w:val="Heading3"/>
      </w:pPr>
      <w:proofErr w:type="spellStart"/>
      <w:r>
        <w:lastRenderedPageBreak/>
        <w:t>LocalizationCoverageChecklist</w:t>
      </w:r>
      <w:proofErr w:type="spellEnd"/>
      <w:r>
        <w:t xml:space="preserve"> (T2)</w:t>
      </w:r>
    </w:p>
    <w:tbl>
      <w:tblPr>
        <w:tblStyle w:val="TableGrid"/>
        <w:tblW w:w="0" w:type="auto"/>
        <w:tblLook w:val="04A0" w:firstRow="1" w:lastRow="0" w:firstColumn="1" w:lastColumn="0" w:noHBand="0" w:noVBand="1"/>
      </w:tblPr>
      <w:tblGrid>
        <w:gridCol w:w="2387"/>
        <w:gridCol w:w="1882"/>
        <w:gridCol w:w="1899"/>
        <w:gridCol w:w="2688"/>
      </w:tblGrid>
      <w:tr w:rsidR="00591582" w14:paraId="22D43C1E" w14:textId="77777777">
        <w:tc>
          <w:tcPr>
            <w:tcW w:w="2160" w:type="dxa"/>
          </w:tcPr>
          <w:p w14:paraId="70FF57A6" w14:textId="77777777" w:rsidR="00591582" w:rsidRDefault="00000000">
            <w:r>
              <w:t>Field</w:t>
            </w:r>
          </w:p>
        </w:tc>
        <w:tc>
          <w:tcPr>
            <w:tcW w:w="2160" w:type="dxa"/>
          </w:tcPr>
          <w:p w14:paraId="0ED262C9" w14:textId="77777777" w:rsidR="00591582" w:rsidRDefault="00000000">
            <w:r>
              <w:t>Type</w:t>
            </w:r>
          </w:p>
        </w:tc>
        <w:tc>
          <w:tcPr>
            <w:tcW w:w="2160" w:type="dxa"/>
          </w:tcPr>
          <w:p w14:paraId="382466A7" w14:textId="77777777" w:rsidR="00591582" w:rsidRDefault="00000000">
            <w:r>
              <w:t>Required</w:t>
            </w:r>
          </w:p>
        </w:tc>
        <w:tc>
          <w:tcPr>
            <w:tcW w:w="2160" w:type="dxa"/>
          </w:tcPr>
          <w:p w14:paraId="6782DFE5" w14:textId="77777777" w:rsidR="00591582" w:rsidRDefault="00000000">
            <w:r>
              <w:t>Notes</w:t>
            </w:r>
          </w:p>
        </w:tc>
      </w:tr>
      <w:tr w:rsidR="00591582" w14:paraId="6A2194D2" w14:textId="77777777">
        <w:tc>
          <w:tcPr>
            <w:tcW w:w="2160" w:type="dxa"/>
          </w:tcPr>
          <w:p w14:paraId="43132244" w14:textId="77777777" w:rsidR="00591582" w:rsidRDefault="00000000">
            <w:proofErr w:type="spellStart"/>
            <w:r>
              <w:t>localization_checklist_id</w:t>
            </w:r>
            <w:proofErr w:type="spellEnd"/>
          </w:p>
        </w:tc>
        <w:tc>
          <w:tcPr>
            <w:tcW w:w="2160" w:type="dxa"/>
          </w:tcPr>
          <w:p w14:paraId="50165C99" w14:textId="77777777" w:rsidR="00591582" w:rsidRDefault="00000000">
            <w:r>
              <w:t>UUID</w:t>
            </w:r>
          </w:p>
        </w:tc>
        <w:tc>
          <w:tcPr>
            <w:tcW w:w="2160" w:type="dxa"/>
          </w:tcPr>
          <w:p w14:paraId="04EB47E1" w14:textId="77777777" w:rsidR="00591582" w:rsidRDefault="00000000">
            <w:r>
              <w:t>Yes</w:t>
            </w:r>
          </w:p>
        </w:tc>
        <w:tc>
          <w:tcPr>
            <w:tcW w:w="2160" w:type="dxa"/>
          </w:tcPr>
          <w:p w14:paraId="51314499" w14:textId="77777777" w:rsidR="00591582" w:rsidRDefault="00000000">
            <w:r>
              <w:t>Primary identifier.</w:t>
            </w:r>
          </w:p>
        </w:tc>
      </w:tr>
      <w:tr w:rsidR="00591582" w14:paraId="63D12145" w14:textId="77777777">
        <w:tc>
          <w:tcPr>
            <w:tcW w:w="2160" w:type="dxa"/>
          </w:tcPr>
          <w:p w14:paraId="25572411" w14:textId="77777777" w:rsidR="00591582" w:rsidRDefault="00000000">
            <w:proofErr w:type="spellStart"/>
            <w:r>
              <w:t>instrument_pack_id</w:t>
            </w:r>
            <w:proofErr w:type="spellEnd"/>
          </w:p>
        </w:tc>
        <w:tc>
          <w:tcPr>
            <w:tcW w:w="2160" w:type="dxa"/>
          </w:tcPr>
          <w:p w14:paraId="1B0F699C" w14:textId="77777777" w:rsidR="00591582" w:rsidRDefault="00000000">
            <w:r>
              <w:t>UUID</w:t>
            </w:r>
          </w:p>
        </w:tc>
        <w:tc>
          <w:tcPr>
            <w:tcW w:w="2160" w:type="dxa"/>
          </w:tcPr>
          <w:p w14:paraId="39533973" w14:textId="77777777" w:rsidR="00591582" w:rsidRDefault="00000000">
            <w:r>
              <w:t>Yes</w:t>
            </w:r>
          </w:p>
        </w:tc>
        <w:tc>
          <w:tcPr>
            <w:tcW w:w="2160" w:type="dxa"/>
          </w:tcPr>
          <w:p w14:paraId="48CFB7F6" w14:textId="77777777" w:rsidR="00591582" w:rsidRDefault="00000000">
            <w:r>
              <w:t>Parent link.</w:t>
            </w:r>
          </w:p>
        </w:tc>
      </w:tr>
      <w:tr w:rsidR="00591582" w14:paraId="11A54B38" w14:textId="77777777">
        <w:tc>
          <w:tcPr>
            <w:tcW w:w="2160" w:type="dxa"/>
          </w:tcPr>
          <w:p w14:paraId="68F64A27" w14:textId="77777777" w:rsidR="00591582" w:rsidRDefault="00000000">
            <w:proofErr w:type="spellStart"/>
            <w:r>
              <w:t>artifact_ref</w:t>
            </w:r>
            <w:proofErr w:type="spellEnd"/>
          </w:p>
        </w:tc>
        <w:tc>
          <w:tcPr>
            <w:tcW w:w="2160" w:type="dxa"/>
          </w:tcPr>
          <w:p w14:paraId="4B879E32" w14:textId="77777777" w:rsidR="00591582" w:rsidRDefault="00000000">
            <w:r>
              <w:t>ref</w:t>
            </w:r>
          </w:p>
        </w:tc>
        <w:tc>
          <w:tcPr>
            <w:tcW w:w="2160" w:type="dxa"/>
          </w:tcPr>
          <w:p w14:paraId="2CCCD0D0" w14:textId="77777777" w:rsidR="00591582" w:rsidRDefault="00000000">
            <w:r>
              <w:t>Yes</w:t>
            </w:r>
          </w:p>
        </w:tc>
        <w:tc>
          <w:tcPr>
            <w:tcW w:w="2160" w:type="dxa"/>
          </w:tcPr>
          <w:p w14:paraId="48737D93" w14:textId="77777777" w:rsidR="00591582" w:rsidRDefault="00000000">
            <w:r>
              <w:t>Coverage checklist artifact.</w:t>
            </w:r>
          </w:p>
        </w:tc>
      </w:tr>
      <w:tr w:rsidR="00591582" w14:paraId="773F7E0E" w14:textId="77777777">
        <w:tc>
          <w:tcPr>
            <w:tcW w:w="2160" w:type="dxa"/>
          </w:tcPr>
          <w:p w14:paraId="0D435C84" w14:textId="77777777" w:rsidR="00591582" w:rsidRDefault="00000000">
            <w:proofErr w:type="spellStart"/>
            <w:r>
              <w:t>languages_required</w:t>
            </w:r>
            <w:proofErr w:type="spellEnd"/>
          </w:p>
        </w:tc>
        <w:tc>
          <w:tcPr>
            <w:tcW w:w="2160" w:type="dxa"/>
          </w:tcPr>
          <w:p w14:paraId="6C40FE21" w14:textId="77777777" w:rsidR="00591582" w:rsidRDefault="00000000">
            <w:proofErr w:type="gramStart"/>
            <w:r>
              <w:t>string[</w:t>
            </w:r>
            <w:proofErr w:type="gramEnd"/>
            <w:r>
              <w:t>]</w:t>
            </w:r>
          </w:p>
        </w:tc>
        <w:tc>
          <w:tcPr>
            <w:tcW w:w="2160" w:type="dxa"/>
          </w:tcPr>
          <w:p w14:paraId="14623173" w14:textId="77777777" w:rsidR="00591582" w:rsidRDefault="00000000">
            <w:r>
              <w:t>Yes</w:t>
            </w:r>
          </w:p>
        </w:tc>
        <w:tc>
          <w:tcPr>
            <w:tcW w:w="2160" w:type="dxa"/>
          </w:tcPr>
          <w:p w14:paraId="160FCD31" w14:textId="77777777" w:rsidR="00591582" w:rsidRDefault="00000000">
            <w:r>
              <w:t>From baseline.</w:t>
            </w:r>
          </w:p>
        </w:tc>
      </w:tr>
      <w:tr w:rsidR="00591582" w14:paraId="61B42DB4" w14:textId="77777777">
        <w:tc>
          <w:tcPr>
            <w:tcW w:w="2160" w:type="dxa"/>
          </w:tcPr>
          <w:p w14:paraId="59D3D433" w14:textId="77777777" w:rsidR="00591582" w:rsidRDefault="00000000">
            <w:proofErr w:type="spellStart"/>
            <w:r>
              <w:t>languages_ready</w:t>
            </w:r>
            <w:proofErr w:type="spellEnd"/>
          </w:p>
        </w:tc>
        <w:tc>
          <w:tcPr>
            <w:tcW w:w="2160" w:type="dxa"/>
          </w:tcPr>
          <w:p w14:paraId="2E807EC5" w14:textId="77777777" w:rsidR="00591582" w:rsidRDefault="00000000">
            <w:proofErr w:type="gramStart"/>
            <w:r>
              <w:t>string[</w:t>
            </w:r>
            <w:proofErr w:type="gramEnd"/>
            <w:r>
              <w:t>]</w:t>
            </w:r>
          </w:p>
        </w:tc>
        <w:tc>
          <w:tcPr>
            <w:tcW w:w="2160" w:type="dxa"/>
          </w:tcPr>
          <w:p w14:paraId="128C2808" w14:textId="77777777" w:rsidR="00591582" w:rsidRDefault="00000000">
            <w:r>
              <w:t>Yes</w:t>
            </w:r>
          </w:p>
        </w:tc>
        <w:tc>
          <w:tcPr>
            <w:tcW w:w="2160" w:type="dxa"/>
          </w:tcPr>
          <w:p w14:paraId="25E873EE" w14:textId="77777777" w:rsidR="00591582" w:rsidRDefault="00000000">
            <w:r>
              <w:t>Ready/approved languages.</w:t>
            </w:r>
          </w:p>
        </w:tc>
      </w:tr>
      <w:tr w:rsidR="00591582" w14:paraId="3E1EFB3F" w14:textId="77777777">
        <w:tc>
          <w:tcPr>
            <w:tcW w:w="2160" w:type="dxa"/>
          </w:tcPr>
          <w:p w14:paraId="584A2DBA" w14:textId="77777777" w:rsidR="00591582" w:rsidRDefault="00000000">
            <w:proofErr w:type="spellStart"/>
            <w:r>
              <w:t>coverage_status</w:t>
            </w:r>
            <w:proofErr w:type="spellEnd"/>
          </w:p>
        </w:tc>
        <w:tc>
          <w:tcPr>
            <w:tcW w:w="2160" w:type="dxa"/>
          </w:tcPr>
          <w:p w14:paraId="30C92285" w14:textId="77777777" w:rsidR="00591582" w:rsidRDefault="00000000">
            <w:proofErr w:type="spellStart"/>
            <w:r>
              <w:t>enum</w:t>
            </w:r>
            <w:proofErr w:type="spellEnd"/>
          </w:p>
        </w:tc>
        <w:tc>
          <w:tcPr>
            <w:tcW w:w="2160" w:type="dxa"/>
          </w:tcPr>
          <w:p w14:paraId="2F3E1C03" w14:textId="77777777" w:rsidR="00591582" w:rsidRDefault="00000000">
            <w:r>
              <w:t>Yes</w:t>
            </w:r>
          </w:p>
        </w:tc>
        <w:tc>
          <w:tcPr>
            <w:tcW w:w="2160" w:type="dxa"/>
          </w:tcPr>
          <w:p w14:paraId="7CC574CE" w14:textId="77777777" w:rsidR="00591582" w:rsidRDefault="00000000">
            <w:r>
              <w:t>incomplete | complete.</w:t>
            </w:r>
          </w:p>
        </w:tc>
      </w:tr>
      <w:tr w:rsidR="00591582" w14:paraId="5E2EC65C" w14:textId="77777777">
        <w:tc>
          <w:tcPr>
            <w:tcW w:w="2160" w:type="dxa"/>
          </w:tcPr>
          <w:p w14:paraId="459975D4" w14:textId="77777777" w:rsidR="00591582" w:rsidRDefault="00000000">
            <w:proofErr w:type="spellStart"/>
            <w:r>
              <w:t>glossary_ref</w:t>
            </w:r>
            <w:proofErr w:type="spellEnd"/>
          </w:p>
        </w:tc>
        <w:tc>
          <w:tcPr>
            <w:tcW w:w="2160" w:type="dxa"/>
          </w:tcPr>
          <w:p w14:paraId="2B4A2CF8" w14:textId="77777777" w:rsidR="00591582" w:rsidRDefault="00000000">
            <w:r>
              <w:t>ref</w:t>
            </w:r>
          </w:p>
        </w:tc>
        <w:tc>
          <w:tcPr>
            <w:tcW w:w="2160" w:type="dxa"/>
          </w:tcPr>
          <w:p w14:paraId="57ABEF99" w14:textId="77777777" w:rsidR="00591582" w:rsidRDefault="00000000">
            <w:r>
              <w:t>Conditional</w:t>
            </w:r>
          </w:p>
        </w:tc>
        <w:tc>
          <w:tcPr>
            <w:tcW w:w="2160" w:type="dxa"/>
          </w:tcPr>
          <w:p w14:paraId="7A13A1B0" w14:textId="77777777" w:rsidR="00591582" w:rsidRDefault="00000000">
            <w:r>
              <w:t xml:space="preserve">Required when </w:t>
            </w:r>
            <w:proofErr w:type="spellStart"/>
            <w:r>
              <w:t>coverage_status</w:t>
            </w:r>
            <w:proofErr w:type="spellEnd"/>
            <w:r>
              <w:t>=complete for T2.</w:t>
            </w:r>
          </w:p>
        </w:tc>
      </w:tr>
      <w:tr w:rsidR="00591582" w14:paraId="78CE8324" w14:textId="77777777">
        <w:tc>
          <w:tcPr>
            <w:tcW w:w="2160" w:type="dxa"/>
          </w:tcPr>
          <w:p w14:paraId="437CA724" w14:textId="77777777" w:rsidR="00591582" w:rsidRDefault="00000000">
            <w:proofErr w:type="spellStart"/>
            <w:r>
              <w:t>approved_by</w:t>
            </w:r>
            <w:proofErr w:type="spellEnd"/>
          </w:p>
        </w:tc>
        <w:tc>
          <w:tcPr>
            <w:tcW w:w="2160" w:type="dxa"/>
          </w:tcPr>
          <w:p w14:paraId="2024E340" w14:textId="77777777" w:rsidR="00591582" w:rsidRDefault="00000000">
            <w:r>
              <w:t>ID</w:t>
            </w:r>
          </w:p>
        </w:tc>
        <w:tc>
          <w:tcPr>
            <w:tcW w:w="2160" w:type="dxa"/>
          </w:tcPr>
          <w:p w14:paraId="422ED98E" w14:textId="77777777" w:rsidR="00591582" w:rsidRDefault="00000000">
            <w:r>
              <w:t>Conditional</w:t>
            </w:r>
          </w:p>
        </w:tc>
        <w:tc>
          <w:tcPr>
            <w:tcW w:w="2160" w:type="dxa"/>
          </w:tcPr>
          <w:p w14:paraId="1A5CE51F" w14:textId="77777777" w:rsidR="00591582" w:rsidRDefault="00000000">
            <w:r>
              <w:t xml:space="preserve">Required when </w:t>
            </w:r>
            <w:proofErr w:type="spellStart"/>
            <w:r>
              <w:t>coverage_status</w:t>
            </w:r>
            <w:proofErr w:type="spellEnd"/>
            <w:r>
              <w:t>=complete.</w:t>
            </w:r>
          </w:p>
        </w:tc>
      </w:tr>
      <w:tr w:rsidR="00591582" w14:paraId="209FE59E" w14:textId="77777777">
        <w:tc>
          <w:tcPr>
            <w:tcW w:w="2160" w:type="dxa"/>
          </w:tcPr>
          <w:p w14:paraId="2589F4B7" w14:textId="77777777" w:rsidR="00591582" w:rsidRDefault="00000000">
            <w:proofErr w:type="spellStart"/>
            <w:r>
              <w:t>approved_at</w:t>
            </w:r>
            <w:proofErr w:type="spellEnd"/>
          </w:p>
        </w:tc>
        <w:tc>
          <w:tcPr>
            <w:tcW w:w="2160" w:type="dxa"/>
          </w:tcPr>
          <w:p w14:paraId="387DD50A" w14:textId="77777777" w:rsidR="00591582" w:rsidRDefault="00000000">
            <w:r>
              <w:t>timestamp</w:t>
            </w:r>
          </w:p>
        </w:tc>
        <w:tc>
          <w:tcPr>
            <w:tcW w:w="2160" w:type="dxa"/>
          </w:tcPr>
          <w:p w14:paraId="4E62C230" w14:textId="77777777" w:rsidR="00591582" w:rsidRDefault="00000000">
            <w:r>
              <w:t>Conditional</w:t>
            </w:r>
          </w:p>
        </w:tc>
        <w:tc>
          <w:tcPr>
            <w:tcW w:w="2160" w:type="dxa"/>
          </w:tcPr>
          <w:p w14:paraId="3DC0984F" w14:textId="77777777" w:rsidR="00591582" w:rsidRDefault="00000000">
            <w:r>
              <w:t xml:space="preserve">Required when </w:t>
            </w:r>
            <w:proofErr w:type="spellStart"/>
            <w:r>
              <w:t>coverage_status</w:t>
            </w:r>
            <w:proofErr w:type="spellEnd"/>
            <w:r>
              <w:t>=complete.</w:t>
            </w:r>
          </w:p>
        </w:tc>
      </w:tr>
    </w:tbl>
    <w:p w14:paraId="3138ACD9" w14:textId="77777777" w:rsidR="009A571F" w:rsidRDefault="00000000">
      <w:pPr>
        <w:pStyle w:val="Heading3"/>
      </w:pPr>
      <w:proofErr w:type="spellStart"/>
      <w:r>
        <w:t>HandoffPack</w:t>
      </w:r>
      <w:proofErr w:type="spellEnd"/>
    </w:p>
    <w:p w14:paraId="664BE17D" w14:textId="77777777" w:rsidR="009A571F" w:rsidRDefault="00000000">
      <w:r>
        <w:t>Bundle of artifacts needed to build in survey platform or execute moderation.</w:t>
      </w:r>
    </w:p>
    <w:tbl>
      <w:tblPr>
        <w:tblStyle w:val="TableGrid"/>
        <w:tblW w:w="0" w:type="auto"/>
        <w:tblLook w:val="04A0" w:firstRow="1" w:lastRow="0" w:firstColumn="1" w:lastColumn="0" w:noHBand="0" w:noVBand="1"/>
      </w:tblPr>
      <w:tblGrid>
        <w:gridCol w:w="2430"/>
        <w:gridCol w:w="1566"/>
        <w:gridCol w:w="1217"/>
        <w:gridCol w:w="3643"/>
      </w:tblGrid>
      <w:tr w:rsidR="009A571F" w14:paraId="4F6D7EB9" w14:textId="77777777">
        <w:tc>
          <w:tcPr>
            <w:tcW w:w="2592" w:type="dxa"/>
          </w:tcPr>
          <w:p w14:paraId="08165E64" w14:textId="77777777" w:rsidR="00591582" w:rsidRDefault="00000000">
            <w:r>
              <w:t>Field</w:t>
            </w:r>
          </w:p>
        </w:tc>
        <w:tc>
          <w:tcPr>
            <w:tcW w:w="1728" w:type="dxa"/>
          </w:tcPr>
          <w:p w14:paraId="5D2FDDF8" w14:textId="77777777" w:rsidR="00591582" w:rsidRDefault="00000000">
            <w:r>
              <w:t>Type</w:t>
            </w:r>
          </w:p>
        </w:tc>
        <w:tc>
          <w:tcPr>
            <w:tcW w:w="1296" w:type="dxa"/>
          </w:tcPr>
          <w:p w14:paraId="1063636A" w14:textId="77777777" w:rsidR="00591582" w:rsidRDefault="00000000">
            <w:r>
              <w:t>Required</w:t>
            </w:r>
          </w:p>
        </w:tc>
        <w:tc>
          <w:tcPr>
            <w:tcW w:w="4464" w:type="dxa"/>
          </w:tcPr>
          <w:p w14:paraId="4FE997B3" w14:textId="77777777" w:rsidR="00591582" w:rsidRDefault="00000000">
            <w:r>
              <w:t>Notes</w:t>
            </w:r>
          </w:p>
        </w:tc>
      </w:tr>
      <w:tr w:rsidR="009A571F" w14:paraId="0BB1E2F2" w14:textId="77777777">
        <w:tc>
          <w:tcPr>
            <w:tcW w:w="2592" w:type="dxa"/>
          </w:tcPr>
          <w:p w14:paraId="36A37119" w14:textId="77777777" w:rsidR="00591582" w:rsidRDefault="00000000">
            <w:proofErr w:type="spellStart"/>
            <w:r>
              <w:t>handoff_pack_id</w:t>
            </w:r>
            <w:proofErr w:type="spellEnd"/>
          </w:p>
        </w:tc>
        <w:tc>
          <w:tcPr>
            <w:tcW w:w="1728" w:type="dxa"/>
          </w:tcPr>
          <w:p w14:paraId="3736A985" w14:textId="77777777" w:rsidR="00591582" w:rsidRDefault="00000000">
            <w:r>
              <w:t>UUID</w:t>
            </w:r>
          </w:p>
        </w:tc>
        <w:tc>
          <w:tcPr>
            <w:tcW w:w="1296" w:type="dxa"/>
          </w:tcPr>
          <w:p w14:paraId="47121A33" w14:textId="77777777" w:rsidR="00591582" w:rsidRDefault="00000000">
            <w:r>
              <w:t>Yes</w:t>
            </w:r>
          </w:p>
        </w:tc>
        <w:tc>
          <w:tcPr>
            <w:tcW w:w="4464" w:type="dxa"/>
          </w:tcPr>
          <w:p w14:paraId="1C83E9ED" w14:textId="77777777" w:rsidR="00591582" w:rsidRDefault="00000000">
            <w:r>
              <w:t>Primary identifier.</w:t>
            </w:r>
          </w:p>
        </w:tc>
      </w:tr>
      <w:tr w:rsidR="009A571F" w14:paraId="17DF5425" w14:textId="77777777">
        <w:tc>
          <w:tcPr>
            <w:tcW w:w="2592" w:type="dxa"/>
          </w:tcPr>
          <w:p w14:paraId="425C1A15" w14:textId="77777777" w:rsidR="00591582" w:rsidRDefault="00000000">
            <w:proofErr w:type="spellStart"/>
            <w:r>
              <w:t>instrument_pack_id</w:t>
            </w:r>
            <w:proofErr w:type="spellEnd"/>
          </w:p>
        </w:tc>
        <w:tc>
          <w:tcPr>
            <w:tcW w:w="1728" w:type="dxa"/>
          </w:tcPr>
          <w:p w14:paraId="62616BFF" w14:textId="77777777" w:rsidR="00591582" w:rsidRDefault="00000000">
            <w:r>
              <w:t>UUID</w:t>
            </w:r>
          </w:p>
        </w:tc>
        <w:tc>
          <w:tcPr>
            <w:tcW w:w="1296" w:type="dxa"/>
          </w:tcPr>
          <w:p w14:paraId="4E7903B5" w14:textId="77777777" w:rsidR="00591582" w:rsidRDefault="00000000">
            <w:r>
              <w:t>Yes</w:t>
            </w:r>
          </w:p>
        </w:tc>
        <w:tc>
          <w:tcPr>
            <w:tcW w:w="4464" w:type="dxa"/>
          </w:tcPr>
          <w:p w14:paraId="13900A14" w14:textId="77777777" w:rsidR="00591582" w:rsidRDefault="00000000">
            <w:r>
              <w:t>Parent link.</w:t>
            </w:r>
          </w:p>
        </w:tc>
      </w:tr>
      <w:tr w:rsidR="009A571F" w14:paraId="7B94237C" w14:textId="77777777">
        <w:tc>
          <w:tcPr>
            <w:tcW w:w="2592" w:type="dxa"/>
          </w:tcPr>
          <w:p w14:paraId="6DABCFBA" w14:textId="77777777" w:rsidR="00591582" w:rsidRDefault="00000000">
            <w:proofErr w:type="spellStart"/>
            <w:r>
              <w:t>artifact_bundle_refs</w:t>
            </w:r>
            <w:proofErr w:type="spellEnd"/>
          </w:p>
        </w:tc>
        <w:tc>
          <w:tcPr>
            <w:tcW w:w="1728" w:type="dxa"/>
          </w:tcPr>
          <w:p w14:paraId="734D0CED" w14:textId="77777777" w:rsidR="00591582" w:rsidRDefault="00000000">
            <w:proofErr w:type="gramStart"/>
            <w:r>
              <w:t>ref[</w:t>
            </w:r>
            <w:proofErr w:type="gramEnd"/>
            <w:r>
              <w:t>]</w:t>
            </w:r>
          </w:p>
        </w:tc>
        <w:tc>
          <w:tcPr>
            <w:tcW w:w="1296" w:type="dxa"/>
          </w:tcPr>
          <w:p w14:paraId="6DF5D1C3" w14:textId="77777777" w:rsidR="00591582" w:rsidRDefault="00000000">
            <w:r>
              <w:t>Yes</w:t>
            </w:r>
          </w:p>
        </w:tc>
        <w:tc>
          <w:tcPr>
            <w:tcW w:w="4464" w:type="dxa"/>
          </w:tcPr>
          <w:p w14:paraId="0A7D14D0" w14:textId="77777777" w:rsidR="00591582" w:rsidRDefault="00000000">
            <w:r>
              <w:t>Draft + structured + validation + translations (if any) + readiness evidence.</w:t>
            </w:r>
          </w:p>
        </w:tc>
      </w:tr>
      <w:tr w:rsidR="009A571F" w14:paraId="0AB3B898" w14:textId="77777777">
        <w:tc>
          <w:tcPr>
            <w:tcW w:w="2592" w:type="dxa"/>
          </w:tcPr>
          <w:p w14:paraId="7D224786" w14:textId="77777777" w:rsidR="00591582" w:rsidRDefault="00000000">
            <w:proofErr w:type="spellStart"/>
            <w:r>
              <w:t>handoff_target</w:t>
            </w:r>
            <w:proofErr w:type="spellEnd"/>
          </w:p>
        </w:tc>
        <w:tc>
          <w:tcPr>
            <w:tcW w:w="1728" w:type="dxa"/>
          </w:tcPr>
          <w:p w14:paraId="271EED12" w14:textId="77777777" w:rsidR="00591582" w:rsidRDefault="00000000">
            <w:proofErr w:type="spellStart"/>
            <w:r>
              <w:t>enum</w:t>
            </w:r>
            <w:proofErr w:type="spellEnd"/>
          </w:p>
        </w:tc>
        <w:tc>
          <w:tcPr>
            <w:tcW w:w="1296" w:type="dxa"/>
          </w:tcPr>
          <w:p w14:paraId="68799C16" w14:textId="77777777" w:rsidR="00591582" w:rsidRDefault="00000000">
            <w:r>
              <w:t>Yes</w:t>
            </w:r>
          </w:p>
        </w:tc>
        <w:tc>
          <w:tcPr>
            <w:tcW w:w="4464" w:type="dxa"/>
          </w:tcPr>
          <w:p w14:paraId="1C65DBF3" w14:textId="77777777" w:rsidR="00591582" w:rsidRDefault="00000000">
            <w:proofErr w:type="spellStart"/>
            <w:r>
              <w:t>survey_platform</w:t>
            </w:r>
            <w:proofErr w:type="spellEnd"/>
            <w:r>
              <w:t xml:space="preserve"> | moderation | hybrid.</w:t>
            </w:r>
          </w:p>
        </w:tc>
      </w:tr>
      <w:tr w:rsidR="009A571F" w14:paraId="53DBEAE6" w14:textId="77777777">
        <w:tc>
          <w:tcPr>
            <w:tcW w:w="2592" w:type="dxa"/>
          </w:tcPr>
          <w:p w14:paraId="2BBD655A" w14:textId="77777777" w:rsidR="00591582" w:rsidRDefault="00000000">
            <w:r>
              <w:t>status</w:t>
            </w:r>
          </w:p>
        </w:tc>
        <w:tc>
          <w:tcPr>
            <w:tcW w:w="1728" w:type="dxa"/>
          </w:tcPr>
          <w:p w14:paraId="1BE60823" w14:textId="77777777" w:rsidR="00591582" w:rsidRDefault="00000000">
            <w:proofErr w:type="spellStart"/>
            <w:r>
              <w:t>enum</w:t>
            </w:r>
            <w:proofErr w:type="spellEnd"/>
          </w:p>
        </w:tc>
        <w:tc>
          <w:tcPr>
            <w:tcW w:w="1296" w:type="dxa"/>
          </w:tcPr>
          <w:p w14:paraId="62D2E368" w14:textId="77777777" w:rsidR="00591582" w:rsidRDefault="00000000">
            <w:r>
              <w:t>Yes</w:t>
            </w:r>
          </w:p>
        </w:tc>
        <w:tc>
          <w:tcPr>
            <w:tcW w:w="4464" w:type="dxa"/>
          </w:tcPr>
          <w:p w14:paraId="4F6AEB91" w14:textId="77777777" w:rsidR="00591582" w:rsidRDefault="00000000">
            <w:r>
              <w:t>draft | delivered.</w:t>
            </w:r>
          </w:p>
        </w:tc>
      </w:tr>
      <w:tr w:rsidR="009A571F" w14:paraId="089947F9" w14:textId="77777777">
        <w:tc>
          <w:tcPr>
            <w:tcW w:w="2592" w:type="dxa"/>
          </w:tcPr>
          <w:p w14:paraId="36CF4F80" w14:textId="77777777" w:rsidR="00591582" w:rsidRDefault="00000000">
            <w:proofErr w:type="spellStart"/>
            <w:r>
              <w:t>delivered_at</w:t>
            </w:r>
            <w:proofErr w:type="spellEnd"/>
          </w:p>
        </w:tc>
        <w:tc>
          <w:tcPr>
            <w:tcW w:w="1728" w:type="dxa"/>
          </w:tcPr>
          <w:p w14:paraId="4A29A217" w14:textId="77777777" w:rsidR="00591582" w:rsidRDefault="00000000">
            <w:r>
              <w:t>timestamp</w:t>
            </w:r>
          </w:p>
        </w:tc>
        <w:tc>
          <w:tcPr>
            <w:tcW w:w="1296" w:type="dxa"/>
          </w:tcPr>
          <w:p w14:paraId="3A3C15DC" w14:textId="77777777" w:rsidR="00591582" w:rsidRDefault="00000000">
            <w:r>
              <w:t>No</w:t>
            </w:r>
          </w:p>
        </w:tc>
        <w:tc>
          <w:tcPr>
            <w:tcW w:w="4464" w:type="dxa"/>
          </w:tcPr>
          <w:p w14:paraId="2E1F7A08" w14:textId="77777777" w:rsidR="00591582" w:rsidRDefault="00000000">
            <w:r>
              <w:t>Audit timestamp.</w:t>
            </w:r>
          </w:p>
        </w:tc>
      </w:tr>
    </w:tbl>
    <w:p w14:paraId="7B6ABE5F" w14:textId="77777777" w:rsidR="009A571F" w:rsidRDefault="009A571F"/>
    <w:p w14:paraId="49163514" w14:textId="77777777" w:rsidR="009A571F" w:rsidRDefault="00000000">
      <w:pPr>
        <w:pStyle w:val="Heading1"/>
      </w:pPr>
      <w:r>
        <w:t>6. Gates, evidence, and versioning rules</w:t>
      </w:r>
    </w:p>
    <w:p w14:paraId="73FF0FC3" w14:textId="77777777" w:rsidR="009A571F" w:rsidRDefault="00000000">
      <w:r>
        <w:t>All approvals occur through orchestrator gates. Gate decisions must pin artifact versions used as evidence. Any change to a pinned artifact requires a new gate decision or change control.</w:t>
      </w:r>
    </w:p>
    <w:tbl>
      <w:tblPr>
        <w:tblStyle w:val="TableGrid"/>
        <w:tblW w:w="0" w:type="auto"/>
        <w:tblLook w:val="04A0" w:firstRow="1" w:lastRow="0" w:firstColumn="1" w:lastColumn="0" w:noHBand="0" w:noVBand="1"/>
      </w:tblPr>
      <w:tblGrid>
        <w:gridCol w:w="2031"/>
        <w:gridCol w:w="2542"/>
        <w:gridCol w:w="4283"/>
      </w:tblGrid>
      <w:tr w:rsidR="009A571F" w14:paraId="3D4562D2" w14:textId="77777777">
        <w:tc>
          <w:tcPr>
            <w:tcW w:w="2304" w:type="dxa"/>
          </w:tcPr>
          <w:p w14:paraId="1B0CA154" w14:textId="77777777" w:rsidR="00591582" w:rsidRDefault="00000000">
            <w:r>
              <w:t>Gate</w:t>
            </w:r>
          </w:p>
        </w:tc>
        <w:tc>
          <w:tcPr>
            <w:tcW w:w="3024" w:type="dxa"/>
          </w:tcPr>
          <w:p w14:paraId="4E95E629" w14:textId="77777777" w:rsidR="00591582" w:rsidRDefault="00000000">
            <w:r>
              <w:t>When used</w:t>
            </w:r>
          </w:p>
        </w:tc>
        <w:tc>
          <w:tcPr>
            <w:tcW w:w="5472" w:type="dxa"/>
          </w:tcPr>
          <w:p w14:paraId="67AB9A25" w14:textId="77777777" w:rsidR="00591582" w:rsidRDefault="00000000">
            <w:r>
              <w:t xml:space="preserve">Minimum evidence </w:t>
            </w:r>
            <w:proofErr w:type="gramStart"/>
            <w:r>
              <w:t>bundle</w:t>
            </w:r>
            <w:proofErr w:type="gramEnd"/>
            <w:r>
              <w:t xml:space="preserve"> (pinned artifact versions)</w:t>
            </w:r>
          </w:p>
        </w:tc>
      </w:tr>
      <w:tr w:rsidR="009A571F" w14:paraId="55D01774" w14:textId="77777777">
        <w:tc>
          <w:tcPr>
            <w:tcW w:w="2304" w:type="dxa"/>
          </w:tcPr>
          <w:p w14:paraId="29ECE2EA" w14:textId="77777777" w:rsidR="00591582" w:rsidRDefault="00000000">
            <w:r>
              <w:t>Instrument Readiness</w:t>
            </w:r>
          </w:p>
        </w:tc>
        <w:tc>
          <w:tcPr>
            <w:tcW w:w="3024" w:type="dxa"/>
          </w:tcPr>
          <w:p w14:paraId="7FC9EF90" w14:textId="77777777" w:rsidR="00591582" w:rsidRDefault="00000000">
            <w:r>
              <w:t>Recommended for all CRAFT workstreams; required for T3 high-scrutiny</w:t>
            </w:r>
          </w:p>
        </w:tc>
        <w:tc>
          <w:tcPr>
            <w:tcW w:w="5472" w:type="dxa"/>
          </w:tcPr>
          <w:p w14:paraId="00F86F3D" w14:textId="77777777" w:rsidR="00591582" w:rsidRDefault="00000000">
            <w:r>
              <w:t xml:space="preserve">Baseline (Scope package OR Baseline Package); </w:t>
            </w:r>
            <w:proofErr w:type="spellStart"/>
            <w:r>
              <w:t>BlueprintTemplate</w:t>
            </w:r>
            <w:proofErr w:type="spellEnd"/>
            <w:r>
              <w:t xml:space="preserve"> + library block versions; Instrument Brief; Instrument Draft; Structured Instrument; Validation Pack (pass/warn with no blockers); Duration/LOI confirmation; T2 only: Translation Packs + Coverage Checklist + Glossary</w:t>
            </w:r>
          </w:p>
        </w:tc>
      </w:tr>
      <w:tr w:rsidR="009A571F" w14:paraId="258C9D95" w14:textId="77777777">
        <w:tc>
          <w:tcPr>
            <w:tcW w:w="2304" w:type="dxa"/>
          </w:tcPr>
          <w:p w14:paraId="2B20A1FF" w14:textId="77777777" w:rsidR="00591582" w:rsidRDefault="00000000">
            <w:r>
              <w:t xml:space="preserve">Launch Readiness </w:t>
            </w:r>
            <w:r>
              <w:lastRenderedPageBreak/>
              <w:t>(downstream)</w:t>
            </w:r>
          </w:p>
        </w:tc>
        <w:tc>
          <w:tcPr>
            <w:tcW w:w="3024" w:type="dxa"/>
          </w:tcPr>
          <w:p w14:paraId="1DF38550" w14:textId="77777777" w:rsidR="00591582" w:rsidRDefault="00000000">
            <w:r>
              <w:lastRenderedPageBreak/>
              <w:t xml:space="preserve">Platform gate before </w:t>
            </w:r>
            <w:r>
              <w:lastRenderedPageBreak/>
              <w:t>fieldwork</w:t>
            </w:r>
          </w:p>
        </w:tc>
        <w:tc>
          <w:tcPr>
            <w:tcW w:w="5472" w:type="dxa"/>
          </w:tcPr>
          <w:p w14:paraId="224E0117" w14:textId="77777777" w:rsidR="00591582" w:rsidRDefault="00000000">
            <w:r>
              <w:lastRenderedPageBreak/>
              <w:t xml:space="preserve">CRAFT artifacts as inputs to launch readiness </w:t>
            </w:r>
            <w:r>
              <w:lastRenderedPageBreak/>
              <w:t>pack (structured instrument + test cases + translation approvals + handoff pack).</w:t>
            </w:r>
          </w:p>
        </w:tc>
      </w:tr>
    </w:tbl>
    <w:p w14:paraId="1E8628E2" w14:textId="77777777" w:rsidR="009A571F" w:rsidRDefault="009A571F"/>
    <w:p w14:paraId="1BDB3215" w14:textId="77777777" w:rsidR="00591582" w:rsidRDefault="00591582"/>
    <w:p w14:paraId="431D0A26" w14:textId="77777777" w:rsidR="00591582" w:rsidRDefault="00000000">
      <w:r>
        <w:t>Instrument Readiness (CRAFT) is the recommended orchestrator gate. The decision is approve / reject / escalate to change control. Minimum evidence pinned:</w:t>
      </w:r>
    </w:p>
    <w:p w14:paraId="4C1B2853" w14:textId="77777777" w:rsidR="00591582" w:rsidRDefault="00000000">
      <w:pPr>
        <w:pStyle w:val="ListBullet"/>
      </w:pPr>
      <w:r>
        <w:t xml:space="preserve">Baseline evidence: Scope package (SCOPE-connected) OR </w:t>
      </w:r>
      <w:proofErr w:type="spellStart"/>
      <w:r>
        <w:t>BaselinePackage</w:t>
      </w:r>
      <w:proofErr w:type="spellEnd"/>
      <w:r>
        <w:t xml:space="preserve"> (standalone), with artifact versions pinned.</w:t>
      </w:r>
    </w:p>
    <w:p w14:paraId="48E6CDCC" w14:textId="77777777" w:rsidR="00591582" w:rsidRDefault="00000000">
      <w:pPr>
        <w:pStyle w:val="ListBullet"/>
      </w:pPr>
      <w:r>
        <w:t xml:space="preserve">PMR library key: </w:t>
      </w:r>
      <w:proofErr w:type="spellStart"/>
      <w:r>
        <w:t>StudyDefinitionVersion</w:t>
      </w:r>
      <w:proofErr w:type="spellEnd"/>
      <w:r>
        <w:t xml:space="preserve"> and </w:t>
      </w:r>
      <w:proofErr w:type="spellStart"/>
      <w:r>
        <w:t>StudyDefinitionBinding</w:t>
      </w:r>
      <w:proofErr w:type="spellEnd"/>
      <w:r>
        <w:t xml:space="preserve"> (default blueprint selection) pinned.</w:t>
      </w:r>
    </w:p>
    <w:p w14:paraId="5971D630" w14:textId="77777777" w:rsidR="00591582" w:rsidRDefault="00000000">
      <w:pPr>
        <w:pStyle w:val="ListBullet"/>
      </w:pPr>
      <w:proofErr w:type="spellStart"/>
      <w:r>
        <w:t>BlueprintTemplate</w:t>
      </w:r>
      <w:proofErr w:type="spellEnd"/>
      <w:r>
        <w:t xml:space="preserve"> + </w:t>
      </w:r>
      <w:proofErr w:type="spellStart"/>
      <w:r>
        <w:t>QuestionBlockTemplate</w:t>
      </w:r>
      <w:proofErr w:type="spellEnd"/>
      <w:r>
        <w:t xml:space="preserve"> versions used (</w:t>
      </w:r>
      <w:proofErr w:type="spellStart"/>
      <w:r>
        <w:t>library_refs</w:t>
      </w:r>
      <w:proofErr w:type="spellEnd"/>
      <w:r>
        <w:t>) pinned.</w:t>
      </w:r>
    </w:p>
    <w:p w14:paraId="7F32C96C" w14:textId="77777777" w:rsidR="00591582" w:rsidRDefault="00000000">
      <w:pPr>
        <w:pStyle w:val="ListBullet"/>
      </w:pPr>
      <w:proofErr w:type="spellStart"/>
      <w:r>
        <w:t>InstrumentBrief</w:t>
      </w:r>
      <w:proofErr w:type="spellEnd"/>
      <w:r>
        <w:t xml:space="preserve"> (approved), </w:t>
      </w:r>
      <w:proofErr w:type="spellStart"/>
      <w:r>
        <w:t>InstrumentDraft</w:t>
      </w:r>
      <w:proofErr w:type="spellEnd"/>
      <w:r>
        <w:t xml:space="preserve"> (latest), </w:t>
      </w:r>
      <w:proofErr w:type="spellStart"/>
      <w:r>
        <w:t>StructuredInstrument</w:t>
      </w:r>
      <w:proofErr w:type="spellEnd"/>
      <w:r>
        <w:t xml:space="preserve"> (latest) pinned.</w:t>
      </w:r>
    </w:p>
    <w:p w14:paraId="5A663A34" w14:textId="77777777" w:rsidR="00591582" w:rsidRDefault="00000000">
      <w:pPr>
        <w:pStyle w:val="ListBullet"/>
      </w:pPr>
      <w:proofErr w:type="spellStart"/>
      <w:r>
        <w:t>ValidationPack</w:t>
      </w:r>
      <w:proofErr w:type="spellEnd"/>
      <w:r>
        <w:t xml:space="preserve"> (latest) + </w:t>
      </w:r>
      <w:proofErr w:type="spellStart"/>
      <w:r>
        <w:t>DurationEstimateReport</w:t>
      </w:r>
      <w:proofErr w:type="spellEnd"/>
      <w:r>
        <w:t xml:space="preserve"> pinned; no unresolved blocker findings.</w:t>
      </w:r>
    </w:p>
    <w:p w14:paraId="1ED3D467" w14:textId="77777777" w:rsidR="00591582" w:rsidRDefault="00000000">
      <w:pPr>
        <w:pStyle w:val="ListBullet"/>
      </w:pPr>
      <w:r>
        <w:t xml:space="preserve">T2 only: </w:t>
      </w:r>
      <w:proofErr w:type="spellStart"/>
      <w:r>
        <w:t>TranslationPack</w:t>
      </w:r>
      <w:proofErr w:type="spellEnd"/>
      <w:r>
        <w:t xml:space="preserve">(s) + </w:t>
      </w:r>
      <w:proofErr w:type="spellStart"/>
      <w:r>
        <w:t>LocalizationCoverageChecklist</w:t>
      </w:r>
      <w:proofErr w:type="spellEnd"/>
      <w:r>
        <w:t xml:space="preserve"> + glossary pinned (pinned in a separate Localization Readiness gate (T2)).</w:t>
      </w:r>
    </w:p>
    <w:p w14:paraId="3F884265" w14:textId="77777777" w:rsidR="00591582" w:rsidRDefault="00000000">
      <w:r>
        <w:t>Launch Readiness remains the downstream platform gate for starting fieldwork. CRAFT contributes the instrument evidence bundle to Launch Readiness.</w:t>
      </w:r>
    </w:p>
    <w:p w14:paraId="6967E166" w14:textId="77777777" w:rsidR="009A571F" w:rsidRDefault="00000000">
      <w:pPr>
        <w:pStyle w:val="Heading1"/>
      </w:pPr>
      <w:r>
        <w:t>7. Integration points</w:t>
      </w:r>
    </w:p>
    <w:p>
      <w:r>
        <w:t>Implementation Decision (MVP): study_id is the canonical identifier for all SCOPE↔CRAFT platform events (opp_id, if present, is a legacy alias only).</w:t>
      </w:r>
    </w:p>
    <w:tbl>
      <w:tblPr>
        <w:tblStyle w:val="TableGrid"/>
        <w:tblW w:w="0" w:type="auto"/>
        <w:tblLook w:val="04A0" w:firstRow="1" w:lastRow="0" w:firstColumn="1" w:lastColumn="0" w:noHBand="0" w:noVBand="1"/>
      </w:tblPr>
      <w:tblGrid>
        <w:gridCol w:w="2298"/>
        <w:gridCol w:w="3034"/>
        <w:gridCol w:w="3524"/>
      </w:tblGrid>
      <w:tr w:rsidR="009A571F" w14:paraId="0A380DD3" w14:textId="77777777">
        <w:tc>
          <w:tcPr>
            <w:tcW w:w="2592" w:type="dxa"/>
          </w:tcPr>
          <w:p w14:paraId="513EF58C" w14:textId="77777777" w:rsidR="009A571F" w:rsidRDefault="00000000">
            <w:r>
              <w:rPr>
                <w:b/>
              </w:rPr>
              <w:t>System</w:t>
            </w:r>
          </w:p>
        </w:tc>
        <w:tc>
          <w:tcPr>
            <w:tcW w:w="3600" w:type="dxa"/>
          </w:tcPr>
          <w:p w14:paraId="775EE07C" w14:textId="77777777" w:rsidR="009A571F" w:rsidRDefault="00000000">
            <w:r>
              <w:rPr>
                <w:b/>
              </w:rPr>
              <w:t>Integration</w:t>
            </w:r>
          </w:p>
        </w:tc>
        <w:tc>
          <w:tcPr>
            <w:tcW w:w="4176" w:type="dxa"/>
          </w:tcPr>
          <w:p w14:paraId="0DD6F314" w14:textId="77777777" w:rsidR="009A571F" w:rsidRDefault="00000000">
            <w:r>
              <w:rPr>
                <w:b/>
              </w:rPr>
              <w:t>Notes</w:t>
            </w:r>
          </w:p>
        </w:tc>
      </w:tr>
      <w:tr w:rsidR="009A571F" w14:paraId="54A41BB4" w14:textId="77777777">
        <w:tc>
          <w:tcPr>
            <w:tcW w:w="2592" w:type="dxa"/>
          </w:tcPr>
          <w:p w14:paraId="23771D0A" w14:textId="77777777" w:rsidR="009A571F" w:rsidRDefault="00000000">
            <w:r>
              <w:t>VERITY SCOPE™</w:t>
            </w:r>
          </w:p>
        </w:tc>
        <w:tc>
          <w:tcPr>
            <w:tcW w:w="3600" w:type="dxa"/>
          </w:tcPr>
          <w:p w14:paraId="2BA1C3C1" w14:textId="77777777" w:rsidR="009A571F" w:rsidRDefault="00000000">
            <w:r>
              <w:t>Consumes pinned scope artifacts; enforces change control if scope updates.</w:t>
            </w:r>
          </w:p>
        </w:tc>
        <w:tc>
          <w:tcPr>
            <w:tcW w:w="4176" w:type="dxa"/>
          </w:tcPr>
          <w:p w14:paraId="77DF82A6" w14:textId="77777777" w:rsidR="00591582" w:rsidRDefault="00000000">
            <w:r>
              <w:t xml:space="preserve">SCOPE-connected mode: consumes pinned Scope package; baseline changes trigger </w:t>
            </w:r>
            <w:proofErr w:type="spellStart"/>
            <w:r>
              <w:t>out_of_date</w:t>
            </w:r>
            <w:proofErr w:type="spellEnd"/>
            <w:r>
              <w:t xml:space="preserve"> hold and require re-approval. Standalone mode: baseline approved in CRAFT via Baseline Package; no dependency on SCOPE sign-off.</w:t>
            </w:r>
          </w:p>
        </w:tc>
      </w:tr>
      <w:tr w:rsidR="009A571F" w14:paraId="6F9206EF" w14:textId="77777777">
        <w:tc>
          <w:tcPr>
            <w:tcW w:w="2592" w:type="dxa"/>
          </w:tcPr>
          <w:p w14:paraId="36C7BCE8" w14:textId="77777777" w:rsidR="009A571F" w:rsidRDefault="00000000">
            <w:r>
              <w:t>Orchestrator</w:t>
            </w:r>
          </w:p>
        </w:tc>
        <w:tc>
          <w:tcPr>
            <w:tcW w:w="3600" w:type="dxa"/>
          </w:tcPr>
          <w:p w14:paraId="27A6D511" w14:textId="77777777" w:rsidR="009A571F" w:rsidRDefault="00000000">
            <w:r>
              <w:t>Creates tasks, opens gates, pins evidence versions, routes exceptions.</w:t>
            </w:r>
          </w:p>
        </w:tc>
        <w:tc>
          <w:tcPr>
            <w:tcW w:w="4176" w:type="dxa"/>
          </w:tcPr>
          <w:p w14:paraId="4648BD46" w14:textId="77777777" w:rsidR="009A571F" w:rsidRDefault="00000000">
            <w:r>
              <w:t>State transitions are deterministic.</w:t>
            </w:r>
          </w:p>
        </w:tc>
      </w:tr>
      <w:tr w:rsidR="009A571F" w14:paraId="53F393C3" w14:textId="77777777">
        <w:tc>
          <w:tcPr>
            <w:tcW w:w="2592" w:type="dxa"/>
          </w:tcPr>
          <w:p w14:paraId="5020FD3A" w14:textId="77777777" w:rsidR="009A571F" w:rsidRDefault="00000000">
            <w:r>
              <w:t>Workbench</w:t>
            </w:r>
          </w:p>
        </w:tc>
        <w:tc>
          <w:tcPr>
            <w:tcW w:w="3600" w:type="dxa"/>
          </w:tcPr>
          <w:p w14:paraId="1C9F8465" w14:textId="77777777" w:rsidR="009A571F" w:rsidRDefault="00000000">
            <w:r>
              <w:t>Users review drafts, resolve validation findings, and approve gates using evidence viewer.</w:t>
            </w:r>
          </w:p>
        </w:tc>
        <w:tc>
          <w:tcPr>
            <w:tcW w:w="4176" w:type="dxa"/>
          </w:tcPr>
          <w:p w14:paraId="2EA6E6DE" w14:textId="77777777" w:rsidR="009A571F" w:rsidRDefault="00000000">
            <w:r>
              <w:t>Inbox + gate decision screens.</w:t>
            </w:r>
          </w:p>
        </w:tc>
      </w:tr>
      <w:tr w:rsidR="009A571F" w14:paraId="2F74CBFB" w14:textId="77777777">
        <w:tc>
          <w:tcPr>
            <w:tcW w:w="2592" w:type="dxa"/>
          </w:tcPr>
          <w:p w14:paraId="427873C2" w14:textId="77777777" w:rsidR="009A571F" w:rsidRDefault="00000000">
            <w:r>
              <w:t>Template Library</w:t>
            </w:r>
          </w:p>
        </w:tc>
        <w:tc>
          <w:tcPr>
            <w:tcW w:w="3600" w:type="dxa"/>
          </w:tcPr>
          <w:p w14:paraId="21FDC41A" w14:textId="77777777" w:rsidR="009A571F" w:rsidRDefault="00000000">
            <w:r>
              <w:t>Uses standard instrument templates and question libraries.</w:t>
            </w:r>
          </w:p>
        </w:tc>
        <w:tc>
          <w:tcPr>
            <w:tcW w:w="4176" w:type="dxa"/>
          </w:tcPr>
          <w:p w14:paraId="1F58DF22" w14:textId="77777777" w:rsidR="009A571F" w:rsidRDefault="00000000">
            <w:r>
              <w:t>Company-specific variants optional.</w:t>
            </w:r>
          </w:p>
        </w:tc>
      </w:tr>
      <w:tr w:rsidR="009A571F" w14:paraId="06887DE8" w14:textId="77777777">
        <w:tc>
          <w:tcPr>
            <w:tcW w:w="2592" w:type="dxa"/>
          </w:tcPr>
          <w:p w14:paraId="2EC2319A" w14:textId="77777777" w:rsidR="009A571F" w:rsidRDefault="00000000">
            <w:r>
              <w:t>Survey Platform Connector (future)</w:t>
            </w:r>
          </w:p>
        </w:tc>
        <w:tc>
          <w:tcPr>
            <w:tcW w:w="3600" w:type="dxa"/>
          </w:tcPr>
          <w:p w14:paraId="6AF5BD7B" w14:textId="77777777" w:rsidR="009A571F" w:rsidRDefault="00000000">
            <w:r>
              <w:t>Read-only import of survey metadata; export of handoff packages.</w:t>
            </w:r>
          </w:p>
        </w:tc>
        <w:tc>
          <w:tcPr>
            <w:tcW w:w="4176" w:type="dxa"/>
          </w:tcPr>
          <w:p w14:paraId="7072FE08" w14:textId="77777777" w:rsidR="009A571F" w:rsidRDefault="00000000">
            <w:r>
              <w:t>No write actions in MVP.</w:t>
            </w:r>
          </w:p>
        </w:tc>
      </w:tr>
    </w:tbl>
    <w:p w14:paraId="3D52F0A4" w14:textId="77777777" w:rsidR="009A571F" w:rsidRDefault="009A571F"/>
    <w:p w14:paraId="31E6A8BC" w14:textId="77777777" w:rsidR="00591582" w:rsidRDefault="00591582"/>
    <w:p w14:paraId="78E3F003" w14:textId="77777777" w:rsidR="00591582" w:rsidRDefault="00000000">
      <w:r>
        <w:t>This section defines how VERITY CRAFT operates as part of the VERITY suite (SCOPE-connected) and as a standalone module, using the same platform control spine (baseline, libraries, gates, change control).</w:t>
      </w:r>
    </w:p>
    <w:p w14:paraId="5B7B9A60" w14:textId="77777777" w:rsidR="00591582" w:rsidRDefault="00000000">
      <w:pPr>
        <w:pStyle w:val="Heading2"/>
      </w:pPr>
      <w:r>
        <w:t>7.1 Entry modes and baseline ownership</w:t>
      </w:r>
    </w:p>
    <w:tbl>
      <w:tblPr>
        <w:tblStyle w:val="TableGrid"/>
        <w:tblW w:w="0" w:type="auto"/>
        <w:tblLook w:val="04A0" w:firstRow="1" w:lastRow="0" w:firstColumn="1" w:lastColumn="0" w:noHBand="0" w:noVBand="1"/>
      </w:tblPr>
      <w:tblGrid>
        <w:gridCol w:w="2160"/>
        <w:gridCol w:w="2160"/>
        <w:gridCol w:w="2160"/>
        <w:gridCol w:w="2174"/>
      </w:tblGrid>
      <w:tr w:rsidR="00591582" w14:paraId="3B30FB71" w14:textId="77777777">
        <w:tc>
          <w:tcPr>
            <w:tcW w:w="2160" w:type="dxa"/>
          </w:tcPr>
          <w:p w14:paraId="2FDE354F" w14:textId="77777777" w:rsidR="00591582" w:rsidRDefault="00000000">
            <w:r>
              <w:t>Mode</w:t>
            </w:r>
          </w:p>
        </w:tc>
        <w:tc>
          <w:tcPr>
            <w:tcW w:w="2160" w:type="dxa"/>
          </w:tcPr>
          <w:p w14:paraId="7AAFE8C5" w14:textId="77777777" w:rsidR="00591582" w:rsidRDefault="00000000">
            <w:r>
              <w:t>Baseline source</w:t>
            </w:r>
          </w:p>
        </w:tc>
        <w:tc>
          <w:tcPr>
            <w:tcW w:w="2160" w:type="dxa"/>
          </w:tcPr>
          <w:p w14:paraId="4981BBEF" w14:textId="77777777" w:rsidR="00591582" w:rsidRDefault="00000000">
            <w:r>
              <w:t>Baseline approval</w:t>
            </w:r>
          </w:p>
        </w:tc>
        <w:tc>
          <w:tcPr>
            <w:tcW w:w="2160" w:type="dxa"/>
          </w:tcPr>
          <w:p w14:paraId="1113AF19" w14:textId="77777777" w:rsidR="00591582" w:rsidRDefault="00000000">
            <w:proofErr w:type="spellStart"/>
            <w:r>
              <w:t>Behaviour</w:t>
            </w:r>
            <w:proofErr w:type="spellEnd"/>
            <w:r>
              <w:t xml:space="preserve"> on baseline change</w:t>
            </w:r>
          </w:p>
        </w:tc>
      </w:tr>
      <w:tr w:rsidR="00591582" w14:paraId="1217D606" w14:textId="77777777">
        <w:tc>
          <w:tcPr>
            <w:tcW w:w="2160" w:type="dxa"/>
          </w:tcPr>
          <w:p w14:paraId="612B0214" w14:textId="77777777" w:rsidR="00591582" w:rsidRDefault="00000000">
            <w:r>
              <w:t>SCOPE-connected</w:t>
            </w:r>
          </w:p>
        </w:tc>
        <w:tc>
          <w:tcPr>
            <w:tcW w:w="2160" w:type="dxa"/>
          </w:tcPr>
          <w:p w14:paraId="49FBA5E9" w14:textId="77777777" w:rsidR="00591582" w:rsidRDefault="00000000">
            <w:r>
              <w:t xml:space="preserve">Pinned Scope package + </w:t>
            </w:r>
            <w:proofErr w:type="spellStart"/>
            <w:r>
              <w:t>BaselinePackage</w:t>
            </w:r>
            <w:proofErr w:type="spellEnd"/>
            <w:r>
              <w:t xml:space="preserve"> created by SCOPE</w:t>
            </w:r>
          </w:p>
        </w:tc>
        <w:tc>
          <w:tcPr>
            <w:tcW w:w="2160" w:type="dxa"/>
          </w:tcPr>
          <w:p w14:paraId="5618C405" w14:textId="77777777" w:rsidR="00591582" w:rsidRDefault="00000000">
            <w:r>
              <w:t>SCOPE approver (scope sign-off / change order)</w:t>
            </w:r>
          </w:p>
        </w:tc>
        <w:tc>
          <w:tcPr>
            <w:tcW w:w="2160" w:type="dxa"/>
          </w:tcPr>
          <w:p w14:paraId="0F24CEA2" w14:textId="77777777" w:rsidR="00591582" w:rsidRDefault="00000000">
            <w:proofErr w:type="spellStart"/>
            <w:r>
              <w:t>ChangeOrder</w:t>
            </w:r>
            <w:proofErr w:type="spellEnd"/>
            <w:r>
              <w:t xml:space="preserve"> in SCOPE; CRAFT moves to OUT_OF_DATE_HOLD until updated </w:t>
            </w:r>
            <w:proofErr w:type="spellStart"/>
            <w:r>
              <w:t>BaselinePackage</w:t>
            </w:r>
            <w:proofErr w:type="spellEnd"/>
            <w:r>
              <w:t xml:space="preserve"> is pinned</w:t>
            </w:r>
          </w:p>
        </w:tc>
      </w:tr>
      <w:tr w:rsidR="00591582" w14:paraId="05D95FBD" w14:textId="77777777">
        <w:tc>
          <w:tcPr>
            <w:tcW w:w="2160" w:type="dxa"/>
          </w:tcPr>
          <w:p w14:paraId="377A6E5C" w14:textId="77777777" w:rsidR="00591582" w:rsidRDefault="00000000">
            <w:r>
              <w:t>Standalone</w:t>
            </w:r>
          </w:p>
        </w:tc>
        <w:tc>
          <w:tcPr>
            <w:tcW w:w="2160" w:type="dxa"/>
          </w:tcPr>
          <w:p w14:paraId="6EE89284" w14:textId="77777777" w:rsidR="00591582" w:rsidRDefault="00000000">
            <w:proofErr w:type="spellStart"/>
            <w:r>
              <w:t>BaselinePackage</w:t>
            </w:r>
            <w:proofErr w:type="spellEnd"/>
            <w:r>
              <w:t xml:space="preserve"> created in CRAFT</w:t>
            </w:r>
          </w:p>
        </w:tc>
        <w:tc>
          <w:tcPr>
            <w:tcW w:w="2160" w:type="dxa"/>
          </w:tcPr>
          <w:p w14:paraId="6B49BCA6" w14:textId="77777777" w:rsidR="00591582" w:rsidRDefault="00000000">
            <w:r>
              <w:t xml:space="preserve">CRAFT approver (baseline approval </w:t>
            </w:r>
            <w:r>
              <w:lastRenderedPageBreak/>
              <w:t>within CRAFT)</w:t>
            </w:r>
          </w:p>
        </w:tc>
        <w:tc>
          <w:tcPr>
            <w:tcW w:w="2160" w:type="dxa"/>
          </w:tcPr>
          <w:p w14:paraId="06D71F53" w14:textId="77777777" w:rsidR="00591582" w:rsidRDefault="00000000">
            <w:proofErr w:type="spellStart"/>
            <w:r>
              <w:lastRenderedPageBreak/>
              <w:t>BaselinePackage</w:t>
            </w:r>
            <w:proofErr w:type="spellEnd"/>
            <w:r>
              <w:t xml:space="preserve"> vN+1; dependent </w:t>
            </w:r>
            <w:r>
              <w:lastRenderedPageBreak/>
              <w:t>packs move to OUT_OF_DATE_HOLD and must be revalidated</w:t>
            </w:r>
          </w:p>
        </w:tc>
      </w:tr>
    </w:tbl>
    <w:p w14:paraId="7F3A8C0E" w14:textId="77777777" w:rsidR="00591582" w:rsidRDefault="00591582"/>
    <w:p w14:paraId="041BF059" w14:textId="77777777" w:rsidR="00591582" w:rsidRDefault="00000000">
      <w:pPr>
        <w:pStyle w:val="Heading2"/>
      </w:pPr>
      <w:r>
        <w:t>7.2 Orchestration and reusable components (shared spine)</w:t>
      </w:r>
    </w:p>
    <w:p w14:paraId="3EE0322A" w14:textId="77777777" w:rsidR="00591582" w:rsidRDefault="00000000">
      <w:r>
        <w:t>SCOPE and CRAFT are implemented as separate workflow instances on the same Study container. The components below are reused across modules to ensure consistent controls and smooth transition.</w:t>
      </w:r>
    </w:p>
    <w:tbl>
      <w:tblPr>
        <w:tblStyle w:val="TableGrid"/>
        <w:tblW w:w="0" w:type="auto"/>
        <w:tblLook w:val="04A0" w:firstRow="1" w:lastRow="0" w:firstColumn="1" w:lastColumn="0" w:noHBand="0" w:noVBand="1"/>
      </w:tblPr>
      <w:tblGrid>
        <w:gridCol w:w="2285"/>
        <w:gridCol w:w="1839"/>
        <w:gridCol w:w="2285"/>
        <w:gridCol w:w="2447"/>
      </w:tblGrid>
      <w:tr w:rsidR="00591582" w14:paraId="3E5E94ED" w14:textId="77777777">
        <w:tc>
          <w:tcPr>
            <w:tcW w:w="2160" w:type="dxa"/>
          </w:tcPr>
          <w:p w14:paraId="39F15910" w14:textId="77777777" w:rsidR="00591582" w:rsidRDefault="00000000">
            <w:r>
              <w:t>Shared component</w:t>
            </w:r>
          </w:p>
        </w:tc>
        <w:tc>
          <w:tcPr>
            <w:tcW w:w="2160" w:type="dxa"/>
          </w:tcPr>
          <w:p w14:paraId="7AF2928D" w14:textId="77777777" w:rsidR="00591582" w:rsidRDefault="00000000">
            <w:r>
              <w:t>Reused by</w:t>
            </w:r>
          </w:p>
        </w:tc>
        <w:tc>
          <w:tcPr>
            <w:tcW w:w="2160" w:type="dxa"/>
          </w:tcPr>
          <w:p w14:paraId="46ED1FF6" w14:textId="77777777" w:rsidR="00591582" w:rsidRDefault="00000000">
            <w:r>
              <w:t>Purpose</w:t>
            </w:r>
          </w:p>
        </w:tc>
        <w:tc>
          <w:tcPr>
            <w:tcW w:w="2160" w:type="dxa"/>
          </w:tcPr>
          <w:p w14:paraId="11EFFA36" w14:textId="77777777" w:rsidR="00591582" w:rsidRDefault="00000000">
            <w:r>
              <w:t xml:space="preserve">MVP implementation </w:t>
            </w:r>
            <w:proofErr w:type="gramStart"/>
            <w:r>
              <w:t>note</w:t>
            </w:r>
            <w:proofErr w:type="gramEnd"/>
          </w:p>
        </w:tc>
      </w:tr>
      <w:tr w:rsidR="00591582" w14:paraId="2116876C" w14:textId="77777777">
        <w:tc>
          <w:tcPr>
            <w:tcW w:w="2160" w:type="dxa"/>
          </w:tcPr>
          <w:p w14:paraId="4D84217D" w14:textId="77777777" w:rsidR="00591582" w:rsidRDefault="00000000">
            <w:r>
              <w:t>Study / Opportunity (container)</w:t>
            </w:r>
          </w:p>
        </w:tc>
        <w:tc>
          <w:tcPr>
            <w:tcW w:w="2160" w:type="dxa"/>
          </w:tcPr>
          <w:p w14:paraId="610586A2" w14:textId="77777777" w:rsidR="00591582" w:rsidRDefault="00000000">
            <w:r>
              <w:t>SCOPE, CRAFT</w:t>
            </w:r>
          </w:p>
        </w:tc>
        <w:tc>
          <w:tcPr>
            <w:tcW w:w="2160" w:type="dxa"/>
          </w:tcPr>
          <w:p w14:paraId="2C0AE6F8" w14:textId="77777777" w:rsidR="00591582" w:rsidRDefault="00000000">
            <w:r>
              <w:t>Single parent record for all workstreams, artifacts, and decisions</w:t>
            </w:r>
          </w:p>
        </w:tc>
        <w:tc>
          <w:tcPr>
            <w:tcW w:w="2160" w:type="dxa"/>
          </w:tcPr>
          <w:p>
            <w:r>
              <w:t>CRAFT workstream attaches to the same study_id (canonical)</w:t>
            </w:r>
          </w:p>
        </w:tc>
      </w:tr>
      <w:tr w:rsidR="00591582" w14:paraId="6C3905E6" w14:textId="77777777">
        <w:tc>
          <w:tcPr>
            <w:tcW w:w="2160" w:type="dxa"/>
          </w:tcPr>
          <w:p w14:paraId="78560EC0" w14:textId="77777777" w:rsidR="00591582" w:rsidRDefault="00000000">
            <w:proofErr w:type="spellStart"/>
            <w:r>
              <w:t>BaselinePackage</w:t>
            </w:r>
            <w:proofErr w:type="spellEnd"/>
            <w:r>
              <w:t xml:space="preserve"> (pinned)</w:t>
            </w:r>
          </w:p>
        </w:tc>
        <w:tc>
          <w:tcPr>
            <w:tcW w:w="2160" w:type="dxa"/>
          </w:tcPr>
          <w:p w14:paraId="1880D7C2" w14:textId="77777777" w:rsidR="00591582" w:rsidRDefault="00000000">
            <w:r>
              <w:t>SCOPE, CRAFT</w:t>
            </w:r>
          </w:p>
        </w:tc>
        <w:tc>
          <w:tcPr>
            <w:tcW w:w="2160" w:type="dxa"/>
          </w:tcPr>
          <w:p w14:paraId="21E1F8A2" w14:textId="77777777" w:rsidR="00591582" w:rsidRDefault="00000000">
            <w:r>
              <w:t>Single source of truth for markets, languages, audience, stimuli, LOI, constraints</w:t>
            </w:r>
          </w:p>
        </w:tc>
        <w:tc>
          <w:tcPr>
            <w:tcW w:w="2160" w:type="dxa"/>
          </w:tcPr>
          <w:p w14:paraId="750C1971" w14:textId="77777777" w:rsidR="00591582" w:rsidRDefault="00000000">
            <w:r>
              <w:t>Created by SCOPE (connected) or CRAFT (standalone); versioned (v1, v2, ...)</w:t>
            </w:r>
          </w:p>
        </w:tc>
      </w:tr>
      <w:tr w:rsidR="00591582" w14:paraId="152988B2" w14:textId="77777777">
        <w:tc>
          <w:tcPr>
            <w:tcW w:w="2160" w:type="dxa"/>
          </w:tcPr>
          <w:p w14:paraId="62A44083" w14:textId="77777777" w:rsidR="00591582" w:rsidRDefault="00000000">
            <w:proofErr w:type="spellStart"/>
            <w:r>
              <w:t>StudyDefinitionVersion</w:t>
            </w:r>
            <w:proofErr w:type="spellEnd"/>
            <w:r>
              <w:t xml:space="preserve"> (PMR library key)</w:t>
            </w:r>
          </w:p>
        </w:tc>
        <w:tc>
          <w:tcPr>
            <w:tcW w:w="2160" w:type="dxa"/>
          </w:tcPr>
          <w:p w14:paraId="524BDA73" w14:textId="77777777" w:rsidR="00591582" w:rsidRDefault="00000000">
            <w:r>
              <w:t>SCOPE, CRAFT</w:t>
            </w:r>
          </w:p>
        </w:tc>
        <w:tc>
          <w:tcPr>
            <w:tcW w:w="2160" w:type="dxa"/>
          </w:tcPr>
          <w:p w14:paraId="43084718" w14:textId="77777777" w:rsidR="00591582" w:rsidRDefault="00000000">
            <w:r>
              <w:t>Canonical study classification used to select defaults</w:t>
            </w:r>
          </w:p>
        </w:tc>
        <w:tc>
          <w:tcPr>
            <w:tcW w:w="2160" w:type="dxa"/>
          </w:tcPr>
          <w:p w14:paraId="2F9C2AFA" w14:textId="77777777" w:rsidR="00591582" w:rsidRDefault="00000000">
            <w:r>
              <w:t>Pinned on the study and referenced by both workstreams</w:t>
            </w:r>
          </w:p>
        </w:tc>
      </w:tr>
      <w:tr w:rsidR="00591582" w14:paraId="774A14E7" w14:textId="77777777">
        <w:tc>
          <w:tcPr>
            <w:tcW w:w="2160" w:type="dxa"/>
          </w:tcPr>
          <w:p w14:paraId="756DE044" w14:textId="77777777" w:rsidR="00591582" w:rsidRDefault="00000000">
            <w:proofErr w:type="spellStart"/>
            <w:r>
              <w:t>StudyDefinitionBinding</w:t>
            </w:r>
            <w:proofErr w:type="spellEnd"/>
            <w:r>
              <w:t xml:space="preserve"> (VAULT mapping)</w:t>
            </w:r>
          </w:p>
        </w:tc>
        <w:tc>
          <w:tcPr>
            <w:tcW w:w="2160" w:type="dxa"/>
          </w:tcPr>
          <w:p w14:paraId="1341751C" w14:textId="77777777" w:rsidR="00591582" w:rsidRDefault="00000000">
            <w:r>
              <w:t>SCOPE, CRAFT</w:t>
            </w:r>
          </w:p>
        </w:tc>
        <w:tc>
          <w:tcPr>
            <w:tcW w:w="2160" w:type="dxa"/>
          </w:tcPr>
          <w:p w14:paraId="513675EF" w14:textId="77777777" w:rsidR="00591582" w:rsidRDefault="00000000">
            <w:r>
              <w:t xml:space="preserve">Maps </w:t>
            </w:r>
            <w:proofErr w:type="spellStart"/>
            <w:r>
              <w:t>StudyDefinitionVersion</w:t>
            </w:r>
            <w:proofErr w:type="spellEnd"/>
            <w:r>
              <w:t xml:space="preserve"> to default CRAFT blueprint (and optional workflow/validation defaults)</w:t>
            </w:r>
          </w:p>
        </w:tc>
        <w:tc>
          <w:tcPr>
            <w:tcW w:w="2160" w:type="dxa"/>
          </w:tcPr>
          <w:p w14:paraId="31572598" w14:textId="77777777" w:rsidR="00591582" w:rsidRDefault="00000000">
            <w:r>
              <w:t>Supports Global/Tenant/Client override without changing code</w:t>
            </w:r>
          </w:p>
        </w:tc>
      </w:tr>
      <w:tr w:rsidR="00591582" w14:paraId="74D80939" w14:textId="77777777">
        <w:tc>
          <w:tcPr>
            <w:tcW w:w="2160" w:type="dxa"/>
          </w:tcPr>
          <w:p w14:paraId="7010D634" w14:textId="77777777" w:rsidR="00591582" w:rsidRDefault="00000000">
            <w:r>
              <w:t>Workstream</w:t>
            </w:r>
          </w:p>
        </w:tc>
        <w:tc>
          <w:tcPr>
            <w:tcW w:w="2160" w:type="dxa"/>
          </w:tcPr>
          <w:p w14:paraId="50F6857F" w14:textId="77777777" w:rsidR="00591582" w:rsidRDefault="00000000">
            <w:r>
              <w:t>SCOPE, CRAFT</w:t>
            </w:r>
          </w:p>
        </w:tc>
        <w:tc>
          <w:tcPr>
            <w:tcW w:w="2160" w:type="dxa"/>
          </w:tcPr>
          <w:p w14:paraId="1C6C35AD" w14:textId="77777777" w:rsidR="00591582" w:rsidRDefault="00000000">
            <w:r>
              <w:t>State machine runner for module workflow</w:t>
            </w:r>
          </w:p>
        </w:tc>
        <w:tc>
          <w:tcPr>
            <w:tcW w:w="2160" w:type="dxa"/>
          </w:tcPr>
          <w:p w14:paraId="7E53EDD5" w14:textId="77777777" w:rsidR="00591582" w:rsidRDefault="00000000">
            <w:r>
              <w:t>Single Workstream object with type=SCOPE or type=CRAFT</w:t>
            </w:r>
          </w:p>
        </w:tc>
      </w:tr>
      <w:tr w:rsidR="00591582" w14:paraId="31ACFAB8" w14:textId="77777777">
        <w:tc>
          <w:tcPr>
            <w:tcW w:w="2160" w:type="dxa"/>
          </w:tcPr>
          <w:p w14:paraId="1EE6D1DC" w14:textId="77777777" w:rsidR="00591582" w:rsidRDefault="00000000">
            <w:proofErr w:type="spellStart"/>
            <w:r>
              <w:t>ArtifactRef</w:t>
            </w:r>
            <w:proofErr w:type="spellEnd"/>
          </w:p>
        </w:tc>
        <w:tc>
          <w:tcPr>
            <w:tcW w:w="2160" w:type="dxa"/>
          </w:tcPr>
          <w:p w14:paraId="180DAC08" w14:textId="77777777" w:rsidR="00591582" w:rsidRDefault="00000000">
            <w:r>
              <w:t>All modules</w:t>
            </w:r>
          </w:p>
        </w:tc>
        <w:tc>
          <w:tcPr>
            <w:tcW w:w="2160" w:type="dxa"/>
          </w:tcPr>
          <w:p w14:paraId="5F8D70D7" w14:textId="77777777" w:rsidR="00591582" w:rsidRDefault="00000000">
            <w:r>
              <w:t>Versioned documents and structured outputs</w:t>
            </w:r>
          </w:p>
        </w:tc>
        <w:tc>
          <w:tcPr>
            <w:tcW w:w="2160" w:type="dxa"/>
          </w:tcPr>
          <w:p w14:paraId="502EE250" w14:textId="77777777" w:rsidR="00591582" w:rsidRDefault="00000000">
            <w:r>
              <w:t>Immutable artifact IDs; pinned at gate decisions</w:t>
            </w:r>
          </w:p>
        </w:tc>
      </w:tr>
      <w:tr w:rsidR="00591582" w14:paraId="4BB6DBC1" w14:textId="77777777">
        <w:tc>
          <w:tcPr>
            <w:tcW w:w="2160" w:type="dxa"/>
          </w:tcPr>
          <w:p w14:paraId="541B2EA6" w14:textId="77777777" w:rsidR="00591582" w:rsidRDefault="00000000">
            <w:proofErr w:type="spellStart"/>
            <w:r>
              <w:t>GateDecision</w:t>
            </w:r>
            <w:proofErr w:type="spellEnd"/>
          </w:p>
        </w:tc>
        <w:tc>
          <w:tcPr>
            <w:tcW w:w="2160" w:type="dxa"/>
          </w:tcPr>
          <w:p w14:paraId="31D96CEC" w14:textId="77777777" w:rsidR="00591582" w:rsidRDefault="00000000">
            <w:r>
              <w:t>All modules</w:t>
            </w:r>
          </w:p>
        </w:tc>
        <w:tc>
          <w:tcPr>
            <w:tcW w:w="2160" w:type="dxa"/>
          </w:tcPr>
          <w:p w14:paraId="7D3472AC" w14:textId="77777777" w:rsidR="00591582" w:rsidRDefault="00000000">
            <w:r>
              <w:t>Approval record with pinned evidence versions</w:t>
            </w:r>
          </w:p>
        </w:tc>
        <w:tc>
          <w:tcPr>
            <w:tcW w:w="2160" w:type="dxa"/>
          </w:tcPr>
          <w:p w14:paraId="602021A0" w14:textId="77777777" w:rsidR="00591582" w:rsidRDefault="00000000">
            <w:r>
              <w:t>SCOPE uses APPROVED_TO_SUBMIT; CRAFT uses INSTRUMENT_READY</w:t>
            </w:r>
          </w:p>
        </w:tc>
      </w:tr>
      <w:tr w:rsidR="00591582" w14:paraId="2F787034" w14:textId="77777777">
        <w:tc>
          <w:tcPr>
            <w:tcW w:w="2160" w:type="dxa"/>
          </w:tcPr>
          <w:p w14:paraId="411952C8" w14:textId="77777777" w:rsidR="00591582" w:rsidRDefault="00000000">
            <w:proofErr w:type="spellStart"/>
            <w:r>
              <w:t>ChangeRequest</w:t>
            </w:r>
            <w:proofErr w:type="spellEnd"/>
            <w:r>
              <w:t xml:space="preserve"> / </w:t>
            </w:r>
            <w:proofErr w:type="spellStart"/>
            <w:r>
              <w:t>ChangeOrder</w:t>
            </w:r>
            <w:proofErr w:type="spellEnd"/>
          </w:p>
        </w:tc>
        <w:tc>
          <w:tcPr>
            <w:tcW w:w="2160" w:type="dxa"/>
          </w:tcPr>
          <w:p w14:paraId="03898A11" w14:textId="77777777" w:rsidR="00591582" w:rsidRDefault="00000000">
            <w:r>
              <w:t>SCOPE owner</w:t>
            </w:r>
          </w:p>
        </w:tc>
        <w:tc>
          <w:tcPr>
            <w:tcW w:w="2160" w:type="dxa"/>
          </w:tcPr>
          <w:p w14:paraId="4E82659F" w14:textId="77777777" w:rsidR="00591582" w:rsidRDefault="00000000">
            <w:r>
              <w:t>Commercial change control across modules</w:t>
            </w:r>
          </w:p>
        </w:tc>
        <w:tc>
          <w:tcPr>
            <w:tcW w:w="2160" w:type="dxa"/>
          </w:tcPr>
          <w:p w14:paraId="7B816E7B" w14:textId="77777777" w:rsidR="00591582" w:rsidRDefault="00000000">
            <w:r>
              <w:t xml:space="preserve">CRAFT raises </w:t>
            </w:r>
            <w:proofErr w:type="spellStart"/>
            <w:r>
              <w:t>ChangeRequest</w:t>
            </w:r>
            <w:proofErr w:type="spellEnd"/>
            <w:r>
              <w:t xml:space="preserve">; SCOPE approves CO; orchestrator publishes new </w:t>
            </w:r>
            <w:proofErr w:type="spellStart"/>
            <w:r>
              <w:t>BaselinePackage</w:t>
            </w:r>
            <w:proofErr w:type="spellEnd"/>
          </w:p>
        </w:tc>
      </w:tr>
      <w:tr w:rsidR="00591582" w14:paraId="30C534C5" w14:textId="77777777">
        <w:tc>
          <w:tcPr>
            <w:tcW w:w="2160" w:type="dxa"/>
          </w:tcPr>
          <w:p w14:paraId="3A7536C2" w14:textId="77777777" w:rsidR="00591582" w:rsidRDefault="00000000">
            <w:r>
              <w:t>Tasks (Workbench)</w:t>
            </w:r>
          </w:p>
        </w:tc>
        <w:tc>
          <w:tcPr>
            <w:tcW w:w="2160" w:type="dxa"/>
          </w:tcPr>
          <w:p w14:paraId="3DC28F56" w14:textId="77777777" w:rsidR="00591582" w:rsidRDefault="00000000">
            <w:r>
              <w:t>All modules</w:t>
            </w:r>
          </w:p>
        </w:tc>
        <w:tc>
          <w:tcPr>
            <w:tcW w:w="2160" w:type="dxa"/>
          </w:tcPr>
          <w:p w14:paraId="6C01AE6E" w14:textId="77777777" w:rsidR="00591582" w:rsidRDefault="00000000">
            <w:r>
              <w:t xml:space="preserve">Human work assignment and </w:t>
            </w:r>
            <w:r>
              <w:lastRenderedPageBreak/>
              <w:t>tracking</w:t>
            </w:r>
          </w:p>
        </w:tc>
        <w:tc>
          <w:tcPr>
            <w:tcW w:w="2160" w:type="dxa"/>
          </w:tcPr>
          <w:p w14:paraId="178DAA26" w14:textId="77777777" w:rsidR="00591582" w:rsidRDefault="00000000">
            <w:r>
              <w:lastRenderedPageBreak/>
              <w:t>Same task object and assignment model</w:t>
            </w:r>
          </w:p>
        </w:tc>
      </w:tr>
      <w:tr w:rsidR="00591582" w14:paraId="2F913DD2" w14:textId="77777777">
        <w:tc>
          <w:tcPr>
            <w:tcW w:w="2160" w:type="dxa"/>
          </w:tcPr>
          <w:p w14:paraId="18862F8D" w14:textId="77777777" w:rsidR="00591582" w:rsidRDefault="00000000">
            <w:proofErr w:type="spellStart"/>
            <w:r>
              <w:t>AuditEvent</w:t>
            </w:r>
            <w:proofErr w:type="spellEnd"/>
          </w:p>
        </w:tc>
        <w:tc>
          <w:tcPr>
            <w:tcW w:w="2160" w:type="dxa"/>
          </w:tcPr>
          <w:p w14:paraId="6EDB00B9" w14:textId="77777777" w:rsidR="00591582" w:rsidRDefault="00000000">
            <w:r>
              <w:t>All modules</w:t>
            </w:r>
          </w:p>
        </w:tc>
        <w:tc>
          <w:tcPr>
            <w:tcW w:w="2160" w:type="dxa"/>
          </w:tcPr>
          <w:p w14:paraId="62B7A481" w14:textId="77777777" w:rsidR="00591582" w:rsidRDefault="00000000">
            <w:r>
              <w:t>Traceability across inputs, actions, outputs, approvals</w:t>
            </w:r>
          </w:p>
        </w:tc>
        <w:tc>
          <w:tcPr>
            <w:tcW w:w="2160" w:type="dxa"/>
          </w:tcPr>
          <w:p w14:paraId="3A2EC6E6" w14:textId="77777777" w:rsidR="00591582" w:rsidRDefault="00000000">
            <w:r>
              <w:t>System of record for compliance and accountability</w:t>
            </w:r>
          </w:p>
        </w:tc>
      </w:tr>
    </w:tbl>
    <w:p w14:paraId="71FD7A14" w14:textId="77777777" w:rsidR="00591582" w:rsidRDefault="00591582"/>
    <w:p w14:paraId="24413479" w14:textId="77777777" w:rsidR="00591582" w:rsidRDefault="00000000">
      <w:pPr>
        <w:pStyle w:val="Heading2"/>
      </w:pPr>
      <w:r>
        <w:t>7.3 Orchestration triggers and handoffs (MVP)</w:t>
      </w:r>
    </w:p>
    <w:p w14:paraId="7486CC50" w14:textId="77777777" w:rsidR="00591582" w:rsidRDefault="00000000">
      <w:r>
        <w:t>Orchestration is event-driven. The minimal event set below supports pre-award scoping, post-award delivery initiation, and controlled change propagation.</w:t>
      </w:r>
    </w:p>
    <w:tbl>
      <w:tblPr>
        <w:tblStyle w:val="TableGrid"/>
        <w:tblW w:w="0" w:type="auto"/>
        <w:tblLook w:val="04A0" w:firstRow="1" w:lastRow="0" w:firstColumn="1" w:lastColumn="0" w:noHBand="0" w:noVBand="1"/>
      </w:tblPr>
      <w:tblGrid>
        <w:gridCol w:w="2645"/>
        <w:gridCol w:w="868"/>
        <w:gridCol w:w="1133"/>
        <w:gridCol w:w="2283"/>
        <w:gridCol w:w="1927"/>
      </w:tblGrid>
      <w:tr w:rsidR="00591582" w14:paraId="074B79F4" w14:textId="77777777">
        <w:tc>
          <w:tcPr>
            <w:tcW w:w="1728" w:type="dxa"/>
          </w:tcPr>
          <w:p w14:paraId="72590867" w14:textId="77777777" w:rsidR="00591582" w:rsidRDefault="00000000">
            <w:r>
              <w:t>Event</w:t>
            </w:r>
          </w:p>
        </w:tc>
        <w:tc>
          <w:tcPr>
            <w:tcW w:w="1728" w:type="dxa"/>
          </w:tcPr>
          <w:p w14:paraId="5CA4549F" w14:textId="77777777" w:rsidR="00591582" w:rsidRDefault="00000000">
            <w:r>
              <w:t>Producer</w:t>
            </w:r>
          </w:p>
        </w:tc>
        <w:tc>
          <w:tcPr>
            <w:tcW w:w="1728" w:type="dxa"/>
          </w:tcPr>
          <w:p w14:paraId="274F45AF" w14:textId="77777777" w:rsidR="00591582" w:rsidRDefault="00000000">
            <w:r>
              <w:t>Consumer</w:t>
            </w:r>
          </w:p>
        </w:tc>
        <w:tc>
          <w:tcPr>
            <w:tcW w:w="1728" w:type="dxa"/>
          </w:tcPr>
          <w:p w14:paraId="27310FF6" w14:textId="77777777" w:rsidR="00591582" w:rsidRDefault="00000000">
            <w:r>
              <w:t>Payload (minimum)</w:t>
            </w:r>
          </w:p>
        </w:tc>
        <w:tc>
          <w:tcPr>
            <w:tcW w:w="1728" w:type="dxa"/>
          </w:tcPr>
          <w:p w14:paraId="203E0B7D" w14:textId="77777777" w:rsidR="00591582" w:rsidRDefault="00000000">
            <w:r>
              <w:t>Outcome</w:t>
            </w:r>
          </w:p>
        </w:tc>
      </w:tr>
      <w:tr w:rsidR="00591582" w14:paraId="150DACB1" w14:textId="77777777">
        <w:tc>
          <w:tcPr>
            <w:tcW w:w="1728" w:type="dxa"/>
          </w:tcPr>
          <w:p w14:paraId="75923A50" w14:textId="77777777" w:rsidR="00591582" w:rsidRDefault="00000000">
            <w:proofErr w:type="spellStart"/>
            <w:proofErr w:type="gramStart"/>
            <w:r>
              <w:t>scope.study</w:t>
            </w:r>
            <w:proofErr w:type="gramEnd"/>
            <w:r>
              <w:t>_classified</w:t>
            </w:r>
            <w:proofErr w:type="spellEnd"/>
          </w:p>
        </w:tc>
        <w:tc>
          <w:tcPr>
            <w:tcW w:w="1728" w:type="dxa"/>
          </w:tcPr>
          <w:p w14:paraId="05D40381" w14:textId="77777777" w:rsidR="00591582" w:rsidRDefault="00000000">
            <w:r>
              <w:t>SCOPE</w:t>
            </w:r>
          </w:p>
        </w:tc>
        <w:tc>
          <w:tcPr>
            <w:tcW w:w="1728" w:type="dxa"/>
          </w:tcPr>
          <w:p w14:paraId="319729D5" w14:textId="77777777" w:rsidR="00591582" w:rsidRDefault="00000000">
            <w:r>
              <w:t>Orchestrator / CRAFT</w:t>
            </w:r>
          </w:p>
        </w:tc>
        <w:tc>
          <w:tcPr>
            <w:tcW w:w="1728" w:type="dxa"/>
          </w:tcPr>
          <w:p w14:paraId="0F2C8C2D" w14:textId="77777777" w:rsidR="00591582" w:rsidRDefault="00000000">
            <w:proofErr w:type="spellStart"/>
            <w:r>
              <w:t>study_id</w:t>
            </w:r>
            <w:proofErr w:type="spellEnd"/>
            <w:r>
              <w:t xml:space="preserve">, </w:t>
            </w:r>
            <w:proofErr w:type="spellStart"/>
            <w:r>
              <w:t>study_definition_version_ref</w:t>
            </w:r>
            <w:proofErr w:type="spellEnd"/>
          </w:p>
        </w:tc>
        <w:tc>
          <w:tcPr>
            <w:tcW w:w="1728" w:type="dxa"/>
          </w:tcPr>
          <w:p w14:paraId="3B0A4BE0" w14:textId="77777777" w:rsidR="00591582" w:rsidRDefault="00000000">
            <w:r>
              <w:t xml:space="preserve">Enables auto-selection of CRAFT defaults via </w:t>
            </w:r>
            <w:proofErr w:type="spellStart"/>
            <w:r>
              <w:t>StudyDefinitionBinding</w:t>
            </w:r>
            <w:proofErr w:type="spellEnd"/>
          </w:p>
        </w:tc>
      </w:tr>
      <w:tr w:rsidR="00591582" w14:paraId="74B51CB6" w14:textId="77777777">
        <w:tc>
          <w:tcPr>
            <w:tcW w:w="1728" w:type="dxa"/>
          </w:tcPr>
          <w:p w14:paraId="48A6AD62" w14:textId="77777777" w:rsidR="00591582" w:rsidRDefault="00000000">
            <w:proofErr w:type="spellStart"/>
            <w:proofErr w:type="gramStart"/>
            <w:r>
              <w:t>scope.baseline</w:t>
            </w:r>
            <w:proofErr w:type="gramEnd"/>
            <w:r>
              <w:t>_locked</w:t>
            </w:r>
            <w:proofErr w:type="spellEnd"/>
          </w:p>
        </w:tc>
        <w:tc>
          <w:tcPr>
            <w:tcW w:w="1728" w:type="dxa"/>
          </w:tcPr>
          <w:p w14:paraId="3D567373" w14:textId="77777777" w:rsidR="00591582" w:rsidRDefault="00000000">
            <w:r>
              <w:t>SCOPE</w:t>
            </w:r>
          </w:p>
        </w:tc>
        <w:tc>
          <w:tcPr>
            <w:tcW w:w="1728" w:type="dxa"/>
          </w:tcPr>
          <w:p w14:paraId="3897DD5E" w14:textId="77777777" w:rsidR="00591582" w:rsidRDefault="00000000">
            <w:r>
              <w:t>Orchestrator / CRAFT</w:t>
            </w:r>
          </w:p>
        </w:tc>
        <w:tc>
          <w:tcPr>
            <w:tcW w:w="1728" w:type="dxa"/>
          </w:tcPr>
          <w:p w14:paraId="351429C7" w14:textId="77777777" w:rsidR="00591582" w:rsidRDefault="00000000">
            <w:proofErr w:type="spellStart"/>
            <w:r>
              <w:t>study_id</w:t>
            </w:r>
            <w:proofErr w:type="spellEnd"/>
            <w:r>
              <w:t xml:space="preserve">, </w:t>
            </w:r>
            <w:proofErr w:type="spellStart"/>
            <w:r>
              <w:t>baseline_package_ref</w:t>
            </w:r>
            <w:proofErr w:type="spellEnd"/>
            <w:r>
              <w:t xml:space="preserve">, </w:t>
            </w:r>
            <w:proofErr w:type="spellStart"/>
            <w:r>
              <w:t>artifact_</w:t>
            </w:r>
            <w:proofErr w:type="gramStart"/>
            <w:r>
              <w:t>refs</w:t>
            </w:r>
            <w:proofErr w:type="spellEnd"/>
            <w:r>
              <w:t>[</w:t>
            </w:r>
            <w:proofErr w:type="gramEnd"/>
            <w:r>
              <w:t>]</w:t>
            </w:r>
          </w:p>
        </w:tc>
        <w:tc>
          <w:tcPr>
            <w:tcW w:w="1728" w:type="dxa"/>
          </w:tcPr>
          <w:p w14:paraId="61938DD5" w14:textId="77777777" w:rsidR="00591582" w:rsidRDefault="00000000">
            <w:r>
              <w:t>Creates CRAFT workstream in DELIVERY mode (SCOPE-connected)</w:t>
            </w:r>
          </w:p>
        </w:tc>
      </w:tr>
      <w:tr w:rsidR="00591582" w14:paraId="07C691D2" w14:textId="77777777">
        <w:tc>
          <w:tcPr>
            <w:tcW w:w="1728" w:type="dxa"/>
          </w:tcPr>
          <w:p w14:paraId="631B6761" w14:textId="77777777" w:rsidR="00591582" w:rsidRDefault="00000000">
            <w:proofErr w:type="spellStart"/>
            <w:proofErr w:type="gramStart"/>
            <w:r>
              <w:t>scope.scoping</w:t>
            </w:r>
            <w:proofErr w:type="gramEnd"/>
            <w:r>
              <w:t>_requested</w:t>
            </w:r>
            <w:proofErr w:type="spellEnd"/>
            <w:r>
              <w:t xml:space="preserve"> (optional)</w:t>
            </w:r>
          </w:p>
        </w:tc>
        <w:tc>
          <w:tcPr>
            <w:tcW w:w="1728" w:type="dxa"/>
          </w:tcPr>
          <w:p w14:paraId="2D59D86B" w14:textId="77777777" w:rsidR="00591582" w:rsidRDefault="00000000">
            <w:r>
              <w:t>SCOPE</w:t>
            </w:r>
          </w:p>
        </w:tc>
        <w:tc>
          <w:tcPr>
            <w:tcW w:w="1728" w:type="dxa"/>
          </w:tcPr>
          <w:p w14:paraId="6AD05517" w14:textId="77777777" w:rsidR="00591582" w:rsidRDefault="00000000">
            <w:r>
              <w:t>CRAFT</w:t>
            </w:r>
          </w:p>
        </w:tc>
        <w:tc>
          <w:tcPr>
            <w:tcW w:w="1728" w:type="dxa"/>
          </w:tcPr>
          <w:p w14:paraId="555D337D" w14:textId="77777777" w:rsidR="00591582" w:rsidRDefault="00000000">
            <w:proofErr w:type="spellStart"/>
            <w:r>
              <w:t>study_id</w:t>
            </w:r>
            <w:proofErr w:type="spellEnd"/>
            <w:r>
              <w:t xml:space="preserve">, </w:t>
            </w:r>
            <w:proofErr w:type="spellStart"/>
            <w:r>
              <w:t>baseline_draft_ref</w:t>
            </w:r>
            <w:proofErr w:type="spellEnd"/>
          </w:p>
        </w:tc>
        <w:tc>
          <w:tcPr>
            <w:tcW w:w="1728" w:type="dxa"/>
          </w:tcPr>
          <w:p w14:paraId="738D1E0B" w14:textId="77777777" w:rsidR="00591582" w:rsidRDefault="00000000">
            <w:r>
              <w:t>Creates CRAFT workstream in SCOPING mode and requests a pricing input pack</w:t>
            </w:r>
          </w:p>
        </w:tc>
      </w:tr>
      <w:tr w:rsidR="00591582" w14:paraId="48C66483" w14:textId="77777777">
        <w:tc>
          <w:tcPr>
            <w:tcW w:w="1728" w:type="dxa"/>
          </w:tcPr>
          <w:p w14:paraId="67D4E8A6" w14:textId="77777777" w:rsidR="00591582" w:rsidRDefault="00000000">
            <w:proofErr w:type="spellStart"/>
            <w:proofErr w:type="gramStart"/>
            <w:r>
              <w:t>craft.scoping</w:t>
            </w:r>
            <w:proofErr w:type="gramEnd"/>
            <w:r>
              <w:t>_pack_ready</w:t>
            </w:r>
            <w:proofErr w:type="spellEnd"/>
            <w:r>
              <w:t xml:space="preserve"> (optional)</w:t>
            </w:r>
          </w:p>
        </w:tc>
        <w:tc>
          <w:tcPr>
            <w:tcW w:w="1728" w:type="dxa"/>
          </w:tcPr>
          <w:p w14:paraId="6DEE0D75" w14:textId="77777777" w:rsidR="00591582" w:rsidRDefault="00000000">
            <w:r>
              <w:t>CRAFT</w:t>
            </w:r>
          </w:p>
        </w:tc>
        <w:tc>
          <w:tcPr>
            <w:tcW w:w="1728" w:type="dxa"/>
          </w:tcPr>
          <w:p w14:paraId="60872395" w14:textId="77777777" w:rsidR="00591582" w:rsidRDefault="00000000">
            <w:r>
              <w:t>SCOPE</w:t>
            </w:r>
          </w:p>
        </w:tc>
        <w:tc>
          <w:tcPr>
            <w:tcW w:w="1728" w:type="dxa"/>
          </w:tcPr>
          <w:p w14:paraId="3B6D027E" w14:textId="77777777" w:rsidR="00591582" w:rsidRDefault="00000000">
            <w:proofErr w:type="spellStart"/>
            <w:r>
              <w:t>complexity_drivers</w:t>
            </w:r>
            <w:proofErr w:type="spellEnd"/>
            <w:r>
              <w:t xml:space="preserve">, </w:t>
            </w:r>
            <w:proofErr w:type="spellStart"/>
            <w:r>
              <w:t>LOI_estimate</w:t>
            </w:r>
            <w:proofErr w:type="spellEnd"/>
            <w:r>
              <w:t xml:space="preserve">, </w:t>
            </w:r>
            <w:proofErr w:type="gramStart"/>
            <w:r>
              <w:t>assumptions[</w:t>
            </w:r>
            <w:proofErr w:type="gramEnd"/>
            <w:r>
              <w:t>]</w:t>
            </w:r>
          </w:p>
        </w:tc>
        <w:tc>
          <w:tcPr>
            <w:tcW w:w="1728" w:type="dxa"/>
          </w:tcPr>
          <w:p w14:paraId="60055CCF" w14:textId="77777777" w:rsidR="00591582" w:rsidRDefault="00000000">
            <w:r>
              <w:t>Feeds SCOPE pricing/WBS and locks bid assumptions</w:t>
            </w:r>
          </w:p>
        </w:tc>
      </w:tr>
      <w:tr w:rsidR="00591582" w14:paraId="56A87963" w14:textId="77777777">
        <w:tc>
          <w:tcPr>
            <w:tcW w:w="1728" w:type="dxa"/>
          </w:tcPr>
          <w:p w14:paraId="7E0AE455" w14:textId="77777777" w:rsidR="00591582" w:rsidRDefault="00000000">
            <w:proofErr w:type="spellStart"/>
            <w:proofErr w:type="gramStart"/>
            <w:r>
              <w:t>craft.change</w:t>
            </w:r>
            <w:proofErr w:type="gramEnd"/>
            <w:r>
              <w:t>_request_created</w:t>
            </w:r>
            <w:proofErr w:type="spellEnd"/>
          </w:p>
        </w:tc>
        <w:tc>
          <w:tcPr>
            <w:tcW w:w="1728" w:type="dxa"/>
          </w:tcPr>
          <w:p w14:paraId="02E67C8E" w14:textId="77777777" w:rsidR="00591582" w:rsidRDefault="00000000">
            <w:r>
              <w:t>CRAFT</w:t>
            </w:r>
          </w:p>
        </w:tc>
        <w:tc>
          <w:tcPr>
            <w:tcW w:w="1728" w:type="dxa"/>
          </w:tcPr>
          <w:p w14:paraId="5F4507CF" w14:textId="77777777" w:rsidR="00591582" w:rsidRDefault="00000000">
            <w:r>
              <w:t>SCOPE</w:t>
            </w:r>
          </w:p>
        </w:tc>
        <w:tc>
          <w:tcPr>
            <w:tcW w:w="1728" w:type="dxa"/>
          </w:tcPr>
          <w:p w14:paraId="76498131" w14:textId="77777777" w:rsidR="00591582" w:rsidRDefault="00000000">
            <w:proofErr w:type="spellStart"/>
            <w:r>
              <w:t>delta_summary</w:t>
            </w:r>
            <w:proofErr w:type="spellEnd"/>
            <w:r>
              <w:t xml:space="preserve">, </w:t>
            </w:r>
            <w:proofErr w:type="spellStart"/>
            <w:r>
              <w:t>impacted_fields</w:t>
            </w:r>
            <w:proofErr w:type="spellEnd"/>
            <w:r>
              <w:t xml:space="preserve">, </w:t>
            </w:r>
            <w:proofErr w:type="spellStart"/>
            <w:r>
              <w:t>impact_estimate</w:t>
            </w:r>
            <w:proofErr w:type="spellEnd"/>
          </w:p>
        </w:tc>
        <w:tc>
          <w:tcPr>
            <w:tcW w:w="1728" w:type="dxa"/>
          </w:tcPr>
          <w:p w14:paraId="7CEE2258" w14:textId="77777777" w:rsidR="00591582" w:rsidRDefault="00000000">
            <w:r>
              <w:t xml:space="preserve">Opens </w:t>
            </w:r>
            <w:proofErr w:type="spellStart"/>
            <w:r>
              <w:t>ChangeOrder</w:t>
            </w:r>
            <w:proofErr w:type="spellEnd"/>
            <w:r>
              <w:t xml:space="preserve"> in SCOPE; CRAFT moves to OUT_OF_DATE_HOLD</w:t>
            </w:r>
          </w:p>
        </w:tc>
      </w:tr>
      <w:tr w:rsidR="00591582" w14:paraId="01A666DB" w14:textId="77777777">
        <w:tc>
          <w:tcPr>
            <w:tcW w:w="1728" w:type="dxa"/>
          </w:tcPr>
          <w:p w14:paraId="1845A8B4" w14:textId="77777777" w:rsidR="00591582" w:rsidRDefault="00000000">
            <w:proofErr w:type="spellStart"/>
            <w:proofErr w:type="gramStart"/>
            <w:r>
              <w:t>scope.change</w:t>
            </w:r>
            <w:proofErr w:type="gramEnd"/>
            <w:r>
              <w:t>_order_approved</w:t>
            </w:r>
            <w:proofErr w:type="spellEnd"/>
          </w:p>
        </w:tc>
        <w:tc>
          <w:tcPr>
            <w:tcW w:w="1728" w:type="dxa"/>
          </w:tcPr>
          <w:p w14:paraId="4365BDC8" w14:textId="77777777" w:rsidR="00591582" w:rsidRDefault="00000000">
            <w:r>
              <w:t>SCOPE</w:t>
            </w:r>
          </w:p>
        </w:tc>
        <w:tc>
          <w:tcPr>
            <w:tcW w:w="1728" w:type="dxa"/>
          </w:tcPr>
          <w:p w14:paraId="312E8AEF" w14:textId="77777777" w:rsidR="00591582" w:rsidRDefault="00000000">
            <w:r>
              <w:t>Orchestrator / CRAFT</w:t>
            </w:r>
          </w:p>
        </w:tc>
        <w:tc>
          <w:tcPr>
            <w:tcW w:w="1728" w:type="dxa"/>
          </w:tcPr>
          <w:p w14:paraId="6194AE2A" w14:textId="77777777" w:rsidR="00591582" w:rsidRDefault="00000000">
            <w:proofErr w:type="spellStart"/>
            <w:r>
              <w:t>study_id</w:t>
            </w:r>
            <w:proofErr w:type="spellEnd"/>
            <w:r>
              <w:t xml:space="preserve">, </w:t>
            </w:r>
            <w:proofErr w:type="spellStart"/>
            <w:r>
              <w:t>new_baseline_package_ref</w:t>
            </w:r>
            <w:proofErr w:type="spellEnd"/>
          </w:p>
        </w:tc>
        <w:tc>
          <w:tcPr>
            <w:tcW w:w="1728" w:type="dxa"/>
          </w:tcPr>
          <w:p w14:paraId="1FEA7C11" w14:textId="77777777" w:rsidR="00591582" w:rsidRDefault="00000000">
            <w:r>
              <w:t>Unblocks CRAFT; forces re-pin + revalidation against the new baseline</w:t>
            </w:r>
          </w:p>
        </w:tc>
      </w:tr>
      <w:tr w:rsidR="00591582" w14:paraId="535382A5" w14:textId="77777777">
        <w:tc>
          <w:tcPr>
            <w:tcW w:w="1728" w:type="dxa"/>
          </w:tcPr>
          <w:p w14:paraId="67C48864" w14:textId="77777777" w:rsidR="00591582" w:rsidRDefault="00000000">
            <w:proofErr w:type="spellStart"/>
            <w:proofErr w:type="gramStart"/>
            <w:r>
              <w:t>craft.instrument</w:t>
            </w:r>
            <w:proofErr w:type="gramEnd"/>
            <w:r>
              <w:t>_ready_approved</w:t>
            </w:r>
            <w:proofErr w:type="spellEnd"/>
          </w:p>
        </w:tc>
        <w:tc>
          <w:tcPr>
            <w:tcW w:w="1728" w:type="dxa"/>
          </w:tcPr>
          <w:p w14:paraId="79B1644E" w14:textId="77777777" w:rsidR="00591582" w:rsidRDefault="00000000">
            <w:r>
              <w:t>CRAFT</w:t>
            </w:r>
          </w:p>
        </w:tc>
        <w:tc>
          <w:tcPr>
            <w:tcW w:w="1728" w:type="dxa"/>
          </w:tcPr>
          <w:p w14:paraId="2561F2EF" w14:textId="77777777" w:rsidR="00591582" w:rsidRDefault="00000000">
            <w:r>
              <w:t>Orchestrator / Launch Readiness</w:t>
            </w:r>
          </w:p>
        </w:tc>
        <w:tc>
          <w:tcPr>
            <w:tcW w:w="1728" w:type="dxa"/>
          </w:tcPr>
          <w:p w14:paraId="39B17232" w14:textId="77777777" w:rsidR="00591582" w:rsidRDefault="00000000">
            <w:proofErr w:type="spellStart"/>
            <w:r>
              <w:t>evidence_bundle_</w:t>
            </w:r>
            <w:proofErr w:type="gramStart"/>
            <w:r>
              <w:t>refs</w:t>
            </w:r>
            <w:proofErr w:type="spellEnd"/>
            <w:r>
              <w:t>[</w:t>
            </w:r>
            <w:proofErr w:type="gramEnd"/>
            <w:r>
              <w:t>]</w:t>
            </w:r>
          </w:p>
        </w:tc>
        <w:tc>
          <w:tcPr>
            <w:tcW w:w="1728" w:type="dxa"/>
          </w:tcPr>
          <w:p w14:paraId="6776CAEB" w14:textId="77777777" w:rsidR="00591582" w:rsidRDefault="00000000">
            <w:r>
              <w:t>Adds instrument evidence bundle to downstream Launch Readiness package</w:t>
            </w:r>
          </w:p>
        </w:tc>
      </w:tr>
      <w:tr w:rsidR="00591582" w14:paraId="0A55C857" w14:textId="77777777">
        <w:tc>
          <w:tcPr>
            <w:tcW w:w="1728" w:type="dxa"/>
          </w:tcPr>
          <w:p w14:paraId="45C7D5A6" w14:textId="77777777" w:rsidR="00591582" w:rsidRDefault="00000000">
            <w:proofErr w:type="spellStart"/>
            <w:proofErr w:type="gramStart"/>
            <w:r>
              <w:lastRenderedPageBreak/>
              <w:t>craft.handoff</w:t>
            </w:r>
            <w:proofErr w:type="gramEnd"/>
            <w:r>
              <w:t>_packaged</w:t>
            </w:r>
            <w:proofErr w:type="spellEnd"/>
          </w:p>
        </w:tc>
        <w:tc>
          <w:tcPr>
            <w:tcW w:w="1728" w:type="dxa"/>
          </w:tcPr>
          <w:p w14:paraId="1E5C15C0" w14:textId="77777777" w:rsidR="00591582" w:rsidRDefault="00000000">
            <w:r>
              <w:t>CRAFT</w:t>
            </w:r>
          </w:p>
        </w:tc>
        <w:tc>
          <w:tcPr>
            <w:tcW w:w="1728" w:type="dxa"/>
          </w:tcPr>
          <w:p w14:paraId="4DBB356D" w14:textId="77777777" w:rsidR="00591582" w:rsidRDefault="00000000">
            <w:r>
              <w:t>Delivery teams / downstream</w:t>
            </w:r>
          </w:p>
        </w:tc>
        <w:tc>
          <w:tcPr>
            <w:tcW w:w="1728" w:type="dxa"/>
          </w:tcPr>
          <w:p w14:paraId="21FD65CD" w14:textId="77777777" w:rsidR="00591582" w:rsidRDefault="00000000">
            <w:proofErr w:type="spellStart"/>
            <w:r>
              <w:t>handoff_pack_ref</w:t>
            </w:r>
            <w:proofErr w:type="spellEnd"/>
          </w:p>
        </w:tc>
        <w:tc>
          <w:tcPr>
            <w:tcW w:w="1728" w:type="dxa"/>
          </w:tcPr>
          <w:p w14:paraId="11371CBA" w14:textId="77777777" w:rsidR="00591582" w:rsidRDefault="00000000">
            <w:r>
              <w:t>Starts programming/fieldwork preparation using the pinned handoff bundle</w:t>
            </w:r>
          </w:p>
        </w:tc>
      </w:tr>
    </w:tbl>
    <w:p w14:paraId="17F370FF" w14:textId="77777777" w:rsidR="00591582" w:rsidRDefault="00591582"/>
    <w:p w14:paraId="7142B3BC" w14:textId="77777777" w:rsidR="00591582" w:rsidRDefault="00000000">
      <w:pPr>
        <w:pStyle w:val="Heading2"/>
      </w:pPr>
      <w:r>
        <w:t>7.4 PMR library reuse (</w:t>
      </w:r>
      <w:proofErr w:type="spellStart"/>
      <w:r>
        <w:t>StudyDefinitionVersion</w:t>
      </w:r>
      <w:proofErr w:type="spellEnd"/>
      <w:r>
        <w:t xml:space="preserve"> to defaults)</w:t>
      </w:r>
    </w:p>
    <w:p w14:paraId="26F62FFB" w14:textId="77777777" w:rsidR="00591582" w:rsidRDefault="00000000">
      <w:r>
        <w:t xml:space="preserve">SCOPE's </w:t>
      </w:r>
      <w:proofErr w:type="spellStart"/>
      <w:r>
        <w:t>StudyDefinitionVersion</w:t>
      </w:r>
      <w:proofErr w:type="spellEnd"/>
      <w:r>
        <w:t xml:space="preserve"> is the join key across modules. One classification drives both (a) commercial estimation defaults in SCOPE and (b) instrument blueprint defaults in CRAFT, via </w:t>
      </w:r>
      <w:proofErr w:type="spellStart"/>
      <w:r>
        <w:t>StudyDefinitionBinding</w:t>
      </w:r>
      <w:proofErr w:type="spellEnd"/>
      <w:r>
        <w:t>.</w:t>
      </w:r>
    </w:p>
    <w:tbl>
      <w:tblPr>
        <w:tblStyle w:val="TableGrid"/>
        <w:tblW w:w="0" w:type="auto"/>
        <w:tblLook w:val="04A0" w:firstRow="1" w:lastRow="0" w:firstColumn="1" w:lastColumn="0" w:noHBand="0" w:noVBand="1"/>
      </w:tblPr>
      <w:tblGrid>
        <w:gridCol w:w="2880"/>
        <w:gridCol w:w="2880"/>
        <w:gridCol w:w="2880"/>
      </w:tblGrid>
      <w:tr w:rsidR="00591582" w14:paraId="76854FDA" w14:textId="77777777">
        <w:tc>
          <w:tcPr>
            <w:tcW w:w="2880" w:type="dxa"/>
          </w:tcPr>
          <w:p w14:paraId="4D9B6D40" w14:textId="77777777" w:rsidR="00591582" w:rsidRDefault="00000000">
            <w:r>
              <w:t>Default set / binding</w:t>
            </w:r>
          </w:p>
        </w:tc>
        <w:tc>
          <w:tcPr>
            <w:tcW w:w="2880" w:type="dxa"/>
          </w:tcPr>
          <w:p w14:paraId="5EBB0B83" w14:textId="77777777" w:rsidR="00591582" w:rsidRDefault="00000000">
            <w:r>
              <w:t>Used by</w:t>
            </w:r>
          </w:p>
        </w:tc>
        <w:tc>
          <w:tcPr>
            <w:tcW w:w="2880" w:type="dxa"/>
          </w:tcPr>
          <w:p w14:paraId="48B58392" w14:textId="77777777" w:rsidR="00591582" w:rsidRDefault="00000000">
            <w:r>
              <w:t>What it drives</w:t>
            </w:r>
          </w:p>
        </w:tc>
      </w:tr>
      <w:tr w:rsidR="00591582" w14:paraId="07104131" w14:textId="77777777">
        <w:tc>
          <w:tcPr>
            <w:tcW w:w="2880" w:type="dxa"/>
          </w:tcPr>
          <w:p w14:paraId="735559E6" w14:textId="77777777" w:rsidR="00591582" w:rsidRDefault="00000000">
            <w:proofErr w:type="spellStart"/>
            <w:r>
              <w:t>TaskTemplateSet</w:t>
            </w:r>
            <w:proofErr w:type="spellEnd"/>
          </w:p>
        </w:tc>
        <w:tc>
          <w:tcPr>
            <w:tcW w:w="2880" w:type="dxa"/>
          </w:tcPr>
          <w:p w14:paraId="2C66C890" w14:textId="77777777" w:rsidR="00591582" w:rsidRDefault="00000000">
            <w:r>
              <w:t>SCOPE</w:t>
            </w:r>
          </w:p>
        </w:tc>
        <w:tc>
          <w:tcPr>
            <w:tcW w:w="2880" w:type="dxa"/>
          </w:tcPr>
          <w:p w14:paraId="7E290776" w14:textId="77777777" w:rsidR="00591582" w:rsidRDefault="00000000">
            <w:r>
              <w:t>WBS/task skeleton for costing and delivery</w:t>
            </w:r>
          </w:p>
        </w:tc>
      </w:tr>
      <w:tr w:rsidR="00591582" w14:paraId="637981ED" w14:textId="77777777">
        <w:tc>
          <w:tcPr>
            <w:tcW w:w="2880" w:type="dxa"/>
          </w:tcPr>
          <w:p w14:paraId="15A1AA14" w14:textId="77777777" w:rsidR="00591582" w:rsidRDefault="00000000">
            <w:proofErr w:type="spellStart"/>
            <w:r>
              <w:t>MultiplierSet</w:t>
            </w:r>
            <w:proofErr w:type="spellEnd"/>
          </w:p>
        </w:tc>
        <w:tc>
          <w:tcPr>
            <w:tcW w:w="2880" w:type="dxa"/>
          </w:tcPr>
          <w:p w14:paraId="76067A5C" w14:textId="77777777" w:rsidR="00591582" w:rsidRDefault="00000000">
            <w:r>
              <w:t>SCOPE</w:t>
            </w:r>
          </w:p>
        </w:tc>
        <w:tc>
          <w:tcPr>
            <w:tcW w:w="2880" w:type="dxa"/>
          </w:tcPr>
          <w:p w14:paraId="719104FE" w14:textId="77777777" w:rsidR="00591582" w:rsidRDefault="00000000">
            <w:r>
              <w:t>Complexity multipliers (markets, audience difficulty, stimuli, etc.)</w:t>
            </w:r>
          </w:p>
        </w:tc>
      </w:tr>
      <w:tr w:rsidR="00591582" w14:paraId="190641F6" w14:textId="77777777">
        <w:tc>
          <w:tcPr>
            <w:tcW w:w="2880" w:type="dxa"/>
          </w:tcPr>
          <w:p w14:paraId="477A5277" w14:textId="77777777" w:rsidR="00591582" w:rsidRDefault="00000000">
            <w:proofErr w:type="spellStart"/>
            <w:r>
              <w:t>ClarificationQuestionSet</w:t>
            </w:r>
            <w:proofErr w:type="spellEnd"/>
          </w:p>
        </w:tc>
        <w:tc>
          <w:tcPr>
            <w:tcW w:w="2880" w:type="dxa"/>
          </w:tcPr>
          <w:p w14:paraId="3ABA7240" w14:textId="77777777" w:rsidR="00591582" w:rsidRDefault="00000000">
            <w:r>
              <w:t>SCOPE</w:t>
            </w:r>
          </w:p>
        </w:tc>
        <w:tc>
          <w:tcPr>
            <w:tcW w:w="2880" w:type="dxa"/>
          </w:tcPr>
          <w:p w14:paraId="1DBDE4FB" w14:textId="77777777" w:rsidR="00591582" w:rsidRDefault="00000000">
            <w:r>
              <w:t>Gap detection and brief completion prompts</w:t>
            </w:r>
          </w:p>
        </w:tc>
      </w:tr>
      <w:tr w:rsidR="00591582" w14:paraId="68612CF2" w14:textId="77777777">
        <w:tc>
          <w:tcPr>
            <w:tcW w:w="2880" w:type="dxa"/>
          </w:tcPr>
          <w:p w14:paraId="201D2681" w14:textId="77777777" w:rsidR="00591582" w:rsidRDefault="00000000">
            <w:proofErr w:type="spellStart"/>
            <w:r>
              <w:t>WorkplanTemplate</w:t>
            </w:r>
            <w:proofErr w:type="spellEnd"/>
          </w:p>
        </w:tc>
        <w:tc>
          <w:tcPr>
            <w:tcW w:w="2880" w:type="dxa"/>
          </w:tcPr>
          <w:p w14:paraId="195AD5D1" w14:textId="77777777" w:rsidR="00591582" w:rsidRDefault="00000000">
            <w:r>
              <w:t>SCOPE</w:t>
            </w:r>
          </w:p>
        </w:tc>
        <w:tc>
          <w:tcPr>
            <w:tcW w:w="2880" w:type="dxa"/>
          </w:tcPr>
          <w:p w14:paraId="4CC97A2F" w14:textId="77777777" w:rsidR="00591582" w:rsidRDefault="00000000">
            <w:r>
              <w:t>Delivery plan skeleton (milestones, durations)</w:t>
            </w:r>
          </w:p>
        </w:tc>
      </w:tr>
      <w:tr w:rsidR="00591582" w14:paraId="457A65A9" w14:textId="77777777">
        <w:tc>
          <w:tcPr>
            <w:tcW w:w="2880" w:type="dxa"/>
          </w:tcPr>
          <w:p w14:paraId="730631E1" w14:textId="77777777" w:rsidR="00591582" w:rsidRDefault="00000000">
            <w:proofErr w:type="spellStart"/>
            <w:r>
              <w:t>BlueprintTemplate</w:t>
            </w:r>
            <w:proofErr w:type="spellEnd"/>
          </w:p>
        </w:tc>
        <w:tc>
          <w:tcPr>
            <w:tcW w:w="2880" w:type="dxa"/>
          </w:tcPr>
          <w:p w14:paraId="4FB46924" w14:textId="77777777" w:rsidR="00591582" w:rsidRDefault="00000000">
            <w:r>
              <w:t>CRAFT</w:t>
            </w:r>
          </w:p>
        </w:tc>
        <w:tc>
          <w:tcPr>
            <w:tcW w:w="2880" w:type="dxa"/>
          </w:tcPr>
          <w:p w14:paraId="57327334" w14:textId="77777777" w:rsidR="00591582" w:rsidRDefault="00000000">
            <w:r>
              <w:t>Instrument structure (ordered questionnaire blocks)</w:t>
            </w:r>
          </w:p>
        </w:tc>
      </w:tr>
      <w:tr w:rsidR="00591582" w14:paraId="5E9A5A7A" w14:textId="77777777">
        <w:tc>
          <w:tcPr>
            <w:tcW w:w="2880" w:type="dxa"/>
          </w:tcPr>
          <w:p w14:paraId="039AE116" w14:textId="77777777" w:rsidR="00591582" w:rsidRDefault="00000000">
            <w:proofErr w:type="spellStart"/>
            <w:r>
              <w:t>QuestionBlockTemplate</w:t>
            </w:r>
            <w:proofErr w:type="spellEnd"/>
            <w:r>
              <w:t xml:space="preserve"> library (used via </w:t>
            </w:r>
            <w:proofErr w:type="spellStart"/>
            <w:r>
              <w:t>BlueprintTemplate</w:t>
            </w:r>
            <w:proofErr w:type="spellEnd"/>
            <w:r>
              <w:t>)</w:t>
            </w:r>
          </w:p>
        </w:tc>
        <w:tc>
          <w:tcPr>
            <w:tcW w:w="2880" w:type="dxa"/>
          </w:tcPr>
          <w:p w14:paraId="67B9B08D" w14:textId="77777777" w:rsidR="00591582" w:rsidRDefault="00000000">
            <w:r>
              <w:t>CRAFT</w:t>
            </w:r>
          </w:p>
        </w:tc>
        <w:tc>
          <w:tcPr>
            <w:tcW w:w="2880" w:type="dxa"/>
          </w:tcPr>
          <w:p w14:paraId="59B70DD4" w14:textId="77777777" w:rsidR="00591582" w:rsidRDefault="00000000">
            <w:r>
              <w:t>Reusable approved questionnaire/prompt blocks with version traceability</w:t>
            </w:r>
          </w:p>
        </w:tc>
      </w:tr>
      <w:tr w:rsidR="00591582" w14:paraId="4E8C977B" w14:textId="77777777">
        <w:tc>
          <w:tcPr>
            <w:tcW w:w="2880" w:type="dxa"/>
          </w:tcPr>
          <w:p w14:paraId="628DD9B4" w14:textId="77777777" w:rsidR="00591582" w:rsidRDefault="00000000">
            <w:proofErr w:type="spellStart"/>
            <w:r>
              <w:t>ValidationRuleset</w:t>
            </w:r>
            <w:proofErr w:type="spellEnd"/>
            <w:r>
              <w:t xml:space="preserve"> (optional)</w:t>
            </w:r>
          </w:p>
        </w:tc>
        <w:tc>
          <w:tcPr>
            <w:tcW w:w="2880" w:type="dxa"/>
          </w:tcPr>
          <w:p w14:paraId="76E5B0FE" w14:textId="77777777" w:rsidR="00591582" w:rsidRDefault="00000000">
            <w:r>
              <w:t>CRAFT</w:t>
            </w:r>
          </w:p>
        </w:tc>
        <w:tc>
          <w:tcPr>
            <w:tcW w:w="2880" w:type="dxa"/>
          </w:tcPr>
          <w:p w14:paraId="64C401F9" w14:textId="77777777" w:rsidR="00591582" w:rsidRDefault="00000000">
            <w:r>
              <w:t>Required validation checks and severity rules</w:t>
            </w:r>
          </w:p>
        </w:tc>
      </w:tr>
      <w:tr w:rsidR="00591582" w14:paraId="12B42674" w14:textId="77777777">
        <w:tc>
          <w:tcPr>
            <w:tcW w:w="2880" w:type="dxa"/>
          </w:tcPr>
          <w:p w14:paraId="029C245A" w14:textId="77777777" w:rsidR="00591582" w:rsidRDefault="00000000">
            <w:proofErr w:type="spellStart"/>
            <w:r>
              <w:t>CompliancePack</w:t>
            </w:r>
            <w:proofErr w:type="spellEnd"/>
            <w:r>
              <w:t xml:space="preserve"> (optional)</w:t>
            </w:r>
          </w:p>
        </w:tc>
        <w:tc>
          <w:tcPr>
            <w:tcW w:w="2880" w:type="dxa"/>
          </w:tcPr>
          <w:p w14:paraId="3B2B3BEE" w14:textId="77777777" w:rsidR="00591582" w:rsidRDefault="00000000">
            <w:r>
              <w:t>SCOPE + CRAFT</w:t>
            </w:r>
          </w:p>
        </w:tc>
        <w:tc>
          <w:tcPr>
            <w:tcW w:w="2880" w:type="dxa"/>
          </w:tcPr>
          <w:p w14:paraId="04A6EBE3" w14:textId="77777777" w:rsidR="00591582" w:rsidRDefault="00000000">
            <w:r>
              <w:t>Consent/PII/safety scripts and compliance language</w:t>
            </w:r>
          </w:p>
        </w:tc>
      </w:tr>
    </w:tbl>
    <w:p w14:paraId="2433F274" w14:textId="77777777" w:rsidR="00591582" w:rsidRDefault="00000000">
      <w:r>
        <w:t>Override precedence is Global -&gt; Tenant -&gt; Client -&gt; Study. The orchestrator pins the exact versions used for every bid and instrument, ensuring reproducibility.</w:t>
      </w:r>
    </w:p>
    <w:p w14:paraId="77E91C76" w14:textId="77777777" w:rsidR="009A571F" w:rsidRDefault="00000000">
      <w:pPr>
        <w:pStyle w:val="Heading1"/>
      </w:pPr>
      <w:r>
        <w:t>8. Security, compliance, and audit</w:t>
      </w:r>
    </w:p>
    <w:p w14:paraId="44F5D048" w14:textId="77777777" w:rsidR="009A571F" w:rsidRDefault="00000000">
      <w:pPr>
        <w:pStyle w:val="ListBullet"/>
      </w:pPr>
      <w:r>
        <w:t>No respondent PII is stored by VERITY CRAFT. Instrument artifacts may include sensitive client content and must follow tenant access controls.</w:t>
      </w:r>
    </w:p>
    <w:p w14:paraId="254425E9" w14:textId="77777777" w:rsidR="009A571F" w:rsidRDefault="00000000">
      <w:pPr>
        <w:pStyle w:val="ListBullet"/>
      </w:pPr>
      <w:r>
        <w:t>All artifact versions, reviews, approvals, and escalations are recorded in audit logs.</w:t>
      </w:r>
    </w:p>
    <w:p w14:paraId="426F279F" w14:textId="77777777" w:rsidR="009A571F" w:rsidRDefault="00000000">
      <w:pPr>
        <w:pStyle w:val="ListBullet"/>
      </w:pPr>
      <w:r>
        <w:t>Evidence viewer must support traceability: inputs → actions → outputs → approvals.</w:t>
      </w:r>
    </w:p>
    <w:p w14:paraId="3D4FDFA5" w14:textId="77777777" w:rsidR="009A571F" w:rsidRDefault="00000000">
      <w:pPr>
        <w:pStyle w:val="Heading1"/>
      </w:pPr>
      <w:r>
        <w:lastRenderedPageBreak/>
        <w:t>9. MVP scope and roadmap</w:t>
      </w:r>
    </w:p>
    <w:p w14:paraId="3C439176" w14:textId="77777777" w:rsidR="009A571F" w:rsidRDefault="00000000">
      <w:pPr>
        <w:pStyle w:val="Heading2"/>
      </w:pPr>
      <w:r>
        <w:t>9.1 MVP (ship first)</w:t>
      </w:r>
    </w:p>
    <w:p w14:paraId="07303184" w14:textId="77777777" w:rsidR="009A571F" w:rsidRDefault="00000000">
      <w:pPr>
        <w:pStyle w:val="ListBullet"/>
      </w:pPr>
      <w:proofErr w:type="spellStart"/>
      <w:r>
        <w:t>InstrumentPack</w:t>
      </w:r>
      <w:proofErr w:type="spellEnd"/>
      <w:r>
        <w:t xml:space="preserve"> + Draft + </w:t>
      </w:r>
      <w:proofErr w:type="spellStart"/>
      <w:r>
        <w:t>StructuredInstrument</w:t>
      </w:r>
      <w:proofErr w:type="spellEnd"/>
      <w:r>
        <w:t xml:space="preserve"> + </w:t>
      </w:r>
      <w:proofErr w:type="spellStart"/>
      <w:r>
        <w:t>ValidationPack</w:t>
      </w:r>
      <w:proofErr w:type="spellEnd"/>
      <w:r>
        <w:t xml:space="preserve"> + </w:t>
      </w:r>
      <w:proofErr w:type="spellStart"/>
      <w:r>
        <w:t>HandoffPack</w:t>
      </w:r>
      <w:proofErr w:type="spellEnd"/>
      <w:r>
        <w:t xml:space="preserve"> objects and Workbench flows.</w:t>
      </w:r>
    </w:p>
    <w:p w14:paraId="5EE839AB" w14:textId="77777777" w:rsidR="009A571F" w:rsidRDefault="00000000">
      <w:pPr>
        <w:pStyle w:val="ListBullet"/>
      </w:pPr>
      <w:r>
        <w:t>Instrument Readiness gate with required evidence rules.</w:t>
      </w:r>
    </w:p>
    <w:p w14:paraId="0DF92F1D" w14:textId="77777777" w:rsidR="009A571F" w:rsidRDefault="00000000">
      <w:pPr>
        <w:pStyle w:val="ListBullet"/>
      </w:pPr>
      <w:r>
        <w:t>Deterministic validation checks for quant logic and basic qual coverage feasibility.</w:t>
      </w:r>
    </w:p>
    <w:p w14:paraId="2B9124C8" w14:textId="77777777" w:rsidR="009A571F" w:rsidRDefault="00000000">
      <w:pPr>
        <w:pStyle w:val="Heading2"/>
      </w:pPr>
      <w:r>
        <w:t>9.2 Roadmap (next)</w:t>
      </w:r>
    </w:p>
    <w:p w14:paraId="7A3CDDCD" w14:textId="77777777" w:rsidR="009A571F" w:rsidRDefault="00000000">
      <w:pPr>
        <w:pStyle w:val="ListBullet"/>
      </w:pPr>
      <w:r>
        <w:t>Deeper qual structuring (topic timing analytics, moderator prompt libraries).</w:t>
      </w:r>
    </w:p>
    <w:p w14:paraId="0C15F6D0" w14:textId="77777777" w:rsidR="009A571F" w:rsidRDefault="00000000">
      <w:pPr>
        <w:pStyle w:val="ListBullet"/>
      </w:pPr>
      <w:r>
        <w:t>Localization readiness automation (translation coverage checks, glossary enforcement).</w:t>
      </w:r>
    </w:p>
    <w:p w14:paraId="41AA4E6C" w14:textId="77777777" w:rsidR="009A571F" w:rsidRDefault="00000000">
      <w:pPr>
        <w:pStyle w:val="ListBullet"/>
      </w:pPr>
      <w:r>
        <w:t xml:space="preserve">Survey connector enhancements (metadata sync; automated test evidence </w:t>
      </w:r>
      <w:proofErr w:type="gramStart"/>
      <w:r>
        <w:t>capture</w:t>
      </w:r>
      <w:proofErr w:type="gramEnd"/>
      <w:r>
        <w:t>).</w:t>
      </w:r>
    </w:p>
    <w:p w14:paraId="3D8F5C4D" w14:textId="77777777" w:rsidR="009A571F" w:rsidRDefault="00000000">
      <w:pPr>
        <w:pStyle w:val="ListBullet"/>
      </w:pPr>
      <w:r>
        <w:t>Advanced analytics alignment for hybrid (theme → measure mapping quality checks).</w:t>
      </w:r>
    </w:p>
    <w:p w14:paraId="3FD4D25C" w14:textId="77777777" w:rsidR="009A571F" w:rsidRDefault="00000000">
      <w:pPr>
        <w:pStyle w:val="Heading1"/>
      </w:pPr>
      <w:r>
        <w:t>Appendix A. Enumerations</w:t>
      </w:r>
    </w:p>
    <w:tbl>
      <w:tblPr>
        <w:tblStyle w:val="TableGrid"/>
        <w:tblW w:w="0" w:type="auto"/>
        <w:tblLook w:val="04A0" w:firstRow="1" w:lastRow="0" w:firstColumn="1" w:lastColumn="0" w:noHBand="0" w:noVBand="1"/>
      </w:tblPr>
      <w:tblGrid>
        <w:gridCol w:w="3675"/>
        <w:gridCol w:w="5181"/>
      </w:tblGrid>
      <w:tr w:rsidR="009A571F" w14:paraId="5042718E" w14:textId="77777777">
        <w:tc>
          <w:tcPr>
            <w:tcW w:w="3744" w:type="dxa"/>
          </w:tcPr>
          <w:p w14:paraId="6296EBD6" w14:textId="77777777" w:rsidR="00591582" w:rsidRDefault="00000000">
            <w:r>
              <w:t>Enum</w:t>
            </w:r>
          </w:p>
        </w:tc>
        <w:tc>
          <w:tcPr>
            <w:tcW w:w="6336" w:type="dxa"/>
          </w:tcPr>
          <w:p w14:paraId="52E25778" w14:textId="77777777" w:rsidR="00591582" w:rsidRDefault="00000000">
            <w:r>
              <w:t>Allowed values</w:t>
            </w:r>
          </w:p>
        </w:tc>
      </w:tr>
      <w:tr w:rsidR="009A571F" w14:paraId="6045D8CF" w14:textId="77777777">
        <w:tc>
          <w:tcPr>
            <w:tcW w:w="3744" w:type="dxa"/>
          </w:tcPr>
          <w:p w14:paraId="200B420F" w14:textId="77777777" w:rsidR="00591582" w:rsidRDefault="00000000">
            <w:proofErr w:type="spellStart"/>
            <w:r>
              <w:t>InstrumentPack.instrument_mode</w:t>
            </w:r>
            <w:proofErr w:type="spellEnd"/>
          </w:p>
        </w:tc>
        <w:tc>
          <w:tcPr>
            <w:tcW w:w="6336" w:type="dxa"/>
          </w:tcPr>
          <w:p w14:paraId="6AF1FB62" w14:textId="77777777" w:rsidR="00591582" w:rsidRDefault="00000000">
            <w:proofErr w:type="spellStart"/>
            <w:r>
              <w:t>quant_qnr</w:t>
            </w:r>
            <w:proofErr w:type="spellEnd"/>
            <w:r>
              <w:t xml:space="preserve"> | </w:t>
            </w:r>
            <w:proofErr w:type="spellStart"/>
            <w:r>
              <w:t>qual_guide</w:t>
            </w:r>
            <w:proofErr w:type="spellEnd"/>
            <w:r>
              <w:t xml:space="preserve"> | </w:t>
            </w:r>
            <w:proofErr w:type="spellStart"/>
            <w:r>
              <w:t>hybrid_pack</w:t>
            </w:r>
            <w:proofErr w:type="spellEnd"/>
          </w:p>
        </w:tc>
      </w:tr>
      <w:tr w:rsidR="009A571F" w14:paraId="7FD2DF70" w14:textId="77777777">
        <w:tc>
          <w:tcPr>
            <w:tcW w:w="3744" w:type="dxa"/>
          </w:tcPr>
          <w:p w14:paraId="729B60ED" w14:textId="77777777" w:rsidR="00591582" w:rsidRDefault="00000000">
            <w:proofErr w:type="spellStart"/>
            <w:r>
              <w:t>InstrumentPack.method</w:t>
            </w:r>
            <w:proofErr w:type="spellEnd"/>
          </w:p>
        </w:tc>
        <w:tc>
          <w:tcPr>
            <w:tcW w:w="6336" w:type="dxa"/>
          </w:tcPr>
          <w:p w14:paraId="4DE25B3C" w14:textId="77777777" w:rsidR="00591582" w:rsidRDefault="00000000">
            <w:r>
              <w:t>quant | qual | mixed</w:t>
            </w:r>
          </w:p>
        </w:tc>
      </w:tr>
      <w:tr w:rsidR="009A571F" w14:paraId="193BC110" w14:textId="77777777">
        <w:tc>
          <w:tcPr>
            <w:tcW w:w="3744" w:type="dxa"/>
          </w:tcPr>
          <w:p w14:paraId="57D2D94D" w14:textId="77777777" w:rsidR="00591582" w:rsidRDefault="00000000">
            <w:proofErr w:type="spellStart"/>
            <w:r>
              <w:t>InstrumentPack.workflow_template</w:t>
            </w:r>
            <w:proofErr w:type="spellEnd"/>
          </w:p>
        </w:tc>
        <w:tc>
          <w:tcPr>
            <w:tcW w:w="6336" w:type="dxa"/>
          </w:tcPr>
          <w:p w14:paraId="4EE74480" w14:textId="77777777" w:rsidR="00591582" w:rsidRDefault="00000000">
            <w:r>
              <w:t>T1 | T2 | T3</w:t>
            </w:r>
          </w:p>
        </w:tc>
      </w:tr>
      <w:tr w:rsidR="009A571F" w14:paraId="1EF89E13" w14:textId="77777777">
        <w:tc>
          <w:tcPr>
            <w:tcW w:w="3744" w:type="dxa"/>
          </w:tcPr>
          <w:p w14:paraId="246A3F22" w14:textId="77777777" w:rsidR="00591582" w:rsidRDefault="00000000">
            <w:proofErr w:type="spellStart"/>
            <w:r>
              <w:t>InstrumentPack.source_mode</w:t>
            </w:r>
            <w:proofErr w:type="spellEnd"/>
          </w:p>
        </w:tc>
        <w:tc>
          <w:tcPr>
            <w:tcW w:w="6336" w:type="dxa"/>
          </w:tcPr>
          <w:p w14:paraId="1B04B74C" w14:textId="77777777" w:rsidR="00591582" w:rsidRDefault="00000000">
            <w:proofErr w:type="spellStart"/>
            <w:r>
              <w:t>scope_connected</w:t>
            </w:r>
            <w:proofErr w:type="spellEnd"/>
            <w:r>
              <w:t xml:space="preserve"> | standalone</w:t>
            </w:r>
          </w:p>
        </w:tc>
      </w:tr>
      <w:tr w:rsidR="009A571F" w14:paraId="22FD6679" w14:textId="77777777">
        <w:tc>
          <w:tcPr>
            <w:tcW w:w="3744" w:type="dxa"/>
          </w:tcPr>
          <w:p w14:paraId="42D512F9" w14:textId="77777777" w:rsidR="00591582" w:rsidRDefault="00000000">
            <w:proofErr w:type="spellStart"/>
            <w:r>
              <w:t>InstrumentPack.status</w:t>
            </w:r>
            <w:proofErr w:type="spellEnd"/>
          </w:p>
        </w:tc>
        <w:tc>
          <w:tcPr>
            <w:tcW w:w="6336" w:type="dxa"/>
          </w:tcPr>
          <w:p w14:paraId="0345ACA8" w14:textId="77777777" w:rsidR="00591582" w:rsidRDefault="00000000">
            <w:r>
              <w:t xml:space="preserve">draft | </w:t>
            </w:r>
            <w:proofErr w:type="spellStart"/>
            <w:r>
              <w:t>in_review</w:t>
            </w:r>
            <w:proofErr w:type="spellEnd"/>
            <w:r>
              <w:t xml:space="preserve"> | approved | locked | </w:t>
            </w:r>
            <w:proofErr w:type="spellStart"/>
            <w:r>
              <w:t>out_of_date</w:t>
            </w:r>
            <w:proofErr w:type="spellEnd"/>
          </w:p>
        </w:tc>
      </w:tr>
      <w:tr w:rsidR="009A571F" w14:paraId="06A3BD7C" w14:textId="77777777">
        <w:tc>
          <w:tcPr>
            <w:tcW w:w="3744" w:type="dxa"/>
          </w:tcPr>
          <w:p w14:paraId="6E5107B3" w14:textId="77777777" w:rsidR="00591582" w:rsidRDefault="00000000">
            <w:proofErr w:type="spellStart"/>
            <w:r>
              <w:t>InstrumentBrief.status</w:t>
            </w:r>
            <w:proofErr w:type="spellEnd"/>
          </w:p>
        </w:tc>
        <w:tc>
          <w:tcPr>
            <w:tcW w:w="6336" w:type="dxa"/>
          </w:tcPr>
          <w:p w14:paraId="35A14368" w14:textId="77777777" w:rsidR="00591582" w:rsidRDefault="00000000">
            <w:r>
              <w:t>draft | approved</w:t>
            </w:r>
          </w:p>
        </w:tc>
      </w:tr>
      <w:tr w:rsidR="009A571F" w14:paraId="013B1BF9" w14:textId="77777777">
        <w:tc>
          <w:tcPr>
            <w:tcW w:w="3744" w:type="dxa"/>
          </w:tcPr>
          <w:p w14:paraId="52A8E336" w14:textId="77777777" w:rsidR="00591582" w:rsidRDefault="00000000">
            <w:proofErr w:type="spellStart"/>
            <w:r>
              <w:t>InstrumentDraft.status</w:t>
            </w:r>
            <w:proofErr w:type="spellEnd"/>
          </w:p>
        </w:tc>
        <w:tc>
          <w:tcPr>
            <w:tcW w:w="6336" w:type="dxa"/>
          </w:tcPr>
          <w:p w14:paraId="34216C0E" w14:textId="77777777" w:rsidR="00591582" w:rsidRDefault="00000000">
            <w:r>
              <w:t xml:space="preserve">draft | </w:t>
            </w:r>
            <w:proofErr w:type="spellStart"/>
            <w:r>
              <w:t>in_review</w:t>
            </w:r>
            <w:proofErr w:type="spellEnd"/>
            <w:r>
              <w:t xml:space="preserve"> | approved</w:t>
            </w:r>
          </w:p>
        </w:tc>
      </w:tr>
      <w:tr w:rsidR="009A571F" w14:paraId="1FEA1665" w14:textId="77777777">
        <w:tc>
          <w:tcPr>
            <w:tcW w:w="3744" w:type="dxa"/>
          </w:tcPr>
          <w:p w14:paraId="53ACCC7D" w14:textId="77777777" w:rsidR="00591582" w:rsidRDefault="00000000">
            <w:proofErr w:type="spellStart"/>
            <w:r>
              <w:t>StructuredInstrument.status</w:t>
            </w:r>
            <w:proofErr w:type="spellEnd"/>
          </w:p>
        </w:tc>
        <w:tc>
          <w:tcPr>
            <w:tcW w:w="6336" w:type="dxa"/>
          </w:tcPr>
          <w:p w14:paraId="272DB79F" w14:textId="77777777" w:rsidR="00591582" w:rsidRDefault="00000000">
            <w:r>
              <w:t>draft | approved</w:t>
            </w:r>
          </w:p>
        </w:tc>
      </w:tr>
      <w:tr w:rsidR="009A571F" w14:paraId="72F6357C" w14:textId="77777777">
        <w:tc>
          <w:tcPr>
            <w:tcW w:w="3744" w:type="dxa"/>
          </w:tcPr>
          <w:p w14:paraId="7269ED0A" w14:textId="77777777" w:rsidR="00591582" w:rsidRDefault="00000000">
            <w:proofErr w:type="spellStart"/>
            <w:r>
              <w:t>ValidationPack.overall_result</w:t>
            </w:r>
            <w:proofErr w:type="spellEnd"/>
          </w:p>
        </w:tc>
        <w:tc>
          <w:tcPr>
            <w:tcW w:w="6336" w:type="dxa"/>
          </w:tcPr>
          <w:p w14:paraId="64B79C5B" w14:textId="77777777" w:rsidR="00591582" w:rsidRDefault="00000000">
            <w:r>
              <w:t>pass | warn | fail</w:t>
            </w:r>
          </w:p>
        </w:tc>
      </w:tr>
      <w:tr w:rsidR="009A571F" w14:paraId="0C9C19E7" w14:textId="77777777">
        <w:tc>
          <w:tcPr>
            <w:tcW w:w="3744" w:type="dxa"/>
          </w:tcPr>
          <w:p w14:paraId="6A6EBB7F" w14:textId="77777777" w:rsidR="00591582" w:rsidRDefault="00000000">
            <w:proofErr w:type="spellStart"/>
            <w:r>
              <w:t>ValidationFinding.severity</w:t>
            </w:r>
            <w:proofErr w:type="spellEnd"/>
          </w:p>
        </w:tc>
        <w:tc>
          <w:tcPr>
            <w:tcW w:w="6336" w:type="dxa"/>
          </w:tcPr>
          <w:p w14:paraId="351BF53E" w14:textId="77777777" w:rsidR="00591582" w:rsidRDefault="00000000">
            <w:r>
              <w:t>blocker | major | minor</w:t>
            </w:r>
          </w:p>
        </w:tc>
      </w:tr>
      <w:tr w:rsidR="00591582" w14:paraId="4175AF65" w14:textId="77777777">
        <w:tc>
          <w:tcPr>
            <w:tcW w:w="3637" w:type="dxa"/>
          </w:tcPr>
          <w:p w14:paraId="5B9A663E" w14:textId="77777777" w:rsidR="00591582" w:rsidRDefault="00000000">
            <w:proofErr w:type="spellStart"/>
            <w:r>
              <w:t>TranslationPack.review_status</w:t>
            </w:r>
            <w:proofErr w:type="spellEnd"/>
          </w:p>
        </w:tc>
        <w:tc>
          <w:tcPr>
            <w:tcW w:w="5219" w:type="dxa"/>
          </w:tcPr>
          <w:p w14:paraId="4D51429F" w14:textId="77777777" w:rsidR="00591582" w:rsidRDefault="00000000">
            <w:r>
              <w:t>draft | reviewed | approved</w:t>
            </w:r>
          </w:p>
        </w:tc>
      </w:tr>
      <w:tr w:rsidR="00591582" w14:paraId="3B5866B2" w14:textId="77777777">
        <w:tc>
          <w:tcPr>
            <w:tcW w:w="3637" w:type="dxa"/>
          </w:tcPr>
          <w:p w14:paraId="5AD6832A" w14:textId="77777777" w:rsidR="00591582" w:rsidRDefault="00000000">
            <w:proofErr w:type="spellStart"/>
            <w:r>
              <w:t>TranslationPack.translation_method</w:t>
            </w:r>
            <w:proofErr w:type="spellEnd"/>
          </w:p>
        </w:tc>
        <w:tc>
          <w:tcPr>
            <w:tcW w:w="5219" w:type="dxa"/>
          </w:tcPr>
          <w:p w14:paraId="7272DB6A" w14:textId="77777777" w:rsidR="00591582" w:rsidRDefault="00000000">
            <w:r>
              <w:t xml:space="preserve">human | vendor | </w:t>
            </w:r>
            <w:proofErr w:type="spellStart"/>
            <w:r>
              <w:t>mt_postedit</w:t>
            </w:r>
            <w:proofErr w:type="spellEnd"/>
          </w:p>
        </w:tc>
      </w:tr>
      <w:tr w:rsidR="00591582" w14:paraId="73ED9658" w14:textId="77777777">
        <w:tc>
          <w:tcPr>
            <w:tcW w:w="3637" w:type="dxa"/>
          </w:tcPr>
          <w:p w14:paraId="496897CD" w14:textId="77777777" w:rsidR="00591582" w:rsidRDefault="00000000">
            <w:proofErr w:type="spellStart"/>
            <w:r>
              <w:t>HandoffPack.handoff_target</w:t>
            </w:r>
            <w:proofErr w:type="spellEnd"/>
          </w:p>
        </w:tc>
        <w:tc>
          <w:tcPr>
            <w:tcW w:w="5219" w:type="dxa"/>
          </w:tcPr>
          <w:p w14:paraId="4C9464D8" w14:textId="77777777" w:rsidR="00591582" w:rsidRDefault="00000000">
            <w:proofErr w:type="spellStart"/>
            <w:r>
              <w:t>survey_platform</w:t>
            </w:r>
            <w:proofErr w:type="spellEnd"/>
            <w:r>
              <w:t xml:space="preserve"> | moderation | hybrid</w:t>
            </w:r>
          </w:p>
        </w:tc>
      </w:tr>
      <w:tr w:rsidR="00591582" w14:paraId="427DAC64" w14:textId="77777777">
        <w:tc>
          <w:tcPr>
            <w:tcW w:w="3637" w:type="dxa"/>
          </w:tcPr>
          <w:p w14:paraId="7CADB30A" w14:textId="77777777" w:rsidR="00591582" w:rsidRDefault="00000000">
            <w:proofErr w:type="spellStart"/>
            <w:r>
              <w:t>HandoffPack.status</w:t>
            </w:r>
            <w:proofErr w:type="spellEnd"/>
          </w:p>
        </w:tc>
        <w:tc>
          <w:tcPr>
            <w:tcW w:w="5219" w:type="dxa"/>
          </w:tcPr>
          <w:p w14:paraId="2EBA7740" w14:textId="77777777" w:rsidR="00591582" w:rsidRDefault="00000000">
            <w:r>
              <w:t>draft | delivered</w:t>
            </w:r>
          </w:p>
        </w:tc>
      </w:tr>
    </w:tbl>
    <w:p w14:paraId="6A4B3F82" w14:textId="77777777" w:rsidR="009A571F" w:rsidRDefault="009A571F"/>
    <w:sectPr w:rsidR="009A57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450978">
    <w:abstractNumId w:val="8"/>
  </w:num>
  <w:num w:numId="2" w16cid:durableId="935333086">
    <w:abstractNumId w:val="6"/>
  </w:num>
  <w:num w:numId="3" w16cid:durableId="435559634">
    <w:abstractNumId w:val="5"/>
  </w:num>
  <w:num w:numId="4" w16cid:durableId="799802588">
    <w:abstractNumId w:val="4"/>
  </w:num>
  <w:num w:numId="5" w16cid:durableId="610091954">
    <w:abstractNumId w:val="7"/>
  </w:num>
  <w:num w:numId="6" w16cid:durableId="1962029641">
    <w:abstractNumId w:val="3"/>
  </w:num>
  <w:num w:numId="7" w16cid:durableId="1349024601">
    <w:abstractNumId w:val="2"/>
  </w:num>
  <w:num w:numId="8" w16cid:durableId="1513104142">
    <w:abstractNumId w:val="1"/>
  </w:num>
  <w:num w:numId="9" w16cid:durableId="93397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796"/>
    <w:rsid w:val="0029639D"/>
    <w:rsid w:val="00326F90"/>
    <w:rsid w:val="00591582"/>
    <w:rsid w:val="00640DB6"/>
    <w:rsid w:val="007320BA"/>
    <w:rsid w:val="009A571F"/>
    <w:rsid w:val="009D6C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035ED"/>
  <w14:defaultImageDpi w14:val="300"/>
  <w15:docId w15:val="{3D47BD72-A3B1-441C-8EDD-D54471F8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3772</Words>
  <Characters>21506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Tagfact13</cp:lastModifiedBy>
  <cp:revision>3</cp:revision>
  <dcterms:created xsi:type="dcterms:W3CDTF">2013-12-23T23:15:00Z</dcterms:created>
  <dcterms:modified xsi:type="dcterms:W3CDTF">2026-03-01T11:22:00Z</dcterms:modified>
  <cp:category/>
</cp:coreProperties>
</file>